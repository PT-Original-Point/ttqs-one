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輔導考照及學員回訓率追蹤分析表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社團法人屏東縣原始點關懷協會｜工作稿／待補實際資料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77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這份文件要說明什麼？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分別追蹤考照輔導與學員回訓情形，呈現人數口徑、期間、原始紀錄及可比較結果。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要怎麼使用？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先界定班次、考試資格及回訓對象，再登錄個別去識別資料並按固定公式彙總。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先看指標定義與分母，再看班次明細、年際比較與缺漏說明。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目前可確認的真實資料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目前未附本會實際班次、考照結果或回訓名冊；表內沒有填入任何人數或比率。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尚待補入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課程名冊、考照輔導紀錄、官方考試結果、回訓報名與完訓紀錄、個資告知及授權。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Microsoft JhengHei" w:hAnsi="Microsoft JhengHei" w:eastAsia="Microsoft JhengHei"/>
          <w:b/>
          <w:color w:val="183B63"/>
          <w:sz w:val="18"/>
        </w:rPr>
        <w:t>對應查核參考項目：輔導考照及學員回訓率持續提高。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58718A"/>
          <w:sz w:val="18"/>
        </w:rPr>
        <w:t>協會方向：社團法人屏東縣原始點關懷協會；以健康教育及傳統整復推拿技術為核心，保留依實際市場需求發展多元課程的空間。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填寫前先確認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本稿提供可直接填寫的欄位與計算方式；只有具原始紀錄、可回查且符合使用授權的資料，才可填為已完成或成果。未取得、未辦理、未核定及不適用須分別標記，不以目標、規劃或口頭敘述代替實績。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一、指標與計算口徑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指標</w:t>
            </w:r>
          </w:p>
        </w:tc>
        <w:tc>
          <w:tcPr>
            <w:tcW w:type="dxa" w:w="46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計算方式</w:t>
            </w:r>
          </w:p>
        </w:tc>
        <w:tc>
          <w:tcPr>
            <w:tcW w:type="dxa" w:w="33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須另列的資料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考照輔導觸及率</w:t>
            </w:r>
          </w:p>
        </w:tc>
        <w:tc>
          <w:tcPr>
            <w:tcW w:type="dxa" w:w="4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接受至少一項已記錄輔導的適格學員 ÷ 全部適格學員 × 100%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適格條件、輔導內容、期間及未參與原因。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首次應考通過率</w:t>
            </w:r>
          </w:p>
        </w:tc>
        <w:tc>
          <w:tcPr>
            <w:tcW w:type="dxa" w:w="4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首次應考且有正式結果之通過人數 ÷ 首次應考且有正式結果人數 × 100%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缺考、撤回、結果未取得另列，不放入通過分子。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累計考照通過率</w:t>
            </w:r>
          </w:p>
        </w:tc>
        <w:tc>
          <w:tcPr>
            <w:tcW w:type="dxa" w:w="4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期間內至少一次正式通過的去識別學員數 ÷ 有正式考試結果的適格學員數 × 100%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同一人只計一次；資格與期間需固定。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回訓率</w:t>
            </w:r>
          </w:p>
        </w:tc>
        <w:tc>
          <w:tcPr>
            <w:tcW w:type="dxa" w:w="4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期間內完成至少一次回訓的適格結訓學員數 ÷ 同一期間的適格結訓學員數 × 100%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回訓定義、追蹤窗、邀請與未回覆情形。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不同分母回答不同問題。報告時同時列出分子、分母、有效結果數及缺漏數，不將報名、出席、通過或回訓互相替代。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二、班次與年度彙總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15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年度／班次</w:t>
            </w:r>
          </w:p>
        </w:tc>
        <w:tc>
          <w:tcPr>
            <w:tcW w:type="dxa" w:w="115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適格人數</w:t>
            </w:r>
          </w:p>
        </w:tc>
        <w:tc>
          <w:tcPr>
            <w:tcW w:type="dxa" w:w="115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輔導人數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考試有效結果／通過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回訓完訓／適格</w:t>
            </w:r>
          </w:p>
        </w:tc>
        <w:tc>
          <w:tcPr>
            <w:tcW w:type="dxa" w:w="18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來源位置</w:t>
            </w:r>
          </w:p>
        </w:tc>
      </w:tr>
      <w:t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[待補]／[待補]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[待補]／[待補]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[待補]／[待補]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[待補]／[待補]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[待補]／[待補]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[待補]／[待補]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三、個別記錄欄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5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去識別代碼／班次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適格條件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輔導內容／日期</w:t>
            </w:r>
          </w:p>
        </w:tc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考試名稱／日期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結果來源／狀態</w:t>
            </w:r>
          </w:p>
        </w:tc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回訓日期／完訓</w:t>
            </w:r>
          </w:p>
        </w:tc>
      </w:tr>
      <w:t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[待取得／待核]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[待取得／待核]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[待取得／待核]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四、比較與判讀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檢核</w:t>
            </w:r>
          </w:p>
        </w:tc>
        <w:tc>
          <w:tcPr>
            <w:tcW w:type="dxa" w:w="820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填寫方式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跨期可比性</w:t>
            </w:r>
          </w:p>
        </w:tc>
        <w:tc>
          <w:tcPr>
            <w:tcW w:type="dxa" w:w="82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確認考試制度、資格條件、回訓內容與追蹤期間一致；不一致時分組呈現。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變化方向</w:t>
            </w:r>
          </w:p>
        </w:tc>
        <w:tc>
          <w:tcPr>
            <w:tcW w:type="dxa" w:w="82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以實際分子與分母重算差異；基準分母為零或缺資料時寫「無法計算」，不填0%。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結果解釋</w:t>
            </w:r>
          </w:p>
        </w:tc>
        <w:tc>
          <w:tcPr>
            <w:tcW w:type="dxa" w:w="82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考照與回訓變化可與輔導、課程及學員需求並列分析；不單憑比率推論因果。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改善行動</w:t>
            </w:r>
          </w:p>
        </w:tc>
        <w:tc>
          <w:tcPr>
            <w:tcW w:type="dxa" w:w="82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依已確認缺口提出具體做法、承辦角色、完成期限及下一期驗證方式：[待補]。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資料來源與調閱索引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資料項目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來源狀態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檔名／頁次／欄位</w:t>
            </w:r>
          </w:p>
        </w:tc>
        <w:tc>
          <w:tcPr>
            <w:tcW w:type="dxa" w:w="18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核對狀態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考照／回訓明細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待取得實際名冊及結果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班次／原件／頁次：[待補]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官方考試結果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待取得或查證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發證／考試機構及查詢紀錄：[待補]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學員追蹤授權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依實際告知與同意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去識別代碼／授權位置：[待補]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待核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30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承辦人／日期</w:t>
            </w:r>
          </w:p>
        </w:tc>
        <w:tc>
          <w:tcPr>
            <w:tcW w:type="dxa" w:w="30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覆核人／日期</w:t>
            </w:r>
          </w:p>
        </w:tc>
        <w:tc>
          <w:tcPr>
            <w:tcW w:type="dxa" w:w="39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核定依據／紀錄位置</w:t>
            </w:r>
          </w:p>
        </w:tc>
      </w:tr>
      <w:t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[待核定或不適用]</w:t>
            </w:r>
          </w:p>
        </w:tc>
      </w:tr>
      <w:t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資料完整性：□完整 □待補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個資／授權：□已核 □待核 □不適用</w:t>
            </w:r>
          </w:p>
        </w:tc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後續行動：[待填]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輔導考照及學員回訓率追蹤分析表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