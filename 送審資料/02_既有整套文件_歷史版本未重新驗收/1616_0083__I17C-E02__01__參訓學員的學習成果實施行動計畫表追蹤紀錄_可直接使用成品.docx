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學員學習成果行動計畫追蹤紀錄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社團法人屏東縣原始點關懷協會｜工作稿／待核定</w:t>
      </w:r>
    </w:p>
    <w:p>
      <w:pPr>
        <w:spacing w:after="0"/>
      </w:pPr>
      <w:r>
        <w:rPr>
          <w:rFonts w:ascii="Microsoft JhengHei" w:hAnsi="Microsoft JhengHei" w:eastAsia="Microsoft JhengHei"/>
          <w:b/>
          <w:color w:val="9C4A00"/>
          <w:sz w:val="18"/>
        </w:rPr>
        <w:t>本文件提供可直接填用的紀錄欄位；沒有原始資料時請保留空白並註明待補。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把學員要應用的學習成果轉為具體行動，並在約定時點追蹤進度與佐證。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由學員提出目標與行動；依其意願安排支持及30、60、90、180日追蹤，記錄完成情形及證據。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先看目標與行動表，再看追蹤節點及障礙處理欄。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沒有實際學員或追蹤資料；本稿提供空白計畫與追蹤欄，不代表已完成行動或學習移轉。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對應官方查核項目：參訓學員的學習成果實施行動計畫表追蹤紀錄。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協會方向：以健康教育及傳統整復推拿技術為核心，並依實際市場需求評估多元課程。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待補原始資料：學員個別計畫、追蹤同意、行動佐證、聯絡及覆核紀錄。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一、學員與移轉目標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欄位</w:t>
            </w:r>
          </w:p>
        </w:tc>
        <w:tc>
          <w:tcPr>
            <w:tcW w:type="dxa" w:w="71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填寫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班次代碼／學員代碼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[待補；以去識別代碼為原則]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課程所學／預定應用情境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學員設定的成果目標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[待補：可觀察、可判定的目標]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追蹤同意與可聯絡方式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[待補；依同意範圍保存]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二、個人行動計畫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每項行動需說明做什麼、在哪個情境、何時完成、需要何種支持，以及以什麼證據判定。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行動／應用情境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完成條件／期限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需要的支持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成果證據／位置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  <w:pageBreakBefore/>
      </w:pPr>
      <w:r>
        <w:rPr>
          <w:rFonts w:ascii="Microsoft JhengHei" w:hAnsi="Microsoft JhengHei" w:eastAsia="Microsoft JhengHei"/>
          <w:b/>
          <w:color w:val="183B63"/>
          <w:sz w:val="30"/>
        </w:rPr>
        <w:t>三、追蹤紀錄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9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時點</w:t>
            </w:r>
          </w:p>
        </w:tc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日期／聯絡方式</w:t>
            </w:r>
          </w:p>
        </w:tc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進度與可驗證證據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障礙／協助需求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結果／下次安排</w:t>
            </w:r>
          </w:p>
        </w:tc>
      </w:tr>
      <w:t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30日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60日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90日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180日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四、完成判定與檢討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判定項目</w:t>
            </w:r>
          </w:p>
        </w:tc>
        <w:tc>
          <w:tcPr>
            <w:tcW w:type="dxa" w:w="74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填寫方式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行動完成率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已完成且有證據的行動數 ÷ 承諾行動數；承諾行動數為零時列不適用。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有效追蹤率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取得有效回覆數 ÷ 到期且可追蹤對象數；另列失聯及拒答。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成果判定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□達成　□部分達成　□未達成　□無法判定；逐項引用證據。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改善與下次驗證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記錄需新增的支持、行動或課程調整及責任角色。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查核內容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原始來源／資料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結果／欄位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證據位置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行動目標與追蹤回覆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[待補原件／同意範圍]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工作成果或其他佐證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[待補；避免蒐集無關個資]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3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學員確認／日期</w:t>
            </w:r>
          </w:p>
        </w:tc>
        <w:tc>
          <w:tcPr>
            <w:tcW w:type="dxa" w:w="3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追蹤人／日期</w:t>
            </w:r>
          </w:p>
        </w:tc>
        <w:tc>
          <w:tcPr>
            <w:tcW w:type="dxa" w:w="3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覆核人／日期</w:t>
            </w:r>
          </w:p>
        </w:tc>
      </w:tr>
      <w:tr>
        <w:tc>
          <w:tcPr>
            <w:tcW w:type="dxa" w:w="3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學員學習成果行動計畫追蹤紀錄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