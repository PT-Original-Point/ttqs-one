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學員證照通過與就業追蹤統計表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依同一訓練批次整理實際應考、證照通過與就業追蹤情形，呈現母數及查驗來源。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先凍結結訓名冊及追蹤期間，再逐人核對應考、官方結果及就業狀態。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先看適格人數、實際應考人數、有效追蹤母數與失聯情形。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目前未取得可核驗的本會學員名冊、證照結果或就業追蹤原件；表內沒有實績。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對應查核項目：學員證照通過、就業率高。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一、批次範圍與口徑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項目</w:t>
            </w:r>
          </w:p>
        </w:tc>
        <w:tc>
          <w:tcPr>
            <w:tcW w:type="dxa" w:w="76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課程／班次與結訓日期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[待補：班次、課程、日期及實際辦理紀錄]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統計期間與追蹤期限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[待補：起訖日、追蹤時點及選定理由]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適格學員母體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[待補：結訓名冊位置、納入與排除條件]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證照／就業判定口徑</w:t>
            </w:r>
          </w:p>
        </w:tc>
        <w:tc>
          <w:tcPr>
            <w:tcW w:type="dxa" w:w="76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[待補：考試種類；就業定義、確認方法與在職基準日]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二、學員層級追蹤表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學員代碼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實際應考／結果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證照查驗來源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就業狀態／日期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來源位置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[待補／未應考／未取得]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[待補／待追蹤]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[待補／未應考／未取得]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[待補／待追蹤]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[待補／未應考／未取得]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[待補／待追蹤]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三、分母與計算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計算方式與必列項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證照通過率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實際通過人數 ÷ 實際應考人數；另列未應考、缺考、未取得結果及查驗來源。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就業率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已確認就業人數 ÷ 有效可追蹤母體；另列失聯、拒答、待確認及不適用。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有效追蹤率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有有效狀態回覆人數 ÷ 適格追蹤母體；不得把未回覆視為已就業。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訓練關聯限制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列明學員自行取得證照、工作變動等其他因素；不單憑比率宣稱訓練造成結果。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四、結論與後續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判讀項目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期間比較與結果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[待補：同口徑基準、差異、分子分母及資料來源]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限制與缺漏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[待補：樣本、失聯、未應考、資料來源限制]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改善／下一次驗證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[待補：決定、負責角色、期限與驗證方式]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結訓名冊、報考與發證查驗原件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訓後追蹤及就業狀態佐證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學員證照通過與就業追蹤統計表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