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學員考照通過率追蹤及分析表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用同一個考試資格與追蹤期間，計算學員首次及累計考照結果並保留官方查證位置。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按班次建立適格人數、報考、到考與正式結果欄位；未考、缺考及未查證結果另列。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先看考照口徑與分母，再看逐人登錄、年度趨勢及差異說明。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目前未附實際報考名冊、官方成績或通過人數；文件不宣稱通過率增加。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課程適格條件、學員授權、報考資料、官方成績／證照核驗及歷年同口徑資料。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對應查核參考項目：學員考照通過率有增加，但未有具體紀錄及評量。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一、統計口徑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分開列示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首次到考通過率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首次到考且有正式結果之通過人數 ÷ 首次到考且有正式結果人數 × 100%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首次報名未到考、撤考及結果待查。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適格學員通過比例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追蹤期間內至少一次正式通過人數 ÷ 同期間全部適格學員人數 × 100%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尚未報考／尚無結果者，保留在適格母體並另列。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累計考照通過率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至少一次正式通過的去識別學員數 ÷ 有正式考試結果的去識別學員數 × 100%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同一人重考仍只計一人；需標明追蹤截止日。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職業技能檢定或其他資格考試依實際適用名稱填寫。課程完訓不等於符合報考資格，完成輔導不保證通過；不得將民俗調理相關職能證照描述為醫療資格。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二、逐人考照登錄（去識別）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代碼／班次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適格條件與檢定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應考日期／次數</w:t>
            </w:r>
          </w:p>
        </w:tc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官方查證方式／位置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□待查 □完成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□待查 □完成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□待查 □完成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三、期間彙總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班次／年度</w:t>
            </w:r>
          </w:p>
        </w:tc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適格人數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首次到考／通過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累計有結果／通過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尚未報考／缺考／待查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比率／來源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[待補]／[待補]／[待補]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[待補]／[待補]／[待補]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[待補]／[待補]／[待補]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四、年度比較與改善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比較項目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判讀規則／待填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同口徑比較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考試項目、資格、觀察期限及結果取得方式須一致；制度改變時分段呈現。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增加判定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至少有兩個可比期間的完整分母、正式結果及重算底稿，才可判斷變化方向。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輔導連結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將實際輔導項目與參與紀錄並列；不以時間先後證明輔導造成通過。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改善行動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[待填：依差異提出輔導內容、承辦角色、期限及下一期驗證方式]。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報考／應考名冊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班次／適格條件／原件位置：[待補]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正式考試結果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待查證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官方查詢紀錄／證明檔：[待補]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歷年比較底稿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未附本會實績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分母、分子與覆核計算：[待建立]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學員考照通過率追蹤及分析表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