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本文件規範擬開設或變更課程的提供方式選擇，適用於實體、同步／非同步線上及混成方式；須兼顧目標、對象、評量、安全及必要資源。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spacing w:after="120"/>
      </w:pPr>
      <w:r>
        <w:t>角色權責（功能分工；實際人員與授權待核定）：課程規劃功能提出目標—方式對照；專業／授課功能檢視教學與評量可行性；安全／行政功能核實師資、場地、設備、個資與通知；依章程授權的核定功能決定並核版；文件管理功能保存選擇及變更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p>
      <w:pPr>
        <w:pStyle w:val="Heading2"/>
      </w:pPr>
      <w:r>
        <w:t>對外資訊與變更通知</w:t>
      </w:r>
    </w:p>
    <w:p>
      <w:r>
        <w:t>對外只說明已核定的提供方式、適用對象、必要設備與實作條件、時數、評量及費用；未核定或未知內容不得承諾。方式變更時，先評估學習與安全影響，再依授權核定、更新資訊並通知受影響者。</w:t>
      </w:r>
    </w:p>
    <w:p>
      <w:pPr>
        <w:pStyle w:val="Heading2"/>
      </w:pPr>
      <w:r>
        <w:t>I04-E03 政策規則、權責與公開覆核表</w:t>
      </w:r>
    </w:p>
    <w:p>
      <w:pPr>
        <w:spacing w:after="80"/>
      </w:pPr>
      <w:r>
        <w:t>逐條填列政策規則及其負責、公開、變更和覆核方式；未核定前保留待核定。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規則／版本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制定／核定責任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適用及例外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公開對象／管道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變更與覆核頻率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紀錄／證據位置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</w:tbl>
    <w:p>
      <w:pPr>
        <w:pStyle w:val="Heading2"/>
        <w:keepNext/>
        <w:pageBreakBefore/>
        <w:spacing w:before="0"/>
      </w:pPr>
      <w:r>
        <w:t>I04-E03 專屬要求—來源—結果—證據追溯表</w:t>
      </w:r>
    </w:p>
    <w:p>
      <w:pPr>
        <w:spacing w:after="80"/>
      </w:pPr>
      <w:r>
        <w:t>核對訓練提供方式選擇政策的規則、權責、例外、公開及覆核資料；未核定或未取得來源時保留待補。</w:t>
      </w:r>
    </w:p>
    <w:tbl>
      <w:tblPr>
        <w:tblStyle w:val="TableGrid"/>
        <w:tblW w:type="dxa" w:w="10009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要求／核對項目</w:t>
            </w:r>
          </w:p>
        </w:tc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資料來源／版本</w:t>
            </w:r>
          </w:p>
        </w:tc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欄位／指標／判準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結果／限制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原始證據位置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政策內容、版本與適用範圍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回查政策原文、版本、生效狀態及適用課程。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制定、審查與核定權責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依章程、授權或正式紀錄核對責任功能及核定依據，不推定姓名或職務。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例外、變更與停止條件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檢視必要控制、風險判斷、未達條件時的停辦／修正及例外授權。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公開資訊與變更通知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核對對象、管道、公開版本、通知、撤回失效版本及保存紀錄。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覆核頻率與改善追蹤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核對覆核觸發條件、週期、責任、決議與後續驗證資料。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</w:tbl>
    <w:p>
      <w:pPr>
        <w:keepNext/>
        <w:spacing w:after="80" w:before="80"/>
      </w:pPr>
      <w:r>
        <w:t>完成上列逐項追溯後，請在下表彙整檢討範圍、完成率、未結事項及覆核責任；未取得的實際資料仍標示待補。</w:t>
      </w:r>
    </w:p>
    <w:p>
      <w:pPr>
        <w:keepNext/>
        <w:pageBreakBefore w:val="0"/>
        <w:spacing w:before="100" w:after="60"/>
      </w:pPr>
      <w:r>
        <w:rPr>
          <w:b/>
          <w:color w:val="1F4E78"/>
          <w:sz w:val="22"/>
        </w:rPr>
        <w:t>I04-E03 整體檢討計算及覆核紀錄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3384"/>
        <w:gridCol w:w="3744"/>
      </w:tblGrid>
      <w:tr>
        <w:trPr>
          <w:cantSplit/>
          <w:tblHeader w:val="true"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彙總項目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填寫／計算結果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依據與後續處理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應檢項目數（分母）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本次應檢政策條款數：[待填]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列明統計範圍及清單位置。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已完成且有紀錄項目數（分子）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可由原始紀錄回查的完成項數：[待填]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記錄逐項證據位置；不得以口頭說明代替。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政策檢討完成率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已完成且有紀錄項數 ÷ 應檢項數＝[待計算]％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分母為0或資料不足時，記為無法判定並說明。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未完成／待補／不適用項目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項目、理由及證據位置：[待填]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不適用須逐項說明理由。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整體判定及後續追蹤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符合／待補／未符合：[待判定]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待辦事項：[待填]；責任功能／期限／覆核方式：[待填]。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承辦與覆核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承辦功能／日期：[待填]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覆核功能／日期：[待填]；原始覆核紀錄位置：[待填]。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