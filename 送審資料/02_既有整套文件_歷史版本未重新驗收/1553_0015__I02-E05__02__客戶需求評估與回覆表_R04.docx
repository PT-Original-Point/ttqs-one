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客戶需求評估與回覆表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一致評估已受理的課程需求，留下補件、可行性、決定及回覆軌跡。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需求承辦人先核實資料，再由權責人員評估市場、使命、資源與風險；未核定前不承諾開課。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先看必備門檻與決策類別，再填逐項評估及對客戶回覆。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本表為空白評估工具；沒有實際需求件、評分或決議資料。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本文件對應的查核重點：客戶提出的課程需求的相關表單 （文件），而揭露的呈現方式， 可以為EDM、海報、網站網頁等方式加以呈現。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本文件需補的真實欄位：實際申請表、協會核定的評估門檻、權責分工及正式回覆紀錄。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一、案件識別與資料完整性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6840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內容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案件編號／收件日期</w:t>
            </w:r>
          </w:p>
        </w:tc>
        <w:tc>
          <w:tcPr>
            <w:tcW w:type="dxa" w:w="68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需求提出者（可用代碼）</w:t>
            </w:r>
          </w:p>
        </w:tc>
        <w:tc>
          <w:tcPr>
            <w:tcW w:type="dxa" w:w="68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需求主題／對象／預期應用</w:t>
            </w:r>
          </w:p>
        </w:tc>
        <w:tc>
          <w:tcPr>
            <w:tcW w:type="dxa" w:w="68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需求資料與缺漏</w:t>
            </w:r>
          </w:p>
        </w:tc>
        <w:tc>
          <w:tcPr>
            <w:tcW w:type="dxa" w:w="68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[來源、日期、限制；待填]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是否需補件</w:t>
            </w:r>
          </w:p>
        </w:tc>
        <w:tc>
          <w:tcPr>
            <w:tcW w:type="dxa" w:w="68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□否 □是；補件項目／期限：[待填]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二、評估矩陣（制度提案，評分門檻待核定）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面向</w:t>
            </w:r>
          </w:p>
        </w:tc>
        <w:tc>
          <w:tcPr>
            <w:tcW w:type="dxa" w:w="4104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判讀問題</w:t>
            </w:r>
          </w:p>
        </w:tc>
        <w:tc>
          <w:tcPr>
            <w:tcW w:type="dxa" w:w="2592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資料／證據</w:t>
            </w:r>
          </w:p>
        </w:tc>
        <w:tc>
          <w:tcPr>
            <w:tcW w:type="dxa" w:w="1512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結果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使命與課程定位</w:t>
            </w:r>
          </w:p>
        </w:tc>
        <w:tc>
          <w:tcPr>
            <w:tcW w:type="dxa" w:w="410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是否符合健康教育、傳統整復推拿技術核心或有資料支持的延伸需求？</w:t>
            </w:r>
          </w:p>
        </w:tc>
        <w:tc>
          <w:tcPr>
            <w:tcW w:type="dxa" w:w="259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需求可信度</w:t>
            </w:r>
          </w:p>
        </w:tc>
        <w:tc>
          <w:tcPr>
            <w:tcW w:type="dxa" w:w="410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對象、期間、樣本及需求強度是否可追溯？</w:t>
            </w:r>
          </w:p>
        </w:tc>
        <w:tc>
          <w:tcPr>
            <w:tcW w:type="dxa" w:w="259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法規與安全</w:t>
            </w:r>
          </w:p>
        </w:tc>
        <w:tc>
          <w:tcPr>
            <w:tcW w:type="dxa" w:w="410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課程範圍、師資、實作及公開文字是否有可行依據？</w:t>
            </w:r>
          </w:p>
        </w:tc>
        <w:tc>
          <w:tcPr>
            <w:tcW w:type="dxa" w:w="259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資源可行性</w:t>
            </w:r>
          </w:p>
        </w:tc>
        <w:tc>
          <w:tcPr>
            <w:tcW w:type="dxa" w:w="410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人力、教材、場地、時間及經費是否可供核定？</w:t>
            </w:r>
          </w:p>
        </w:tc>
        <w:tc>
          <w:tcPr>
            <w:tcW w:type="dxa" w:w="259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成效與查核</w:t>
            </w:r>
          </w:p>
        </w:tc>
        <w:tc>
          <w:tcPr>
            <w:tcW w:type="dxa" w:w="410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目標、評量及資料來源是否能被查證？</w:t>
            </w:r>
          </w:p>
        </w:tc>
        <w:tc>
          <w:tcPr>
            <w:tcW w:type="dxa" w:w="259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安全、法規或非醫療界線有疑義時，先暫緩並完成專業覆核；不得用總分抵銷必備門檻。任何總分、通過線或順位規則，須經協會權責核定後才可生效。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三、處理決定與對外回覆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決定類別</w:t>
            </w:r>
          </w:p>
        </w:tc>
        <w:tc>
          <w:tcPr>
            <w:tcW w:type="dxa" w:w="3168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使用條件</w:t>
            </w:r>
          </w:p>
        </w:tc>
        <w:tc>
          <w:tcPr>
            <w:tcW w:type="dxa" w:w="4752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回覆內容／紀錄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補件後再評</w:t>
            </w:r>
          </w:p>
        </w:tc>
        <w:tc>
          <w:tcPr>
            <w:tcW w:type="dxa" w:w="31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資料不足但可補充</w:t>
            </w:r>
          </w:p>
        </w:tc>
        <w:tc>
          <w:tcPr>
            <w:tcW w:type="dxa" w:w="475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列明缺項、期限與聯絡方式；不承諾開課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納入課程規劃評估</w:t>
            </w:r>
          </w:p>
        </w:tc>
        <w:tc>
          <w:tcPr>
            <w:tcW w:type="dxa" w:w="31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初步符合且需完整可行性／核定</w:t>
            </w:r>
          </w:p>
        </w:tc>
        <w:tc>
          <w:tcPr>
            <w:tcW w:type="dxa" w:w="475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說明後續審查及非承諾性質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暫緩／不採納</w:t>
            </w:r>
          </w:p>
        </w:tc>
        <w:tc>
          <w:tcPr>
            <w:tcW w:type="dxa" w:w="31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資源、需求或風險條件尚未符合</w:t>
            </w:r>
          </w:p>
        </w:tc>
        <w:tc>
          <w:tcPr>
            <w:tcW w:type="dxa" w:w="475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記錄客觀理由及可否重新提出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不受理</w:t>
            </w:r>
          </w:p>
        </w:tc>
        <w:tc>
          <w:tcPr>
            <w:tcW w:type="dxa" w:w="31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不符合安全、法規或協會任務界線</w:t>
            </w:r>
          </w:p>
        </w:tc>
        <w:tc>
          <w:tcPr>
            <w:tcW w:type="dxa" w:w="475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清楚說明範圍及適當轉介資訊（如有）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決定人／覆核人</w:t>
            </w:r>
          </w:p>
        </w:tc>
        <w:tc>
          <w:tcPr>
            <w:tcW w:type="dxa" w:w="1440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決定日期</w:t>
            </w:r>
          </w:p>
        </w:tc>
        <w:tc>
          <w:tcPr>
            <w:tcW w:type="dxa" w:w="2592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依據／會議紀錄</w:t>
            </w:r>
          </w:p>
        </w:tc>
        <w:tc>
          <w:tcPr>
            <w:tcW w:type="dxa" w:w="2448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回覆方式／日期</w:t>
            </w:r>
          </w:p>
        </w:tc>
        <w:tc>
          <w:tcPr>
            <w:tcW w:type="dxa" w:w="1440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追蹤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4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59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4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4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需求提出表</w:t>
            </w:r>
          </w:p>
        </w:tc>
        <w:tc>
          <w:tcPr>
            <w:tcW w:type="dxa" w:w="374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評估與權責決定</w:t>
            </w:r>
          </w:p>
        </w:tc>
        <w:tc>
          <w:tcPr>
            <w:tcW w:type="dxa" w:w="374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對外回覆及追蹤紀錄</w:t>
            </w:r>
          </w:p>
        </w:tc>
        <w:tc>
          <w:tcPr>
            <w:tcW w:type="dxa" w:w="374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keepNext w:val="0"/>
        <w:keepLines w:val="0"/>
        <w:pageBreakBefore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20" w:right="950" w:bottom="720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6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客戶需求評估與回覆表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