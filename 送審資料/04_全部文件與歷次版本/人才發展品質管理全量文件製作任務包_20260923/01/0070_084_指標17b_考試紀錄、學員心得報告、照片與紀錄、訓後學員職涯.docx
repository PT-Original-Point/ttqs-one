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考試紀錄、學員心得報告、照片與紀錄、訓後學員職涯規劃建議表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TTQS訓練機構版｜指標17b｜方框序號 084｜官方原頁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官方方框原文：考試紀錄、學員心得報告、照片與紀錄、訓後學員職涯規劃建議表。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