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工作經驗的相關受訓證明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TTQS訓練機構版｜指標6｜方框序號 029｜官方原頁 2｜職能與人員資料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官方方框原文：工作經驗的相關受訓證明。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