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訓後改善建議追蹤報告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TTQS訓練機構版｜指標15｜方框序號 074｜官方原頁 5｜訓後追蹤與移轉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官方方框原文：訓後改善建議追蹤報告。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