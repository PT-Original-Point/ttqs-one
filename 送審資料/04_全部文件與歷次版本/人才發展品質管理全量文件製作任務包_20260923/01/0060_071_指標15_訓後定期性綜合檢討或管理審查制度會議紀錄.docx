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訓後定期性綜合檢討或管理審查制度會議紀錄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TTQS訓練機構版｜指標15｜方框序號 071｜官方原頁 5｜紀錄與決策文件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官方方框原文：訓後定期性綜合檢討或管理審查制度會議紀錄。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