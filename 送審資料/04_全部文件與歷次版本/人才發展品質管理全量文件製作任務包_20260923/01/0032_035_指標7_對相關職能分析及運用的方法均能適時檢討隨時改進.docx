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對相關職能分析及運用的方法均能適時檢討隨時改進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TTQS訓練機構版｜指標7｜方框序號 035｜官方原頁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官方方框原文：對相關職能分析及運用的方法均能適時檢討隨時改進。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