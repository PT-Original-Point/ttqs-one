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訓練流程的管控方法及紀錄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TTQS訓練機構版｜指標16｜方框序號 076｜官方原頁 5｜紀錄與決策文件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官方方框原文：訓練流程的管控方法及紀錄。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