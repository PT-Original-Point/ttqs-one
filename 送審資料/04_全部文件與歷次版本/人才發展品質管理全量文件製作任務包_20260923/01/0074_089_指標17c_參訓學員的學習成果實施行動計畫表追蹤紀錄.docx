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參訓學員的學習成果實施行動計畫表追蹤紀錄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TTQS訓練機構版｜指標17c｜方框序號 089｜官方原頁 6｜紀錄與決策文件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官方方框原文：參訓學員的學習成果實施行動計畫表追蹤紀錄。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