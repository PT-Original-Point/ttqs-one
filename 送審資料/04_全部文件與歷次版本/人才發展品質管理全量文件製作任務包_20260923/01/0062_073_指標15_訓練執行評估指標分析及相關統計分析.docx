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訓練執行評估指標分析及相關統計分析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TTQS訓練機構版｜指標15｜方框序號 073｜官方原頁 5｜成果與指標佐證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官方方框原文：訓練執行評估指標分析及相關統計分析。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