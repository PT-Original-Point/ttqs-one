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對學員訓練成果有評核標準的訂定及說明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TTQS訓練機構版｜指標2｜方框序號 008｜官方原頁 1｜成果與指標佐證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官方方框原文：對學員訓練成果有評核標準的訂定及說明。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