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資訊系統化程度及檢索速度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TTQS訓練機構版｜指標14｜方框序號 069｜官方原頁 5｜文件與紀錄管理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官方方框原文：資訊系統化程度及檢索速度。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