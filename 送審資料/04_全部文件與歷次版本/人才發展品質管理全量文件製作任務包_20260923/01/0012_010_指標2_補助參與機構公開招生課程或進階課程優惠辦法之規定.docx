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補助參與機構公開招生課程或進階課程優惠辦法之規定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TTQS訓練機構版｜指標2｜方框序號 010｜官方原頁 1｜訓練品質文件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官方方框原文：補助參與機構公開招生課程或進階課程優惠辦法之規定。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