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結案報告書、課後訓練機構的課程檢討行動計畫查核紀錄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TTQS訓練機構版｜指標17b｜方框序號 086｜官方原頁 6｜紀錄與決策文件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官方方框原文：結案報告書、課後訓練機構的課程檢討行動計畫查核紀錄。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