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派訓單位主管對參訓學員的學習成效評估表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TTQS訓練機構版｜指標17c｜方框序號 090｜官方原頁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官方方框原文：派訓單位主管對參訓學員的學習成效評估表。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