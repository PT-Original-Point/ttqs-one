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高證照通過率之證明資料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TTQS訓練機構版｜指標18（3分）｜方框序號 116｜官方原頁 7｜訓後追蹤與移轉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官方方框原文：高證照通過率之證明資料。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