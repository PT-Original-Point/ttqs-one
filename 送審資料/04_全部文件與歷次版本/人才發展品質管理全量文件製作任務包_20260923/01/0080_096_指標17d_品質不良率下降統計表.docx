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品質不良率下降統計表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TTQS訓練機構版｜指標17d｜方框序號 096｜官方原頁 6｜成果與指標佐證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官方方框原文：品質不良率下降統計表。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