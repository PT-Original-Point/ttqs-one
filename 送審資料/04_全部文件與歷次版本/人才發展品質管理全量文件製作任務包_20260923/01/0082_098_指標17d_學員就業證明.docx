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學員就業證明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098｜官方原頁 6｜訓後追蹤與移轉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官方方框原文：學員就業證明。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