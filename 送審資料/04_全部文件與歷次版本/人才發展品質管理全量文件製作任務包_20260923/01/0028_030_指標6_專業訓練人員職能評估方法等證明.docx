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專業訓練人員職能評估方法等證明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TTQS訓練機構版｜指標6｜方框序號 030｜官方原頁 2｜職能與人員資料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官方方框原文：專業訓練人員職能評估方法等證明。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