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提出報章雜誌採訪或電子媒體訪問之正面消息（其他）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TTQS訓練機構版｜指標19（4分）｜方框序號 151｜官方原頁 9｜成果與指標佐證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官方方框原文：提出報章雜誌採訪或電子媒體訪問之正面消息（其他）。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先定義指標、基線、母體、觀察期間及計算式，再以原始資料計算；同時呈現分子、分母、樣本、未回覆與限制。外部案例、新聞或標竿數字只作背景，不能替代本會實際成果。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指標、目標來源與計算口徑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期間、母體、分子／分母與樣本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原始資料位置及核驗者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實際值、比較基線及限制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結果分析、改善決定與後續驗證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after="20" w:line="240" w:lineRule="auto"/>
      </w:pPr>
      <w:r>
        <w:rPr>
          <w:rFonts w:ascii="Microsoft JhengHei" w:hAnsi="Microsoft JhengHei" w:eastAsia="Microsoft JhengHei"/>
          <w:b w:val="0"/>
          <w:sz w:val="16"/>
        </w:rPr>
        <w:t>第三方來源：原視新聞網，2023-05-10 報導。報導提及本會等單位參與屏東公益活動；本次僅核對公開報導，協會原始合作／出席紀錄、附件原檔與使用授權仍待取得。</w:t>
      </w:r>
      <w:hyperlink r:id="rId9">
        <w:r>
          <w:rPr>
            <w:color w:val="0563C1"/>
            <w:u w:val="single"/>
          </w:rPr>
          <w:t>開啟報導</w:t>
        </w:r>
      </w:hyperlink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10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ipcf.org.tw/77916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