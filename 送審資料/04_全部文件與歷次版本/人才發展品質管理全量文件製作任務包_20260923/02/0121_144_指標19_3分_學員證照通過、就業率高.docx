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學員證照通過、就業率高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144｜官方原頁 8｜訓後追蹤與移轉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官方方框原文：學員證照通過、就業率高。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