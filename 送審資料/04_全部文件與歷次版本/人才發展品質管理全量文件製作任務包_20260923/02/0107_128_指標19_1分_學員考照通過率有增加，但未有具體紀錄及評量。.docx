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學員考照通過率有增加，但未有具體紀錄及評量。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TTQS訓練機構版｜指標19（1分）｜方框序號 128｜官方原頁 7｜紀錄與決策文件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官方方框原文：學員考照通過率有增加，但未有具體紀錄及評量。。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