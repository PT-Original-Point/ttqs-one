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提出課後追蹤調查與分析結果、證照通過情形（學習技能面）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TTQS訓練機構版｜指標19（2分）｜方框序號 134｜官方原頁 8｜訓後追蹤與移轉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官方方框原文：提出課後追蹤調查與分析結果、證照通過情形（學習技能面）。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