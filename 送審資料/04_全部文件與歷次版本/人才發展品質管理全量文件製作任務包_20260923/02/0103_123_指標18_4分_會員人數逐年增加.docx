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會員人數逐年增加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TTQS訓練機構版｜指標18（4分）｜方框序號 123｜官方原頁 7｜成果與指標佐證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官方方框原文：會員人數逐年增加。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