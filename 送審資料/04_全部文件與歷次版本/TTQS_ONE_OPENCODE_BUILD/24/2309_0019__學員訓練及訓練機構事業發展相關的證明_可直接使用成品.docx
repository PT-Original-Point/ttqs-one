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學員訓練及訓練機構事業發展相關的證明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6"/>
        </w:rPr>
        <w:t>可直接使用成品（示範資料版）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444444"/>
          <w:sz w:val="21"/>
        </w:rPr>
        <w:t>文件編號 0019 │ 版本 V1.0 示範版 │ 示範生效日 2025-09-01 │ 狀態 示範 │ 保管位置 訓後紀錄夾（示範）</w:t>
      </w:r>
    </w:p>
    <w:p>
      <w:pPr>
        <w:pStyle w:val="Heading1"/>
      </w:pPr>
      <w:r>
        <w:rPr>
          <w:rFonts w:ascii="Microsoft JhengHei" w:hAnsi="Microsoft JhengHei" w:eastAsia="Microsoft JhengHei"/>
        </w:rPr>
        <w:t>30秒導讀：這份記錄用來做什麼</w:t>
      </w:r>
    </w:p>
    <w:p>
      <w:r>
        <w:rPr>
          <w:rFonts w:ascii="Microsoft JhengHei" w:hAnsi="Microsoft JhengHei" w:eastAsia="Microsoft JhengHei"/>
          <w:b w:val="0"/>
          <w:sz w:val="22"/>
        </w:rPr>
        <w:t>這是「學員訓練及訓練機構事業發展相關的證明。」的專屬紀錄，用來證明學員完訓後的活動有幫助機構的事業發展，例如續報進階班、介紹新學員、引進企業包班、促成新課程開發。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讀者：執行人員、主管、評核人員。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使用時點：課程結訓後一週內記錄，季度滿核一次。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操作：照第5節欄位填寫，第6節直接參考完整示例，第7節用公式檢查完整度。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輸出：一份可追溯的記錄，每筆都能找到來源與附件位置。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重要提醒：本文件全部數字與人名代號均為示範資料，非實際執行紀錄；使用前請以真實資料替換。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紀錄目的、責任及適用界線</w:t>
      </w:r>
    </w:p>
    <w:p>
      <w:r>
        <w:rPr>
          <w:rFonts w:ascii="Microsoft JhengHei" w:hAnsi="Microsoft JhengHei" w:eastAsia="Microsoft JhengHei"/>
          <w:b w:val="0"/>
        </w:rPr>
        <w:t>本記錄只回應一項官方要求：「學員訓練及訓練機構事業發展相關的證明。」它保留學員訓練後與機構事業發展之間的連結證據，不代替第三方原件。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執行人員：記錄學員訓後動向與附件位置。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主管：判定相符或需補件，確認事業發展關聯是否成立。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保管人：收齊記錄與附件，控管借閱。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適用：本機構自辦及受託課程之學員訓後跟蹤；不收企業內訓成果、不收僕医圖與KPI計算。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官方要求拆解與證明路徑</w:t>
      </w:r>
    </w:p>
    <w:p>
      <w:r>
        <w:rPr>
          <w:rFonts w:ascii="Microsoft JhengHei" w:hAnsi="Microsoft JhengHei" w:eastAsia="Microsoft JhengHei"/>
          <w:b w:val="0"/>
        </w:rPr>
        <w:t>官方表格第1頁明確寫道：在「明確的PDDRO訓練課程及明確的核心訓練類別」之下，必須提出「學員訓練及訓練機構事業發展相關的證明。」本記錄用三步證明這件事：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第一步：確認學員真的完成訓練（班別、日期可查）。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第二步：記下訓後與事業發展的關聯，例如續報、轉介、包班、新課程建議。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第三步：每筆附上來源與存放位置，主管判定相符或補件。</w:t>
      </w:r>
    </w:p>
    <w:p>
      <w:r>
        <w:rPr>
          <w:rFonts w:ascii="Microsoft JhengHei" w:hAnsi="Microsoft JhengHei" w:eastAsia="Microsoft JhengHei"/>
          <w:b w:val="0"/>
        </w:rPr>
        <w:t>只要遮住標題只看內容，讀者仍能看出這是「學員訓後幫助機構發展」的證明，而不是體系圖或KPI報告。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3. 來源、形成時點及納入規則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來源：官方查核佐證文件資料表第1頁、學員結訓名單、訓後電話訪問記錄、續報及包班洽詢單。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形成時點：結訓後7日內建立紀錄，季度結保留滿核一次。示範記錄日期為2025-07-10、2025-07-24、2025-08-05、2025-08-19，覆核日為2025-08-28，複查2025-09-03。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納入規則：只收「訓後帶動事業發展」的事實；單純出席、滿意度分數、考試成績不納入本記錄。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課程範圍（示範）：門市服務實務班第3期、餐飲衛生進階班第2期。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欄位定義及證據位置</w:t>
      </w:r>
    </w:p>
    <w:p>
      <w:r>
        <w:rPr>
          <w:rFonts w:ascii="Microsoft JhengHei" w:hAnsi="Microsoft JhengHei" w:eastAsia="Microsoft JhengHei"/>
          <w:b w:val="0"/>
        </w:rPr>
        <w:t>下表是本記錄的填寫說明，每一欄都有明確的來源與驗證方法。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定義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填寫者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驗證規則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本記錄內的順序號，示範用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不得重號、不得空白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學員代號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以代號保護隱私，不寫真實姓名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代號與名單對得上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課程班別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學員參加的班別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開班計畫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班別與開班計畫一致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跟蹤確認的日期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日期不得早於結訓日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訓後帶動的發展事實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洽詢單、建議單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必須具體，不寫空話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證據放在哪裡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導構则判補件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判定與後續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主管判斷相符或補件及後續作法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補件必須有限期與追蹤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</w:rPr>
        <w:t>5. 完整合成填寫示例（示範資料）</w:t>
      </w:r>
    </w:p>
    <w:p>
      <w:r>
        <w:rPr>
          <w:rFonts w:ascii="Microsoft JhengHei" w:hAnsi="Microsoft JhengHei" w:eastAsia="Microsoft JhengHei"/>
          <w:b w:val="0"/>
        </w:rPr>
        <w:t>以下4筆均為示範資料，用於示範如何記錄「學員訓後促進機構發展」，非實際執行紀錄。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學員代號│課程│訓後日期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判定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S-01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示範學員A│門市服務實務班第3期│2025-07-10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結訓後續報進階班1席，並介紹同事1人洽詢新班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訓後紀錄夾第2冊第10頁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S-02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示範學員B│門市服務實務班第3期│2025-07-24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介紹企業顧客1家洽詢包班，已留下聯絡方式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訓後紀錄夾第2冊第14頁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S-03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示範學員C│餐飲衛生進階班第2期│2025-08-05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提出實務建議，促成新課程方向，已納入開發討論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訓後紀錄夾第3冊第6頁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示範學員D│餐飲衛生進階班第2期│2025-08-19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口頭表示有興趣續報，尚缺洽詢單與聯絡記錄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訓後紀錄夾第3冊第11頁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補件：7日內取得洽詢單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sz w:val="22"/>
        </w:rPr>
        <w:t>覆核：主管於2025-08-28覆核上表4筆，確認3筆相符、1筆補件；複查日2025-09-03確認補件已追到洽詢單。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6. 核對、計算與一致性判定</w:t>
      </w:r>
    </w:p>
    <w:p>
      <w:r>
        <w:rPr>
          <w:rFonts w:ascii="Microsoft JhengHei" w:hAnsi="Microsoft JhengHei" w:eastAsia="Microsoft JhengHei"/>
          <w:b w:val="0"/>
        </w:rPr>
        <w:t>金額、比例分母與算例說明：本記錄無金額計算，金額不適用。下列公式用於檢查記錄是否齊全。</w:t>
      </w:r>
    </w:p>
    <w:p>
      <w:r>
        <w:rPr>
          <w:rFonts w:ascii="Microsoft JhengHei" w:hAnsi="Microsoft JhengHei" w:eastAsia="Microsoft JhengHei"/>
          <w:b/>
        </w:rPr>
        <w:t>事業發展關聯完整度 ? 具關聯證明的筆數 ? 抽核總筆數 ? 100%</w:t>
      </w:r>
    </w:p>
    <w:p>
      <w:r>
        <w:rPr>
          <w:rFonts w:ascii="Microsoft JhengHei" w:hAnsi="Microsoft JhengHei" w:eastAsia="Microsoft JhengHei"/>
          <w:b w:val="0"/>
        </w:rPr>
        <w:t>示範算例（示範資料）：本季抽核40筆訓後紀錄，具有事業發展關聯證明者32筆。</w:t>
      </w:r>
    </w:p>
    <w:p>
      <w:r>
        <w:rPr>
          <w:rFonts w:ascii="Microsoft JhengHei" w:hAnsi="Microsoft JhengHei" w:eastAsia="Microsoft JhengHei"/>
          <w:b w:val="0"/>
        </w:rPr>
        <w:t>32 ? 40 ? 100% ? 80%。計算過程：40為分母（總筆數），32為分子（具證明筆數），四捨五入取整數，以百分比表示。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判定標準（示範）：80%以上為齊全，60%以下加強記錄。本示範為80%，判為齊全。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欄位完整度判斷示例：若缺「附件位置」即判補件，如本文S-04；若關聯事實寫空話（例如只寫反應良好）也判補件。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不適用（N/A）：金額、KPI達成率、滿意度平均分數均不在本記錄計算。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7. 例外、缺證及更正軌跡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問題／例外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修正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覆核及追蹤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S-04缺洽詢單，只有口頭表示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訪問後7日內取得書面洽詢單，放入第3冊第11頁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主管於2025-08-28覆核，於2025-09-03複查完成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早期1筆關聯事實寫得太籲統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輸回重寫，補上班別、日期、具體事實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主管於2025-08-28確認改正完成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</w:rPr>
        <w:t>8. 真實原件與合成示例的區別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本文件S-01至S-04全部為示範資料，用於示範填寫方法，不代表機構真實績效。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真實使用時，請用真實班別、真實日期、真實洽詢單替換示範內容，並保留附件正本。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本記錄不自行製作第三方證書、簽名、政府函件、銀行或會計文件；需要該類原件時，只在本節說明所需原件與取得方式，例如企業包班合約請向客戶取得正本，本記錄只留索引。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覆核、保管及調閱規則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覆核：每季由主管抽核，示範抽核40筆，確認完整度。補件案必須在覆核後7日內完成追蹤。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保管：記錄與附件同放訓後紀錄夾，由保管人統一收齊，至少保存3年。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調閱：評核需要時由保管人提供原冊，不可僅提供影本或口述。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相關要求及文件交叉引用</w:t>
      </w:r>
    </w:p>
    <w:p>
      <w:r>
        <w:rPr>
          <w:rFonts w:ascii="Microsoft JhengHei" w:hAnsi="Microsoft JhengHei" w:eastAsia="Microsoft JhengHei"/>
          <w:b w:val="0"/>
        </w:rPr>
        <w:t>本記錄只證明「學員訓練及訓練機構事業發展相關的證明。」下表說明官方要求如何定位到本文件。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官方要求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本文件節次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學員訓練及訓練機構事業發展相關的證明。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第5節示例S-01至S-04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同項要求的來源與驗證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第4節欄位定義與第7節追蹤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洽詢單、訪問記錄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sz w:val="22"/>
        </w:rPr>
        <w:t>與鄰近要求的區別：本件不收PDDRO體系圖與核心類別說明（屬另一要求的體系圖文件），也不收訓練類型與KPI計算（屬另一要求的績效文件）。若需要體系圖或KPI請另找專屬文件，不可拿本記錄代替。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11. 真實資料替換清單</w:t>
      </w:r>
    </w:p>
    <w:p>
      <w:r>
        <w:rPr>
          <w:rFonts w:ascii="Microsoft JhengHei" w:hAnsi="Microsoft JhengHei" w:eastAsia="Microsoft JhengHei"/>
          <w:b w:val="0"/>
        </w:rPr>
        <w:t>使用真實資料前，請逐項替換下列示範內容：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示範日期（2025-07-10、2025-07-24、2025-08-05、2025-08-19、2025-08-28、2025-09-03）→ 改為真實跟蹤與覆核日期，由執行人員填寫。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示範學員代號（A、B、C、D）→ 改為真實學員編號與班別，由執行人員對照名單更正。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示範課程（門市服務實務班第3期、餐飲衛生進階班第2期）→ 改為真實課程班別。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示範筆數（40筆、32筆、80%）→ 改為真實抽核筆數重算，由主管確認。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示範附件位置（第2冊第10頁、第14頁、第3冊第6頁、第11頁）→ 改為真實存放位置，由保管人確認。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12. 附件索引與版本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存放位置（示範）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結訓名單與開班計畫（示範）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訓後紀錄夾第1冊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附件B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訓後訪問記錄與洽詢單（示範）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附件C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覆核紀錄（2025-08-28）與複查紀錄（2025-09-03）（示範）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訓後紀錄夾第4冊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 w:val="0"/>
          <w:sz w:val="22"/>
        </w:rPr>
        <w:t>版本：V1.0示範版，示範生效日2025-09-01。真實發行前請更新版本與日期，舊版由保管人收回。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本文件全部日期、人數、學員代號、附件位置皆為示範資料，非實際執行紀錄。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