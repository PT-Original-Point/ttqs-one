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PDDRO訓練體系圖與核心訓練類別說明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呈現訓練定位、核心類別及 PDDRO 循環的連結，供協會討論後核定。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逐一確認需求、課程設計、辦理、檢討與成果資料，再用同一架構管理各類課程。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 PDDRO 流程，再看核心類別與策略／能力／證據對照。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健康教育及傳統整復推拿技術是本次提供的核心方向；課程分類、PDDRO運作及其他多元類別仍待實際規劃與核定。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本文件對應的查核重點：訓練體系圖解及核心訓練類別名稱。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本文件需補的真實欄位：協會年度策略、需求調查、職能／課程審查、課程紀錄、評量與訓後資料。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一、PDDRO訓練循環（規劃示意）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P｜Plan 計畫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D｜Design 設計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D｜Do 執行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R｜Review 檢討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O｜Outcome 成果</w:t>
            </w:r>
          </w:p>
        </w:tc>
      </w:tr>
      <w:t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需求、策略、目標及資源盤點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課程目標、內容、師資、教材與評量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招生、教學、出席、評量與異常處理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分析差異、學員回饋及改善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核對學習與應用成果；回饋下一輪計畫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流程：需求與策略 → 課程設計與審查 → 依核定內容辦理 → 分析與改善 → 驗證成果並回饋計畫。任一階段缺少真實紀錄時，標示待補，不以流程圖替代執行證據。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二、核心訓練類別（依本次協會方向提出）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定位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可能學習目標（待設計）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核心方向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依需求界定可觀察的知識及學習目標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需求、課程設計、教材、評量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核心方向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依適用規範界定技能、實作及安全目標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職能依據、師資、課程、實作評量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其他市場需求課程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條件式延伸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先調查需求並完成能力、資源及風險評估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調查、可行性及核定決議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三、策略至證據追溯表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需求／策略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能力或目標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課程及評量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追蹤／成果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責任證據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[依核定策略填列]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[依真實資料檢視]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[市場需求證據]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[待確認]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[不得預填成效]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四、系統運作責任與年度檢視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課程負責角色、審查角色、資料保管角色及核定權責，應依協會正式權責文件指定。年度檢視時逐項檢查 P/D/D/R/O 證據完整性；發現目標、資料或資源不一致時，保留差異與改善決定。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PDDRO各階段紀錄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核心訓練類別核定資料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策略—課程—成果追溯證據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PDDRO訓練體系圖與核心訓練類別說明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