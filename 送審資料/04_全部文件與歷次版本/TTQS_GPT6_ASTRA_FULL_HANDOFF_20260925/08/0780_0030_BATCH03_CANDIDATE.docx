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工作經驗與受訓證明資料彙整及查驗表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原始證明收件、關聯判定與索引工作稿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工作經驗的相關受訓證明。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收集當事人提供的真實工作及受訓原件，檢查出具來源、期間、內容與訓練職務關聯。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先看證明清單、查驗表、能力關聯及缺件紀錄。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具名人員資料、工作經驗證明、受訓證書或可回查第三方文件與授權。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本檔僅為資料彙整與查驗表，不是任何人的工作經歷、任職或受訓證明。尚未收到原始文件；不得自行製作證書、推薦函、任職期間或訓練紀錄。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一、證明資料的區分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可作為核對的原始資料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不能單獨證明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工作經驗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雇主或合作單位依其紀錄出具的任職／服務證明、工作說明、合約或其他可回查文件。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個人自述、課程報名、未簽章草稿或僅列姓名的清單。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受訓紀錄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訓練機構開立且可回查的證書、修課證明、成績或出勤紀錄。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協會自製但未辦理課程的證書、空白證書樣式或未經驗證的影本。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職務關聯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工作任務與受訓內容逐項對照，並附職務及課程原始來源。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只因課程名稱相似，就推定當事人已具備任職能力。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二、收件與驗證流程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查驗內容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記錄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取得授權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確認資料當事人知悉用途、提供範圍及保存方式；僅蒐集必要資料。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同意／授權方式、日期及範圍：[待填]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登錄原件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登記資料名稱、出具單位、出具日期、文件版本及接收方式。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原件索引編號及保存位置：[待填]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核對真實性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在合理可行範圍核對原件、發證機構或出具者；記錄查驗方法與日期。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查驗人、方式、結果及限制：[待填]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比對職能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說明工作任務、受訓內容與要求職能的關聯；列出未能證明部分。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關聯分析及待補資料：[待填]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複核與保管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由適當人員複核；依權限限制存取，保留更正與調閱紀錄。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複核者、日期、權限及保存期限：[待核定]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三、個人資料證明索引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代碼／資料種類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來源、日期與期間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查驗方式及結果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關聯、限制與文件位置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[待填：代碼／工作或訓練]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[待補原件資料]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[待取得後核對]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[待分析，不填未證實內容]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四、單件證明查驗表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人員代碼／資料用途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[待補；姓名與個資另行限權保存]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文件名稱、出具者及日期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[待補原始文件]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證明期間及具體工作／受訓內容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[依文件原文記錄，不擴張解釋]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真實性查驗方法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[原件檢視／發證單位回查／出具者確認；日期及結果]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與訓練職務之關聯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[能力項目、支持證據、不能證明之處]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授權、存取及保存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[同意範圍、權限、保存位置與期限待核定]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複核者及結論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[待實際資料與查驗後填寫]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五、缺件與待補資料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真實工作經驗證明及出具單位可回查資料。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真實受訓證書、課程紀錄、時數或評量資料。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資料當事人對蒐集、查驗及使用的必要授權。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協會實際職務需求及工作能力標準，用以判斷資料是否相關。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對應查核項目：工作經驗的相關受訓證明。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六、第三方原件索取文字、核驗分支與登錄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下列文字僅為待使用的索取範本；不是已寄送文件、第三方回覆或證明。應由資料當事人確認授權範圍，且只請出具者依其紀錄及權限提供資訊。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原件索取範本文字（寄出前填真實資料並核准）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主旨：請協助核對工作／服務或受訓資料（待填）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您好：本人／本會擬在取得當事人必要同意及符合貴單位規範的前提下，核對下列資料是否由貴單位依原始紀錄出具。請僅確認貴單位可提供且可核實的文件名稱、出具日期、期間、內容範圍及查驗方式；不需補寫、擴張或代替貴單位作證。若無法提供，請依實情回覆可用替代方式或限制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當事人代碼：[待填]　資料範圍：[待填]　同意／授權證明位置：[待填]　聯絡窗口／回覆期限：[依真實情況填]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核驗節點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結果狀態／後續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收到原件或回覆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記錄原始檔案、出具者、日期、接收方式及當事人授權；保存原件副本及雜湊／索引。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待查驗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來源可回查且內容一致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記下回查方式、日期、核驗者及能確認的範圍；不擴張原文。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已驗證（限已驗欄位）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文件缺欄、影本或來源不清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向出具者確認或索取可回查原件；未釐清前不作證據結論。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待補／未能驗證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出具者不能提供或無權確認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如實記錄；使用合法且可查證的替代文件，說明限制。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無法取得；不得仿造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原件ID／項目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應取得原件／最低欄位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出具者／日期／期間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查驗方法與結果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保存位置／授權／複核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[依真實文件類型界定]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[待原件]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[待回查]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原件取得率＝已由可回查來源驗證的必要原件數 ÷ 應取得原件數。分母為 0 或原件尚未取得時不得以 100% 表示；標示待取得並說明。證明缺失時，維持「等待真實原件」草稿，不用本文件替代第三方證明。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對應官方要求：工作經驗的相關受訓證明。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工作經驗與受訓證明資料彙整及查驗表</dc:title>
  <dc:subject>工作經驗的相關受訓證明。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