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Human decision draft｜待協會逐項確認能力與證據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