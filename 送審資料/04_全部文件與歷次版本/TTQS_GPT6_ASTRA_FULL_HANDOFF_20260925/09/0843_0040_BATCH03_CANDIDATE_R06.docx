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評量設計流程：課程目標 → 可觀察指標 → 工具與時點 → 原始資料及分母 → 計算與判定門檻 → 結果限制及判讀 → 改善決定 → 同口徑複核。接受標準須事前核定；未取得資料時保留空白。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p>
      <w:pPr>
        <w:pStyle w:val="Heading2"/>
      </w:pPr>
      <w:r>
        <w:t>課程單元與評量時程對照</w:t>
      </w:r>
    </w:p>
    <w:p>
      <w:r>
        <w:t>此表供課程規劃審查時逐單元確認評量安排；實際工具、時點及判準須依核定方案填入。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單元／時程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學習目標ID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可觀察指標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工具／時點／版次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接受判準／證據來源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</w:tbl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核定課程目標與來源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課程及目標版本已回連至實際審查決議；未核定目標維持待定。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目標、工具、時點與判準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每個目標對應可觀察指標、工具版次、評量時點及事前核定接受標準。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□不適用；工具／標準：[待填]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資料品質與公式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分子、分母、缺考、缺值、配對條件及計算口徑完整；結果可追到原始資料。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□不適用；原始表／公式：[待填]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結果限制與解釋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不以滿意度或平均數取代目標達成；明列樣本、工具、外推及非醫療界線。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改善及複核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改善決定、責任、期限、核定及下一次可比較驗證均有欄位。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□不適用；改善追蹤：[待填]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課程目標及核定接受標準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填實際核定課程目標、接受標準及版本；未核定保持待核定。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評量工具、時點與版本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記錄工具版本、施測或觀察時點及適用條件。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實際資料、分母及限制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填原始資料、分子分母、缺值及限制；不得預填成果。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改善決定、責任功能與再驗證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列出核定改善、責任功能、期限及下一次比對條件。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