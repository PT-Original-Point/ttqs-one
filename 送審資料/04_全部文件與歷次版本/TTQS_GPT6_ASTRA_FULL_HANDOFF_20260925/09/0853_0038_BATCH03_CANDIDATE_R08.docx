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I08-E02 訓練方案設計審查追溯表</w:t>
      </w:r>
    </w:p>
    <w:p>
      <w:pPr>
        <w:keepNext/>
        <w:spacing w:after="80"/>
      </w:pPr>
      <w:r>
        <w:t>逐項記錄系統設計審查依據、欄位、結果、限制、決議及後續驗證；沒有正式資料時明確標示待補。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需求與目標一致性</w:t>
            </w:r>
          </w:p>
        </w:tc>
        <w:tc>
          <w:tcPr>
            <w:tcW w:type="dxa" w:w="3336"/>
            <w:vAlign w:val="center"/>
          </w:tcPr>
          <w:p>
            <w:r>
              <w:t>回查需求來源、職能、目標 ID 及可觀察成果。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單元、教材與教法配置</w:t>
            </w:r>
          </w:p>
        </w:tc>
        <w:tc>
          <w:tcPr>
            <w:tcW w:type="dxa" w:w="3336"/>
            <w:vAlign w:val="center"/>
          </w:tcPr>
          <w:p>
            <w:r>
              <w:t>核對順序、活動、教材、師資及方法與目標之連結。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□不適用；設計表／審查紀錄：[待填]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時數、時程、場地與資源</w:t>
            </w:r>
          </w:p>
        </w:tc>
        <w:tc>
          <w:tcPr>
            <w:tcW w:type="dxa" w:w="3336"/>
            <w:vAlign w:val="center"/>
          </w:tcPr>
          <w:p>
            <w:r>
              <w:t>核對規劃依據、可用性、安全條件與例外。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□不適用；資源／風險證據：[待填]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評量工具與達成判準</w:t>
            </w:r>
          </w:p>
        </w:tc>
        <w:tc>
          <w:tcPr>
            <w:tcW w:type="dxa" w:w="3336"/>
            <w:vAlign w:val="center"/>
          </w:tcPr>
          <w:p>
            <w:r>
              <w:t>核對工具版本、時點、公式、分母、接受標準與缺值。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□不適用；評量規格／核定：[待填]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實施後回饋與改善驗證</w:t>
            </w:r>
          </w:p>
        </w:tc>
        <w:tc>
          <w:tcPr>
            <w:tcW w:type="dxa" w:w="3336"/>
            <w:vAlign w:val="center"/>
          </w:tcPr>
          <w:p>
            <w:r>
              <w:t>取得實施資料後才記錄回饋、改善決策、責任期限及下次驗證。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□不適用；實施資料／追蹤：[待填]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keepNext/>
        <w:pageBreakBefore/>
        <w:spacing w:after="80" w:before="0"/>
      </w:pPr>
      <w:r>
        <w:t>以下為可直接使用的補充工作表。只填入可回查來源或實際紀錄；尚未取得或核定的內容維持待補。</w:t>
      </w:r>
    </w:p>
    <w:p>
      <w:pPr>
        <w:pStyle w:val="Heading2"/>
        <w:keepNext/>
        <w:spacing w:before="100" w:after="40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  <w:cantSplit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</w:tbl>
    <w:p>
      <w:pPr>
        <w:pStyle w:val="Heading2"/>
        <w:keepNext/>
        <w:spacing w:before="100" w:after="40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