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圖表架構｜訓練需求定期趨勢圖（空白架構）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訓練需求趨勢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核心指標實測、差距與改善紀錄表</w:t>
      </w:r>
    </w:p>
    <w:p>
      <w:r>
        <w:t>只有取得同口徑的實際調查資料後填寫；基準、實績及目標須說明期間與母體，資料不足時保留待補。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指標／公式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實績／分子分母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差距／原因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改善行動／責任／期限／再驗證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[依同一口徑計算；原因待分析]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[資料不足時填無法判定]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調查母體與計畫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對象、母體、抽樣／邀請方式、期間、工具版次及個資告知均有核定及可回查依據。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□不適用；計畫／工具版：[待填]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原始資料及有效分母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回覆可回查；邀請、回收、有效、缺答、重複及排除數符合事前規則。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□不適用；原始資料／計算表：[待填]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指標、趨勢及限制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公式、量尺、母體與期間一致；無兩期以上可比實測資料時圖表保持空白，不推論趨勢。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□不適用；口徑／圖表來源：[待填]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需求差距與課程決策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需求、能力差距、課程或非訓練處置有證據、採納理由、責任及期限。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列出下一期衡量指標、目標核定、時點、資料來源及可比較條件。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□不適用；驗證計畫：[待填]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