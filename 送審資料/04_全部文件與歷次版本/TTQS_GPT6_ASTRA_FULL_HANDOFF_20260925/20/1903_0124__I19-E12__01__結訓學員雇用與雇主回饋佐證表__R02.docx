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結訓學員雇用與雇主回饋佐證表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取得雇主對結訓學員雇用事實及訓練成效的直接回覆，供查核時回溯原件。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先取得學員聯絡與資料使用同意，再交由實際雇主填寫；協會不得代填雇主意見。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先核對雇主身分、雇用關係及結訓資料，再看雇主親自填寫、簽名或可驗證回覆。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目前未找到企業雇主的實際雇用證明或成效回覆；本表為空白查證工具，不是第三方證明。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對應查核項目：企業主雇用結訓後學員，肯定機構訓練的成效。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一、聯絡前確認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8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確認事項</w:t>
            </w:r>
          </w:p>
        </w:tc>
        <w:tc>
          <w:tcPr>
            <w:tcW w:type="dxa" w:w="61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狀態／紀錄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學員同意協會就本項聯絡雇主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□已取得 □待取得；同意用途、期間及文件位置：[待補]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確認對象確為雇主或具授權回覆者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□已核 □待核；姓名／職稱／可查證聯絡方式：[待補]</w:t>
            </w:r>
          </w:p>
        </w:tc>
      </w:tr>
      <w:tr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傳送方式及回覆期限</w:t>
            </w:r>
          </w:p>
        </w:tc>
        <w:tc>
          <w:tcPr>
            <w:tcW w:type="dxa" w:w="61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[待填；以實際通知為準，不預設日期]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二、雇主填寫：雇用事實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由雇主依實際資料填寫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公司／機構與工作單位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[請填正式名稱、部門或服務地點]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回覆人姓名、職稱及權責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[請填；如非雇主本人，說明受授權回覆依據]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學員辨識方式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[使用學員代碼；必要時由雇主以受控方式核對姓名]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雇用關係及到職日期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□受僱 □其他；到職日：[待填]；佐證：[待填]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職務與工作內容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[請描述實際職稱、主要工作及目前狀態]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三、雇主填寫：訓練成效回饋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4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雇主實際回覆</w:t>
            </w:r>
          </w:p>
        </w:tc>
      </w:tr>
      <w:tr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學員目前工作是否使用課程所學？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□是 □部分 □否 □無法判定；請舉實際工作例：[待填]</w:t>
            </w:r>
          </w:p>
        </w:tc>
      </w:tr>
      <w:tr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雇主觀察到哪些具體能力？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[列實際工作情境、觀察期間與例子；不需寫未觀察的內容]</w:t>
            </w:r>
          </w:p>
        </w:tc>
      </w:tr>
      <w:tr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訓練內容對職務的符合情形？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 □部分符合 □不符合 □無法判定；原因：[待填]</w:t>
            </w:r>
          </w:p>
        </w:tc>
      </w:tr>
      <w:tr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雇主對訓練成效的意見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[請由雇主自行撰寫；協會不得預填或改寫為雇主肯定]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四、回覆驗證與使用確認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69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雇主確認及日期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[雇主親簽／正式回覆方式／日期；待取得]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原件查驗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□待回覆 □已收到 □已核；查驗人／日期／方式：[待補]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學員及雇主資料使用授權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□已核 □待核 □不適用；公開範圍：[待補]</w:t>
            </w:r>
          </w:p>
        </w:tc>
      </w:tr>
      <w:tr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第三方聯絡回查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[回查日期、聯絡管道、回覆人、記錄位置；不得只抄自述]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結訓學員同意及實際訓練紀錄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雇主本人回覆／正式雇用佐證原件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結訓學員雇用與雇主回饋佐證表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