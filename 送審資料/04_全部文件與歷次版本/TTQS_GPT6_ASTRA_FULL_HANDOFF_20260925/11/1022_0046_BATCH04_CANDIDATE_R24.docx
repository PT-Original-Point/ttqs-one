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  <w:pageBreakBefore w:val="1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p>
      <w:pPr/>
      <w:r>
        <w:t>履約達成率＝已完成且經驗收驗證的履約KPI數 ÷ 應完成履約KPI數。須記錄統計期間、未完成原因及原始驗收證據；尚無契約／交付紀錄或分母未核實時標「待資料／不適用」，不填零。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官方依據與真實資料狀態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依據：TTQS 人才發展品質管理系統《查核佐證文件資料表－訓練機構版》第 3 頁；官方勾選要求：「完整文書手冊與紀錄分析相關資料（具體明確紀錄展現課程設計時，有適當的流程進行師資、教材或合作廠商評估選擇，且流程應有適當的辦法進行評估、採購、簽約及後續管理作業流程）。」本稿提供可填寫的訪談／評選工具，不是本會已執行的訪談、統計、評選或採購紀錄；目前實際資料、原始附件及證據位置待補核。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