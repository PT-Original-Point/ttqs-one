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訓後綜合檢討／管理審查會議紀錄表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I15-E01｜指標 15｜草案：待確認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記錄實際訓後檢討或管理審查會議的資料、議題、決議及追蹤。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會議實際召開後，依議程、出席及決議原件填寫；未召開前保持空白範本。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訓後定期性綜合檢討或管理審查制度會議紀錄。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一、會議基本資料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DCEAF5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空白會議紀錄範本。只有在會議實際召開後，才能填入日期、出席、討論及決議；不得把預定議程當作已召開會議或核定結果。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653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會議欄位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實際紀錄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會議名稱／類型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[訓後綜合檢討／管理審查；實際選用]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日期、起訖時間、地點／方式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[實際召開後填]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主席、紀錄、出席及請假角色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[依簽到或可查驗紀錄填]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檢討期間／涉及課程與版本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[待填；以真實資料為準]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會議通知／議程／資料附件編號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[待填；附原件位置]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二、訓後綜合檢討議題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189"/>
        <w:gridCol w:w="3197"/>
        <w:gridCol w:w="2275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議題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報告資料／期間</w:t>
            </w:r>
          </w:p>
        </w:tc>
        <w:tc>
          <w:tcPr>
            <w:tcW w:type="dxa" w:w="31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討論重點與事實依據</w:t>
            </w:r>
          </w:p>
        </w:tc>
        <w:tc>
          <w:tcPr>
            <w:tcW w:type="dxa" w:w="227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決議／待辦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課程目標與執行差異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31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[待填；引用證據]</w:t>
            </w:r>
          </w:p>
        </w:tc>
        <w:tc>
          <w:tcPr>
            <w:tcW w:type="dxa" w:w="227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[待決議]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學員參與、評量及意見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31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[待填；保留口徑限制]</w:t>
            </w:r>
          </w:p>
        </w:tc>
        <w:tc>
          <w:tcPr>
            <w:tcW w:type="dxa" w:w="227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[待決議]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師資、教材、教學及資源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31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7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[待決議]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財務支配及資源使用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[依原始憑證／核銷資料填]</w:t>
            </w:r>
          </w:p>
        </w:tc>
        <w:tc>
          <w:tcPr>
            <w:tcW w:type="dxa" w:w="31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[待填；不得估填]</w:t>
            </w:r>
          </w:p>
        </w:tc>
        <w:tc>
          <w:tcPr>
            <w:tcW w:type="dxa" w:w="227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[待決議]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異常、風險、改善與追蹤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31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7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[待決議]</w:t>
            </w:r>
          </w:p>
        </w:tc>
      </w:tr>
    </w:tbl>
    <w:p>
      <w:pPr>
        <w:spacing w:after="10" w:line="132" w:lineRule="auto"/>
      </w:pPr>
    </w:p>
    <w:p>
      <w:pPr>
        <w:spacing w:before="0" w:after="0"/>
      </w:pPr>
      <w:r>
        <w:br w:type="page"/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三、決議與行動追蹤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1584"/>
        <w:gridCol w:w="1944"/>
        <w:gridCol w:w="2376"/>
        <w:gridCol w:w="1469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編號／決議</w:t>
            </w:r>
          </w:p>
        </w:tc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負責角色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期限／所需核定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完成證據／狀態</w:t>
            </w:r>
          </w:p>
        </w:tc>
        <w:tc>
          <w:tcPr>
            <w:tcW w:type="dxa" w:w="14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[待指派]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[待決議]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[待追蹤]</w:t>
            </w:r>
          </w:p>
        </w:tc>
        <w:tc>
          <w:tcPr>
            <w:tcW w:type="dxa" w:w="14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[待指派]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[待決議]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[待追蹤]</w:t>
            </w:r>
          </w:p>
        </w:tc>
        <w:tc>
          <w:tcPr>
            <w:tcW w:type="dxa" w:w="14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[待指派]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[待決議]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[待追蹤]</w:t>
            </w:r>
          </w:p>
        </w:tc>
        <w:tc>
          <w:tcPr>
            <w:tcW w:type="dxa" w:w="14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四、審閱與附件確認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5141"/>
      </w:tblGrid>
      <w:tr>
        <w:trPr>
          <w:tblHeader w:val="true"/>
          <w:cantSplit/>
        </w:trPr>
        <w:tc>
          <w:tcPr>
            <w:tcW w:type="dxa" w:w="47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紀錄核對</w:t>
            </w:r>
          </w:p>
        </w:tc>
        <w:tc>
          <w:tcPr>
            <w:tcW w:type="dxa" w:w="51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結果／補充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紀錄已與實際議程、出席及決議核對</w:t>
            </w:r>
          </w:p>
        </w:tc>
        <w:tc>
          <w:tcPr>
            <w:tcW w:type="dxa" w:w="51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[待核對]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數據及成果均附原始證據與計算口徑</w:t>
            </w:r>
          </w:p>
        </w:tc>
        <w:tc>
          <w:tcPr>
            <w:tcW w:type="dxa" w:w="51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[待核對]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紀錄者／覆核者／核定狀態</w:t>
            </w:r>
          </w:p>
        </w:tc>
        <w:tc>
          <w:tcPr>
            <w:tcW w:type="dxa" w:w="51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[待填；簽章／核定完成前不得標示已核定]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附件編號與保存位置</w:t>
            </w:r>
          </w:p>
        </w:tc>
        <w:tc>
          <w:tcPr>
            <w:tcW w:type="dxa" w:w="51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