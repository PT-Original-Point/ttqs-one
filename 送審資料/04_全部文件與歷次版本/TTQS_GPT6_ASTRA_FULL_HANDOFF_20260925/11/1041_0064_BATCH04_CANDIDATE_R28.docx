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pageBreakBefore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  <w:pageBreakBefore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