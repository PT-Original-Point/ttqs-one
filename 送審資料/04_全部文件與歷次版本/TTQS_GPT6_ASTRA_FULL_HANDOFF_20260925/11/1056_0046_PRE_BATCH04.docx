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R04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六、評選案件結案與歸檔完整性檢核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1944"/>
        <w:gridCol w:w="12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檢核資料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應有原件／核對內容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證據編號／位置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需求及規格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課程需求、必要條件、驗收標準及預算權限依據。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候選來源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取得方式、候選資格原件及補件往返紀錄。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事前評選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已核定的評分標準、權重、版本及訂定時間。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審查與利益揭露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實際評分理由、意見、異議、迴避及核定原件。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採購或聘任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核准、訂單／契約、價格與雙方簽署原件。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交付及履約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驗收、缺失補正、履約評估及改善追蹤。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依據：TTQS 人才發展品質管理系統《查核佐證文件資料表－訓練機構版》第 3 頁；官方勾選要求：「完整文書手冊與紀錄分析相關資料（具體明確紀錄展現課程設計時，有適當的流程進行師資、教材或合作廠商評估選擇，且流程應有適當的辦法進行評估、採購、簽約及後續管理作業流程）。」本稿提供可填寫的訪談／評選工具，不是本會已執行的訪談、統計、評選或採購紀錄；目前實際資料、原始附件及證據位置待補核。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同指標歷史文件僅供表單欄位脈絡參考；本空表不代表任何候選者或評選已存在。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