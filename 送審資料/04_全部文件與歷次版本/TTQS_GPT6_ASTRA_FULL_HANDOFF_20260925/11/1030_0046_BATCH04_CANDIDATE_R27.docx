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  <w:pageBreakBefore w:val="1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p>
      <w:pPr/>
      <w:r>
        <w:t>履約達成率＝已完成且經驗收驗證的履約KPI數 ÷ 應完成履約KPI數。須記錄統計期間、未完成原因及原始驗收證據；尚無契約／交付紀錄或分母未核實時標「待資料／不適用」，不填零。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六、評選案件結案與歸檔完整性檢核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1944"/>
        <w:gridCol w:w="12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檢核資料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應有原件／核對內容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證據編號／位置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需求及規格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課程需求、必要條件、驗收標準及預算權限依據。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候選來源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取得方式、候選資格原件及補件往返紀錄。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事前評選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已核定的評分標準、權重、版本及訂定時間。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審查與利益揭露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實際評分理由、意見、異議、迴避及核定原件。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採購或聘任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核准、訂單／契約、價格與雙方簽署原件。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交付及履約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驗收、缺失補正、履約評估及改善追蹤。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依據：TTQS 人才發展品質管理系統《查核佐證文件資料表－訓練機構版》第 3 頁；官方勾選要求：「完整文書手冊與紀錄分析相關資料（具體明確紀錄展現課程設計時，有適當的流程進行師資、教材或合作廠商評估選擇，且流程應有適當的辦法進行評估、採購、簽約及後續管理作業流程）。」本稿提供可填寫的訪談／評選工具，不是本會已執行的訪談、統計、評選或採購紀錄；目前實際資料、原始附件及證據位置待補核。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同指標歷史文件僅供表單欄位脈絡參考；本空表不代表任何候選者或評選已存在。</w:t>
      </w:r>
    </w:p>
    <w:p>
      <w:pPr>
        <w:pStyle w:val="Heading1"/>
        <w:keepNext/>
      </w:pPr>
      <w:r>
        <w:t>七、I10-E01要求追溯與真實資料升格檢核</w:t>
      </w:r>
    </w:p>
    <w:p>
      <w:pPr>
        <w:keepNext/>
      </w:pPr>
      <w:r>
        <w:t>本表只列評選紀錄須由真實來源補入的欄位及原件位置；本工作稿未記錄任何實際候選、評分、採購或聘任。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本表對應工具／欄位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待補真實資料與原件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事前需求與標準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T04需求、規格、必要資格、權重及設定日期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課程需求原件、事前核定標準/權重與版本時間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待取得／待核定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T04、T06；待填原件ID及覆核者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候選來源及資格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T05候選來源、資格文件、缺件與必要條件判定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真實候選資歷、教材樣本、報價或廠商文件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T05；待填來源、日期及原件位置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比較、利益與決議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T06評分/證據；T07利益揭露；T08意見、未選理由與核准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實際評分、利益揭露/迴避、異議、決議與授權原件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待實際案件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T06–T08；待填審查紀錄及覆核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採購、簽約與驗收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T09採購/聘任、契約、交付、驗收、履約KPI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核准、契約/訂單、付款或聘任、驗收與改善原件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待實際案件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T09；待填原件ID、版本及驗收者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保存與升格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T10結案完整性檢核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原件唯讀位置、附件索引、保存/權限依據、簽核版本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T10；完成覆核及本會核定後始得升格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