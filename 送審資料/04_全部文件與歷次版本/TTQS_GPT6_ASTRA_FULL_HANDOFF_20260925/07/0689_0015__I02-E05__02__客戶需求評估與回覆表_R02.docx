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一致評估已受理的課程需求，留下補件、可行性、決定及回覆軌跡。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需求承辦人先核實資料，再由權責人員評估市場、使命、資源與風險；未核定前不承諾開課。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先看必備門檻與決策類別，再填逐項評估及對客戶回覆。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本表為空白評估工具；沒有實際需求件、評分或決議資料。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本文件對應的查核重點：客戶提出的課程需求的相關表單 （文件），而揭露的呈現方式， 可以為EDM、海報、網站網頁等方式加以呈現。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本文件需補的真實欄位：實際申請表、協會核定的評估門檻、權責分工及正式回覆紀錄。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一、案件識別與資料完整性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內容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案件編號／收件日期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需求提出者（可用代碼）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需求主題／對象／預期應用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需求資料與缺漏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[來源、日期、限制；待填]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是否需補件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□否 □是；補件項目／期限：[待填]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二、評估矩陣（制度提案，評分門檻待核定）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面向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判讀問題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資料／證據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使命與課程定位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是否符合健康教育、傳統整復推拿技術核心或有資料支持的延伸需求？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需求可信度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對象、期間、樣本及需求強度是否可追溯？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法規與安全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課程範圍、師資、實作及公開文字是否有可行依據？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資源可行性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人力、教材、場地、時間及經費是否可供核定？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成效與查核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目標、評量及資料來源是否能被查證？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□待查 □不符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安全、法規或非醫療界線有疑義時，先暫緩並完成專業覆核；不得用總分抵銷必備門檻。任何總分、通過線或順位規則，須經協會權責核定後才可生效。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三、處理決定與對外回覆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決定類別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使用條件</w:t>
            </w:r>
          </w:p>
        </w:tc>
        <w:tc>
          <w:tcPr>
            <w:tcW w:type="dxa" w:w="47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回覆內容／紀錄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補件後再評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資料不足但可補充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列明缺項、期限與聯絡方式；不承諾開課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納入課程規劃評估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初步符合且需完整可行性／核定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說明後續審查及非承諾性質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暫緩／不採納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資源、需求或風險條件尚未符合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記錄客觀理由及可否重新提出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不受理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不符合安全、法規或協會任務界線</w:t>
            </w:r>
          </w:p>
        </w:tc>
        <w:tc>
          <w:tcPr>
            <w:tcW w:type="dxa" w:w="47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清楚說明範圍及適當轉介資訊（如有）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決定人／覆核人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決定日期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依據／會議紀錄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回覆方式／日期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追蹤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需求提出表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評估與權責決定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對外回覆及追蹤紀錄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keepNext w:val="0"/>
        <w:keepLines w:val="0"/>
        <w:pageBreakBefore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客戶需求評估與回覆表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