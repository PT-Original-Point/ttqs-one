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蒐集客戶課程需求所需的最低必要資訊，供課程可行性評估。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由需求提出者填寫；承辦人檢查完整性後另以評估表回覆，不等同報名或開課承諾。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先看用途與資料界線，再填需求、對象、學習目標及聯絡偏好。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本表是空白申請表範本；未收到任何實際客戶需求或個人資料。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本文件對應的查核重點：客戶提出的課程需求的相關表單 （文件），而揭露的呈現方式， 可以為EDM、海報、網站網頁等方式加以呈現。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本文件需補的真實欄位：經核定的個資告知內容、正式聯絡方式、需求受理期限及保存期限。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一、需求提出資料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1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欄位</w:t>
            </w:r>
          </w:p>
        </w:tc>
        <w:tc>
          <w:tcPr>
            <w:tcW w:type="dxa" w:w="68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提出日期／單位（如適用）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聯絡人／聯絡方式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[待填；僅填必要資料]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偏好聯絡方式與時段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□電話 □電子郵件 □其他：[待填]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需求課程主題／問題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[請描述希望學習或解決的工作問題]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預計參與對象／人數區間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[待填；不必填具名名單]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希望學習的知識／技能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期望應用情境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希望期程／方式／地點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[待填；均為偏好，非承諾]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可用資源或限制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c>
          <w:tcPr>
            <w:tcW w:type="dxa" w:w="31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其他需求</w:t>
            </w:r>
          </w:p>
        </w:tc>
        <w:tc>
          <w:tcPr>
            <w:tcW w:type="dxa" w:w="68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[待填；請勿填病史、身分證號等敏感資料]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二、受理與資料使用說明（發布前核定）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表供協會聯絡需求提出者及評估課程規劃使用。送出不代表接受委託、開課、招生或提供特定服務。蒐集欄位以受理所需為限；不得填入與課程需求無關的健康、身分或其他敏感資料。正式啟用前，須由協會填入並核定資料蒐集目的、使用期間、保管方式、權利行使及聯絡窗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32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確認事項</w:t>
            </w:r>
          </w:p>
        </w:tc>
        <w:tc>
          <w:tcPr>
            <w:tcW w:type="dxa" w:w="56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選項／欄位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本人已閱讀資料使用說明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□否（未確認者不受理個資欄位）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同意聯絡以釐清需求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需求資料可否去識別後作統計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□同意　□不同意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提出人確認／日期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[待填；正式使用前核定簽收方式]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三、協會收件欄（承辦填寫）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收件編號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完整性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承辦角色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評估表連結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狀態／日期</w:t>
            </w:r>
          </w:p>
        </w:tc>
      </w:tr>
      <w:t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[待編]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□完整 □待補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客戶需求申請表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需求評估與回覆紀錄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個資告知與版本核定資料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客戶課程需求申請表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