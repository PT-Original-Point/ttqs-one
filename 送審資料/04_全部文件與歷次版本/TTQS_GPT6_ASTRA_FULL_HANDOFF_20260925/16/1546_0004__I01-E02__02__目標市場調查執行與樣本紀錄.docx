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"/>
      </w:pPr>
      <w:r>
        <w:rPr>
          <w:rFonts w:ascii="Microsoft JhengHei" w:hAnsi="Microsoft JhengHei" w:eastAsia="Microsoft JhengHei" w:cs="Microsoft JhengHei"/>
          <w:b/>
          <w:color w:val="174A63"/>
          <w:sz w:val="44"/>
        </w:rPr>
        <w:t>目標市場調查執行與樣本紀錄</w:t>
      </w:r>
    </w:p>
    <w:p>
      <w:pPr>
        <w:spacing w:after="100"/>
      </w:pPr>
      <w:r>
        <w:rPr>
          <w:rFonts w:ascii="Microsoft JhengHei" w:hAnsi="Microsoft JhengHei" w:eastAsia="Microsoft JhengHei" w:cs="Microsoft JhengHei"/>
          <w:b/>
          <w:color w:val="26747A"/>
          <w:sz w:val="22"/>
        </w:rPr>
        <w:t>I01 E02　目標市場需求調查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CEEEE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9C3434"/>
                <w:sz w:val="18"/>
              </w:rPr>
              <w:t>本資料為示範用模擬資料，不是協會實際市場調查、實際回覆或實際決策，不得作為已執行或成效證據。本紀錄中的情境、計數與回覆類別均為虛構，沒有任何真實受訪者。正式報告前，所有數值都須以匿名化真實來源資料逐項替換並覆核。</w:t>
            </w:r>
          </w:p>
        </w:tc>
      </w:tr>
    </w:tbl>
    <w:p>
      <w:pPr>
        <w:pStyle w:val="Heading1"/>
        <w:keepNext/>
        <w:spacing w:before="140" w:after="60"/>
      </w:pPr>
      <w:r>
        <w:rPr>
          <w:rFonts w:ascii="Microsoft JhengHei" w:hAnsi="Microsoft JhengHei" w:eastAsia="Microsoft JhengHei" w:cs="Microsoft JhengHei"/>
          <w:b/>
          <w:color w:val="174A63"/>
          <w:sz w:val="28"/>
        </w:rPr>
        <w:t>文件識別與用途</w:t>
      </w:r>
    </w:p>
    <w:p>
      <w:pPr>
        <w:keepNext w:val="0"/>
        <w:spacing w:before="0" w:after="10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53746"/>
          <w:sz w:val="18"/>
        </w:rPr>
        <w:t>本紀錄保存樣本數口徑、模擬回收流、彙總題目回覆、評分分布與證據定位，對應官方「目標市場需求調查。」要求。它只演示記錄與計算方式，不構成實際調查執行、課程核准或市場結論。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488"/>
      </w:tblGrid>
      <w:tr>
        <w:trPr>
          <w:tblHeader w:val="true"/>
          <w:cantSplit/>
        </w:trPr>
        <w:tc>
          <w:tcPr>
            <w:tcW w:type="dxa" w:w="2880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識別欄位</w:t>
            </w:r>
          </w:p>
        </w:tc>
        <w:tc>
          <w:tcPr>
            <w:tcW w:type="dxa" w:w="7488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紀錄內容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要求識別</w:t>
            </w:r>
          </w:p>
        </w:tc>
        <w:tc>
          <w:tcPr>
            <w:tcW w:type="dxa" w:w="74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I01-E02；官方佐證文字：目標市場需求調查。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產製模式／草稿狀態</w:t>
            </w:r>
          </w:p>
        </w:tc>
        <w:tc>
          <w:tcPr>
            <w:tcW w:type="dxa" w:w="748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目前資料狀態：本文件為完整合成工作稿，尚未以本會真實資料完成核對；未經核定前不得視為已執行或已通過。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數值唯一來源</w:t>
            </w:r>
          </w:p>
        </w:tc>
        <w:tc>
          <w:tcPr>
            <w:tcW w:type="dxa" w:w="74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內部模擬資料集（原始 JSON 檔；詳細檔名與 SHA-256 由檔案清冊追溯）；僅供說明統計與填表方式，不是本會實際市場調查資料。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真實執行日期／期間</w:t>
            </w:r>
          </w:p>
        </w:tc>
        <w:tc>
          <w:tcPr>
            <w:tcW w:type="dxa" w:w="748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未提供；不得推定曾執行。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真實母體、抽樣框、管道、地點及人員</w:t>
            </w:r>
          </w:p>
        </w:tc>
        <w:tc>
          <w:tcPr>
            <w:tcW w:type="dxa" w:w="74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未提供；無受訪者名單、逐人資料、聯絡資料或原始回覆。</w:t>
            </w:r>
          </w:p>
        </w:tc>
      </w:tr>
    </w:tbl>
    <w:p>
      <w:pPr>
        <w:keepNext w:val="0"/>
        <w:spacing w:before="0" w:after="10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675"/>
          <w:sz w:val="17"/>
        </w:rPr>
        <w:t>官方定位：查核佐證文件資料表 PDF 第1頁將「目標市場需求調查。」列為項次1「訓練機構未來經營方向及目標之訂定」的常見參考佐證；該列說明訓練單位經營方向及機構定位、目標客戶。參見證據索引 E-01。</w:t>
      </w:r>
    </w:p>
    <w:p>
      <w:pPr>
        <w:pStyle w:val="Heading1"/>
        <w:keepNext/>
        <w:spacing w:before="140" w:after="60"/>
      </w:pPr>
      <w:r>
        <w:rPr>
          <w:rFonts w:ascii="Microsoft JhengHei" w:hAnsi="Microsoft JhengHei" w:eastAsia="Microsoft JhengHei" w:cs="Microsoft JhengHei"/>
          <w:b/>
          <w:color w:val="174A63"/>
          <w:sz w:val="28"/>
        </w:rPr>
        <w:t>一、樣本框與執行流紀錄</w:t>
      </w:r>
    </w:p>
    <w:p>
      <w:pPr>
        <w:keepNext w:val="0"/>
        <w:spacing w:before="0" w:after="10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53746"/>
          <w:sz w:val="18"/>
        </w:rPr>
        <w:t>提供的資料集只含情境計數，沒有實際名冊或發放、回收原件。以下「邀請、回收、有效」均為虛構計算參數；它們不代表實際發出邀請或任何人填答。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5616"/>
      </w:tblGrid>
      <w:tr>
        <w:trPr>
          <w:tblHeader w:val="true"/>
          <w:cantSplit/>
        </w:trPr>
        <w:tc>
          <w:tcPr>
            <w:tcW w:type="dxa" w:w="2376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樣本流程欄位</w:t>
            </w:r>
          </w:p>
        </w:tc>
        <w:tc>
          <w:tcPr>
            <w:tcW w:type="dxa" w:w="2376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示範數值</w:t>
            </w:r>
          </w:p>
        </w:tc>
        <w:tc>
          <w:tcPr>
            <w:tcW w:type="dxa" w:w="5616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分母、限制與紀錄狀態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真實母體／樣本框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未提供</w:t>
            </w:r>
          </w:p>
        </w:tc>
        <w:tc>
          <w:tcPr>
            <w:tcW w:type="dxa" w:w="56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不能確認涵蓋市場、抽樣框或代表性。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模擬邀請數</w:t>
            </w:r>
          </w:p>
        </w:tc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12</w:t>
            </w:r>
          </w:p>
        </w:tc>
        <w:tc>
          <w:tcPr>
            <w:tcW w:type="dxa" w:w="561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回覆率分母；純屬資料集參數。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模擬回收數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10</w:t>
            </w:r>
          </w:p>
        </w:tc>
        <w:tc>
          <w:tcPr>
            <w:tcW w:type="dxa" w:w="56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回覆率分子；沒有回收原件。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模擬有效數</w:t>
            </w:r>
          </w:p>
        </w:tc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10</w:t>
            </w:r>
          </w:p>
        </w:tc>
        <w:tc>
          <w:tcPr>
            <w:tcW w:type="dxa" w:w="561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依資料集 valid 欄位；有效性判準未提供。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模擬未回收數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2</w:t>
            </w:r>
          </w:p>
        </w:tc>
        <w:tc>
          <w:tcPr>
            <w:tcW w:type="dxa" w:w="56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12−10；未回覆原因未知，不作推測。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回覆率</w:t>
            </w:r>
          </w:p>
        </w:tc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10/12 = 83.3%</w:t>
            </w:r>
          </w:p>
        </w:tc>
        <w:tc>
          <w:tcPr>
            <w:tcW w:type="dxa" w:w="561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回收份數 ÷ 邀請份數；分母為模擬邀請數。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有效回收率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10/10 = 100%</w:t>
            </w:r>
          </w:p>
        </w:tc>
        <w:tc>
          <w:tcPr>
            <w:tcW w:type="dxa" w:w="56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7"/>
              </w:rPr>
              <w:t>有效份數 ÷ 回收份數；分母為模擬回收數。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416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執行／缺漏欄位</w:t>
            </w:r>
          </w:p>
        </w:tc>
        <w:tc>
          <w:tcPr>
            <w:tcW w:type="dxa" w:w="7416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紀錄與處理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執行期間、邀請日期、管道</w:t>
            </w:r>
          </w:p>
        </w:tc>
        <w:tc>
          <w:tcPr>
            <w:tcW w:type="dxa" w:w="74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未提供；不能宣稱已發送。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對象資格、納入／排除條件</w:t>
            </w:r>
          </w:p>
        </w:tc>
        <w:tc>
          <w:tcPr>
            <w:tcW w:type="dxa" w:w="741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未提供；真實對象定義待核實。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抽樣方式與抽樣框來源</w:t>
            </w:r>
          </w:p>
        </w:tc>
        <w:tc>
          <w:tcPr>
            <w:tcW w:type="dxa" w:w="74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未提供；不得推定隨機或代表性。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回收與有效判準</w:t>
            </w:r>
          </w:p>
        </w:tc>
        <w:tc>
          <w:tcPr>
            <w:tcW w:type="dxa" w:w="741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只有模擬總數；沒有原件、判定欄位或覆核人。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未回覆處理</w:t>
            </w:r>
          </w:p>
        </w:tc>
        <w:tc>
          <w:tcPr>
            <w:tcW w:type="dxa" w:w="74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2份為模擬未回收（12−10）；原因未知，不插補、不歸因。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題目缺漏處理</w:t>
            </w:r>
          </w:p>
        </w:tc>
        <w:tc>
          <w:tcPr>
            <w:tcW w:type="dxa" w:w="741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評分向量各有10筆示範值；資料集沒有逐人缺答資訊。未提供的結果不記為0、不推定為未作答。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分母處理</w:t>
            </w:r>
          </w:p>
        </w:tc>
        <w:tc>
          <w:tcPr>
            <w:tcW w:type="dxa" w:w="74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單選及評分按各題有效回答數；多選按回答人數作比例分母，選項比例不相加為100%。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真實資料處理待核准</w:t>
            </w:r>
          </w:p>
        </w:tc>
        <w:tc>
          <w:tcPr>
            <w:tcW w:type="dxa" w:w="741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正式使用前應保留每題有效回答人數與缺答數，並依核定規則處理；本示範不代表協會已建立正式作業規範。</w:t>
            </w:r>
          </w:p>
        </w:tc>
      </w:tr>
    </w:tbl>
    <w:p>
      <w:pPr>
        <w:pStyle w:val="Heading1"/>
        <w:keepNext/>
        <w:spacing w:before="140" w:after="60"/>
      </w:pPr>
      <w:r>
        <w:rPr>
          <w:rFonts w:ascii="Microsoft JhengHei" w:hAnsi="Microsoft JhengHei" w:eastAsia="Microsoft JhengHei" w:cs="Microsoft JhengHei"/>
          <w:b/>
          <w:color w:val="174A63"/>
          <w:sz w:val="28"/>
        </w:rPr>
        <w:t>二、彙總題目回覆登錄</w:t>
      </w:r>
    </w:p>
    <w:p>
      <w:pPr>
        <w:keepNext w:val="0"/>
        <w:spacing w:before="0" w:after="10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53746"/>
          <w:sz w:val="17"/>
        </w:rPr>
        <w:t>下列類別與計數逐項來自指定 JSON。百分比以示範有效回答人數10為分母並四捨五入至整數；多選題的比例不互斥。沒有資料集彙總的題目明確標記為未提供，不補造答案或引言。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4968"/>
        <w:gridCol w:w="2448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登錄題目</w:t>
            </w:r>
          </w:p>
        </w:tc>
        <w:tc>
          <w:tcPr>
            <w:tcW w:type="dxa" w:w="4968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擬真彙總回覆</w:t>
            </w:r>
          </w:p>
        </w:tc>
        <w:tc>
          <w:tcPr>
            <w:tcW w:type="dxa" w:w="2448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來源欄位、分母或資料限制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目前最需要提升哪三項能力？</w:t>
            </w:r>
          </w:p>
        </w:tc>
        <w:tc>
          <w:tcPr>
            <w:tcW w:type="dxa" w:w="49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健康資訊辨識與健康教育基礎：7（70%）</w:t>
              <w:br/>
              <w:t>日常活動與身體使用安全常識：6（60%）</w:t>
              <w:br/>
              <w:t>傳統整復推拿相關技術之教育性入門：7（70%）</w:t>
              <w:br/>
              <w:t>服務溝通、倫理與顧客權益資訊：5（50%）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第1題多選統計；最多選3項；以10名模擬回答者為計算基礎。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需求緊急度1–5分？</w:t>
            </w:r>
          </w:p>
        </w:tc>
        <w:tc>
          <w:tcPr>
            <w:tcW w:type="dxa" w:w="496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四項構面逐題評分分布與目前機會現況，見第三節；各構面有效示範n=10。</w:t>
            </w:r>
          </w:p>
        </w:tc>
        <w:tc>
          <w:tcPr>
            <w:tcW w:type="dxa" w:w="244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第2題各構面評分統計；構面名稱依模擬資料原題目保留。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5"/>
              </w:rPr>
              <w:t>偏好課程時段/時數/方式？</w:t>
            </w:r>
          </w:p>
        </w:tc>
        <w:tc>
          <w:tcPr>
            <w:tcW w:type="dxa" w:w="49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5"/>
              </w:rPr>
              <w:t>時段：平日晚上：4（40%）</w:t>
              <w:br/>
              <w:t>週末上午：2（20%）</w:t>
              <w:br/>
              <w:t>週末下午：3（30%）</w:t>
              <w:br/>
              <w:t>彈性：1（10%）</w:t>
              <w:br/>
              <w:t>時數：2小時內：2（20%）</w:t>
              <w:br/>
              <w:t>2至3小時：3（30%）</w:t>
              <w:br/>
              <w:t>半日：3（30%）</w:t>
              <w:br/>
              <w:t>全日：1（10%）</w:t>
              <w:br/>
              <w:t>多次分段：1（10%）</w:t>
              <w:br/>
              <w:t>方式：面對面：6（60%）</w:t>
              <w:br/>
              <w:t>即時線上：1（10%）</w:t>
              <w:br/>
              <w:t>自主數位：0（0%）</w:t>
              <w:br/>
              <w:t>混合：2（20%）</w:t>
              <w:br/>
              <w:t>無偏好：1（10%）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5"/>
              </w:rPr>
              <w:t>第3至第5題分別統計偏好時段、課程時數與上課方式；各以10名模擬回答者為計算基礎。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可接受費用區間？</w:t>
            </w:r>
          </w:p>
        </w:tc>
        <w:tc>
          <w:tcPr>
            <w:tcW w:type="dxa" w:w="496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免費：2（20%）</w:t>
              <w:br/>
              <w:t>新臺幣1至500元：2（20%）</w:t>
              <w:br/>
              <w:t>新臺幣501至1000元：3（30%）</w:t>
              <w:br/>
              <w:t>新臺幣1001至2000元：2（20%）</w:t>
              <w:br/>
              <w:t>新臺幣2001元以上：0（0%）</w:t>
              <w:br/>
              <w:t>需先了解課程規格：1（10%）</w:t>
              <w:br/>
              <w:t>金額區間僅為虛構選項計數，不是報價、核准費用、收費標準或願付價格結論。</w:t>
            </w:r>
          </w:p>
        </w:tc>
        <w:tc>
          <w:tcPr>
            <w:tcW w:type="dxa" w:w="244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第7題費用偏好統計；以10名模擬回答者為計算基礎。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5"/>
              </w:rPr>
              <w:t>完成後希望改善什麼具體工作/生活結果？</w:t>
            </w:r>
          </w:p>
        </w:tc>
        <w:tc>
          <w:tcPr>
            <w:tcW w:type="dxa" w:w="49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未提供彙總類別、計數或逐人紀錄；不報0、不補造結果或引言。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模擬資料集未包含此題的彙總結果；正式使用前須由匿名化真實來源重新計算。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目前參訓障礙為何？</w:t>
            </w:r>
          </w:p>
        </w:tc>
        <w:tc>
          <w:tcPr>
            <w:tcW w:type="dxa" w:w="496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時間：4（40%）</w:t>
              <w:br/>
              <w:t>交通或地點：3（30%）</w:t>
              <w:br/>
              <w:t>費用：2（20%）</w:t>
              <w:br/>
              <w:t>內容或程度不合：2（20%）</w:t>
              <w:br/>
              <w:t>工作或家庭安排：5（50%）</w:t>
              <w:br/>
              <w:t>設備：1（10%）</w:t>
              <w:br/>
              <w:t>其他：1（10%）</w:t>
              <w:br/>
              <w:t>合計18次選取；多選比例不互斥。</w:t>
            </w:r>
          </w:p>
        </w:tc>
        <w:tc>
          <w:tcPr>
            <w:tcW w:type="dxa" w:w="244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第6題參訓障礙多選統計；以10名模擬回答者為計算基礎。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sz w:val="15"/>
              </w:rPr>
              <w:t>本文件中哪一段/哪一表直接證明：「目標市場需求調查。」？</w:t>
            </w:r>
          </w:p>
        </w:tc>
        <w:tc>
          <w:tcPr>
            <w:tcW w:type="dxa" w:w="49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此為文件追溯核對，不是受訪者回答。官方要求定位見 E-01；本紀錄的示範樣本流與題目彙總見本節及第三節。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不得將文件索引欄轉成市場調查答覆。</w:t>
            </w:r>
          </w:p>
        </w:tc>
      </w:tr>
    </w:tbl>
    <w:p>
      <w:pPr>
        <w:pStyle w:val="Heading1"/>
        <w:keepNext/>
        <w:spacing w:before="140" w:after="60"/>
      </w:pPr>
      <w:r>
        <w:rPr>
          <w:rFonts w:ascii="Microsoft JhengHei" w:hAnsi="Microsoft JhengHei" w:eastAsia="Microsoft JhengHei" w:cs="Microsoft JhengHei"/>
          <w:b/>
          <w:color w:val="174A63"/>
          <w:sz w:val="28"/>
        </w:rPr>
        <w:t>三、構面評分分布與計算口徑</w:t>
      </w:r>
    </w:p>
    <w:p>
      <w:pPr>
        <w:keepNext w:val="0"/>
        <w:spacing w:before="0" w:after="10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53746"/>
          <w:sz w:val="17"/>
        </w:rPr>
        <w:t>每列數字向量順序均為評分1／2／3／4／5。平均分＝有效項目評分加總÷有效項目回答數；高需求比例＝評分4或5人數÷有效項目回答數。資料集的每個評分向量均有10筆，僅代表擬真彙總，不含逐人資料。</w:t>
      </w:r>
    </w:p>
    <w:p>
      <w:pPr>
        <w:keepNext w:val="0"/>
        <w:spacing w:before="0" w:after="60" w:line="259" w:lineRule="auto"/>
      </w:pPr>
      <w:r>
        <w:rPr>
          <w:rFonts w:ascii="Microsoft JhengHei" w:hAnsi="Microsoft JhengHei" w:eastAsia="Microsoft JhengHei" w:cs="Microsoft JhengHei"/>
          <w:b/>
          <w:i w:val="0"/>
          <w:color w:val="26747A"/>
          <w:sz w:val="18"/>
        </w:rPr>
        <w:t>需求重要度評分分布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05"/>
        <w:gridCol w:w="2376"/>
        <w:gridCol w:w="1296"/>
        <w:gridCol w:w="2419"/>
      </w:tblGrid>
      <w:tr>
        <w:trPr>
          <w:tblHeader w:val="true"/>
          <w:cantSplit/>
        </w:trPr>
        <w:tc>
          <w:tcPr>
            <w:tcW w:type="dxa" w:w="3672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構面</w:t>
            </w:r>
          </w:p>
        </w:tc>
        <w:tc>
          <w:tcPr>
            <w:tcW w:type="dxa" w:w="605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n</w:t>
            </w:r>
          </w:p>
        </w:tc>
        <w:tc>
          <w:tcPr>
            <w:tcW w:type="dxa" w:w="2376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評分1/2/3/4/5人數</w:t>
            </w:r>
          </w:p>
        </w:tc>
        <w:tc>
          <w:tcPr>
            <w:tcW w:type="dxa" w:w="1296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重要度平均</w:t>
            </w:r>
          </w:p>
        </w:tc>
        <w:tc>
          <w:tcPr>
            <w:tcW w:type="dxa" w:w="2419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4或5分 n／比例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健康資訊辨識與健康教育基礎</w:t>
            </w:r>
          </w:p>
        </w:tc>
        <w:tc>
          <w:tcPr>
            <w:tcW w:type="dxa" w:w="6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10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 / 2 / 2 / 4 / 2</w:t>
            </w:r>
          </w:p>
        </w:tc>
        <w:tc>
          <w:tcPr>
            <w:tcW w:type="dxa" w:w="12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3.6</w:t>
            </w:r>
          </w:p>
        </w:tc>
        <w:tc>
          <w:tcPr>
            <w:tcW w:type="dxa" w:w="24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6/10（60%）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日常活動與身體使用安全常識</w:t>
            </w:r>
          </w:p>
        </w:tc>
        <w:tc>
          <w:tcPr>
            <w:tcW w:type="dxa" w:w="605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10</w:t>
            </w:r>
          </w:p>
        </w:tc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 / 0 / 3 / 4 / 3</w:t>
            </w:r>
          </w:p>
        </w:tc>
        <w:tc>
          <w:tcPr>
            <w:tcW w:type="dxa" w:w="129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4.0</w:t>
            </w:r>
          </w:p>
        </w:tc>
        <w:tc>
          <w:tcPr>
            <w:tcW w:type="dxa" w:w="2419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7/10（70%）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傳統整復推拿相關技術之教育性入門</w:t>
            </w:r>
          </w:p>
        </w:tc>
        <w:tc>
          <w:tcPr>
            <w:tcW w:type="dxa" w:w="6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10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 / 2 / 3 / 4 / 1</w:t>
            </w:r>
          </w:p>
        </w:tc>
        <w:tc>
          <w:tcPr>
            <w:tcW w:type="dxa" w:w="12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3.4</w:t>
            </w:r>
          </w:p>
        </w:tc>
        <w:tc>
          <w:tcPr>
            <w:tcW w:type="dxa" w:w="24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5/10（50%）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服務溝通、倫理與顧客權益資訊</w:t>
            </w:r>
          </w:p>
        </w:tc>
        <w:tc>
          <w:tcPr>
            <w:tcW w:type="dxa" w:w="605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10</w:t>
            </w:r>
          </w:p>
        </w:tc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 / 3 / 3 / 3 / 1</w:t>
            </w:r>
          </w:p>
        </w:tc>
        <w:tc>
          <w:tcPr>
            <w:tcW w:type="dxa" w:w="129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3.2</w:t>
            </w:r>
          </w:p>
        </w:tc>
        <w:tc>
          <w:tcPr>
            <w:tcW w:type="dxa" w:w="2419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4/10（40%）</w:t>
            </w:r>
          </w:p>
        </w:tc>
      </w:tr>
    </w:tbl>
    <w:p>
      <w:pPr>
        <w:keepNext w:val="0"/>
        <w:spacing w:before="100" w:after="60" w:line="259" w:lineRule="auto"/>
      </w:pPr>
      <w:r>
        <w:rPr>
          <w:rFonts w:ascii="Microsoft JhengHei" w:hAnsi="Microsoft JhengHei" w:eastAsia="Microsoft JhengHei" w:cs="Microsoft JhengHei"/>
          <w:b/>
          <w:i w:val="0"/>
          <w:color w:val="26747A"/>
          <w:sz w:val="18"/>
        </w:rPr>
        <w:t>目前機會現況與描述落差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05"/>
        <w:gridCol w:w="2376"/>
        <w:gridCol w:w="1728"/>
        <w:gridCol w:w="1987"/>
      </w:tblGrid>
      <w:tr>
        <w:trPr>
          <w:tblHeader w:val="true"/>
          <w:cantSplit/>
        </w:trPr>
        <w:tc>
          <w:tcPr>
            <w:tcW w:type="dxa" w:w="3672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構面</w:t>
            </w:r>
          </w:p>
        </w:tc>
        <w:tc>
          <w:tcPr>
            <w:tcW w:type="dxa" w:w="605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n</w:t>
            </w:r>
          </w:p>
        </w:tc>
        <w:tc>
          <w:tcPr>
            <w:tcW w:type="dxa" w:w="2376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評分1/2/3/4/5人數</w:t>
            </w:r>
          </w:p>
        </w:tc>
        <w:tc>
          <w:tcPr>
            <w:tcW w:type="dxa" w:w="1728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目前機會平均</w:t>
            </w:r>
          </w:p>
        </w:tc>
        <w:tc>
          <w:tcPr>
            <w:tcW w:type="dxa" w:w="1987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重要度−目前機會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健康資訊辨識與健康教育基礎</w:t>
            </w:r>
          </w:p>
        </w:tc>
        <w:tc>
          <w:tcPr>
            <w:tcW w:type="dxa" w:w="6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10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2 / 3 / 4 / 1 / 0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2.4</w:t>
            </w:r>
          </w:p>
        </w:tc>
        <w:tc>
          <w:tcPr>
            <w:tcW w:type="dxa" w:w="19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1.2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日常活動與身體使用安全常識</w:t>
            </w:r>
          </w:p>
        </w:tc>
        <w:tc>
          <w:tcPr>
            <w:tcW w:type="dxa" w:w="605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10</w:t>
            </w:r>
          </w:p>
        </w:tc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 / 3 / 6 / 1 / 0</w:t>
            </w:r>
          </w:p>
        </w:tc>
        <w:tc>
          <w:tcPr>
            <w:tcW w:type="dxa" w:w="172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2.8</w:t>
            </w:r>
          </w:p>
        </w:tc>
        <w:tc>
          <w:tcPr>
            <w:tcW w:type="dxa" w:w="1987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1.2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傳統整復推拿相關技術之教育性入門</w:t>
            </w:r>
          </w:p>
        </w:tc>
        <w:tc>
          <w:tcPr>
            <w:tcW w:type="dxa" w:w="6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10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 / 2 / 6 / 2 / 0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3.0</w:t>
            </w:r>
          </w:p>
        </w:tc>
        <w:tc>
          <w:tcPr>
            <w:tcW w:type="dxa" w:w="19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0.4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服務溝通、倫理與顧客權益資訊</w:t>
            </w:r>
          </w:p>
        </w:tc>
        <w:tc>
          <w:tcPr>
            <w:tcW w:type="dxa" w:w="605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10</w:t>
            </w:r>
          </w:p>
        </w:tc>
        <w:tc>
          <w:tcPr>
            <w:tcW w:type="dxa" w:w="2376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 / 3 / 6 / 1 / 0</w:t>
            </w:r>
          </w:p>
        </w:tc>
        <w:tc>
          <w:tcPr>
            <w:tcW w:type="dxa" w:w="172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2.8</w:t>
            </w:r>
          </w:p>
        </w:tc>
        <w:tc>
          <w:tcPr>
            <w:tcW w:type="dxa" w:w="1987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0.4</w:t>
            </w:r>
          </w:p>
        </w:tc>
      </w:tr>
    </w:tbl>
    <w:p>
      <w:pPr>
        <w:keepNext w:val="0"/>
        <w:spacing w:before="0" w:after="10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675"/>
          <w:sz w:val="17"/>
        </w:rPr>
        <w:t>資料集只將「重要度平均≥3.5 且 gap≥1.0」列為示範優先門檻；它不是協會核准的決策規則。符合與否僅為示範值，未產生課程、招生、費用或資源決議。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1728"/>
        <w:gridCol w:w="1728"/>
        <w:gridCol w:w="2160"/>
      </w:tblGrid>
      <w:tr>
        <w:trPr>
          <w:tblHeader w:val="true"/>
          <w:cantSplit/>
        </w:trPr>
        <w:tc>
          <w:tcPr>
            <w:tcW w:type="dxa" w:w="4752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構面</w:t>
            </w:r>
          </w:p>
        </w:tc>
        <w:tc>
          <w:tcPr>
            <w:tcW w:type="dxa" w:w="1728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重要度平均</w:t>
            </w:r>
          </w:p>
        </w:tc>
        <w:tc>
          <w:tcPr>
            <w:tcW w:type="dxa" w:w="1728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描述落差</w:t>
            </w:r>
          </w:p>
        </w:tc>
        <w:tc>
          <w:tcPr>
            <w:tcW w:type="dxa" w:w="2160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示範門檻結果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健康資訊辨識與健康教育基礎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3.6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1.2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符合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日常活動與身體使用安全常識</w:t>
            </w:r>
          </w:p>
        </w:tc>
        <w:tc>
          <w:tcPr>
            <w:tcW w:type="dxa" w:w="172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4.0</w:t>
            </w:r>
          </w:p>
        </w:tc>
        <w:tc>
          <w:tcPr>
            <w:tcW w:type="dxa" w:w="172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1.2</w:t>
            </w:r>
          </w:p>
        </w:tc>
        <w:tc>
          <w:tcPr>
            <w:tcW w:type="dxa" w:w="2160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符合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傳統整復推拿相關技術之教育性入門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3.4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0.4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未符合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服務溝通、倫理與顧客權益資訊</w:t>
            </w:r>
          </w:p>
        </w:tc>
        <w:tc>
          <w:tcPr>
            <w:tcW w:type="dxa" w:w="172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3.2</w:t>
            </w:r>
          </w:p>
        </w:tc>
        <w:tc>
          <w:tcPr>
            <w:tcW w:type="dxa" w:w="1728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0.4</w:t>
            </w:r>
          </w:p>
        </w:tc>
        <w:tc>
          <w:tcPr>
            <w:tcW w:type="dxa" w:w="2160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6"/>
              </w:rPr>
              <w:t>未符合</w:t>
            </w:r>
          </w:p>
        </w:tc>
      </w:tr>
    </w:tbl>
    <w:p>
      <w:pPr>
        <w:pStyle w:val="Heading1"/>
        <w:keepNext/>
        <w:pageBreakBefore/>
        <w:spacing w:before="140" w:after="60"/>
      </w:pPr>
      <w:r>
        <w:rPr>
          <w:rFonts w:ascii="Microsoft JhengHei" w:hAnsi="Microsoft JhengHei" w:eastAsia="Microsoft JhengHei" w:cs="Microsoft JhengHei"/>
          <w:b/>
          <w:color w:val="174A63"/>
          <w:sz w:val="28"/>
        </w:rPr>
        <w:t>四、證據索引與真實升格前替換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800"/>
        <w:gridCol w:w="5112"/>
        <w:gridCol w:w="2664"/>
      </w:tblGrid>
      <w:tr>
        <w:trPr>
          <w:tblHeader w:val="true"/>
          <w:cantSplit/>
        </w:trPr>
        <w:tc>
          <w:tcPr>
            <w:tcW w:type="dxa" w:w="792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索引</w:t>
            </w:r>
          </w:p>
        </w:tc>
        <w:tc>
          <w:tcPr>
            <w:tcW w:type="dxa" w:w="1800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5112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來源／定位</w:t>
            </w:r>
          </w:p>
        </w:tc>
        <w:tc>
          <w:tcPr>
            <w:tcW w:type="dxa" w:w="2664"/>
            <w:vAlign w:val="center"/>
            <w:shd w:fill="174A6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可支持範圍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E-01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官方要求定位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TTQS查核佐證文件資料表－訓練機構版，第1頁；項次1「訓練機構未來經營方向及目標之訂定」之常見參考佐證：「目標市場需求調查。」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支持要求文字與定位；不證明本會有實際調查。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E-02</w:t>
            </w:r>
          </w:p>
        </w:tc>
        <w:tc>
          <w:tcPr>
            <w:tcW w:type="dxa" w:w="1800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評核內涵交叉核對</w:t>
            </w:r>
          </w:p>
        </w:tc>
        <w:tc>
          <w:tcPr>
            <w:tcW w:type="dxa" w:w="511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TTQS人才發展品質管理評核表－訓練機構版，第1頁；項次1說明經營方向、營運計畫、定位及目標客戶。</w:t>
            </w:r>
          </w:p>
        </w:tc>
        <w:tc>
          <w:tcPr>
            <w:tcW w:type="dxa" w:w="2664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只作評核脈絡；非市場數據。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E-03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官方來源交叉核對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人才發展品質管理系統標準作業手冊，第92頁與第116頁相關文字。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只核對評核表／佐證表內容；非本次調查原件。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E-04</w:t>
            </w:r>
          </w:p>
        </w:tc>
        <w:tc>
          <w:tcPr>
            <w:tcW w:type="dxa" w:w="1800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唯一擬真數據來源</w:t>
            </w:r>
          </w:p>
        </w:tc>
        <w:tc>
          <w:tcPr>
            <w:tcW w:type="dxa" w:w="5112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內部模擬資料集（原始 JSON 檔；詳細檔名與 SHA-256 由檔案清冊追溯），包含樣本數、各題回覆與示範分析規則。</w:t>
            </w:r>
          </w:p>
        </w:tc>
        <w:tc>
          <w:tcPr>
            <w:tcW w:type="dxa" w:w="2664"/>
            <w:vAlign w:val="center"/>
            <w:shd w:fill="F5F8FA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僅支撐本文件的虛構計算示例；不是調查證據。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E-05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實際執行證據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未提供邀請名冊、匿名回覆原始資料、發放／回收紀錄或有效性覆核資料。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53746"/>
                <w:sz w:val="15"/>
              </w:rPr>
              <w:t>目前沒有可證明實際調查已發生的原始文件；不得把本示範當作正式實績。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8445F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升格前必核欄位</w:t>
            </w:r>
          </w:p>
        </w:tc>
        <w:tc>
          <w:tcPr>
            <w:tcW w:type="dxa" w:w="3672"/>
            <w:vAlign w:val="center"/>
            <w:shd w:fill="18445F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原始資料／來源</w:t>
            </w:r>
          </w:p>
        </w:tc>
        <w:tc>
          <w:tcPr>
            <w:tcW w:type="dxa" w:w="3816"/>
            <w:vAlign w:val="center"/>
            <w:shd w:fill="18445F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覆核與替換方式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母體、抽樣框、納入／排除條件、邀請期間與管道</w:t>
            </w:r>
          </w:p>
        </w:tc>
        <w:tc>
          <w:tcPr>
            <w:tcW w:type="dxa" w:w="36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受眾定義、抽樣框及邀請／發布原始紀錄</w:t>
            </w:r>
          </w:p>
        </w:tc>
        <w:tc>
          <w:tcPr>
            <w:tcW w:type="dxa" w:w="38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核對範圍、抽樣方法、責任角色與日期；沒有名冊或原件不得推定代表性。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邀請、回收、未回收與有效數</w:t>
            </w:r>
          </w:p>
        </w:tc>
        <w:tc>
          <w:tcPr>
            <w:tcW w:type="dxa" w:w="36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匿名回覆匯出、紙本原件、回收清冊及有效性判準</w:t>
            </w:r>
          </w:p>
        </w:tc>
        <w:tc>
          <w:tcPr>
            <w:tcW w:type="dxa" w:w="38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逐項勾稽分母與剔除原因；按核定口徑重算回收率及有效回收率。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缺答、重複與無效回覆處理</w:t>
            </w:r>
          </w:p>
        </w:tc>
        <w:tc>
          <w:tcPr>
            <w:tcW w:type="dxa" w:w="36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匿名代碼、逐筆缺漏欄位、排除紀錄及規則版本</w:t>
            </w:r>
          </w:p>
        </w:tc>
        <w:tc>
          <w:tcPr>
            <w:tcW w:type="dxa" w:w="38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保留題項有效 n；不補造、不以平均值填補，缺答不作零分。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構面重要度及目前機會評分</w:t>
            </w:r>
          </w:p>
        </w:tc>
        <w:tc>
          <w:tcPr>
            <w:tcW w:type="dxa" w:w="36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各題匿名原始作答、量尺版本與資料字典</w:t>
            </w:r>
          </w:p>
        </w:tc>
        <w:tc>
          <w:tcPr>
            <w:tcW w:type="dxa" w:w="38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重算總分、平均、4／5分人數及描述性差距；覆核公式與分母。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多選、時段、時數、方式與障礙分布</w:t>
            </w:r>
          </w:p>
        </w:tc>
        <w:tc>
          <w:tcPr>
            <w:tcW w:type="dxa" w:w="36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各題匿名回覆及問卷版本</w:t>
            </w:r>
          </w:p>
        </w:tc>
        <w:tc>
          <w:tcPr>
            <w:tcW w:type="dxa" w:w="38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逐題重算回答人數與選取次數；多選比例不相加為100%。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費用區間與需求優先分類</w:t>
            </w:r>
          </w:p>
        </w:tc>
        <w:tc>
          <w:tcPr>
            <w:tcW w:type="dxa" w:w="36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費用題原始回答、經核准的判讀規則與決策紀錄</w:t>
            </w:r>
          </w:p>
        </w:tc>
        <w:tc>
          <w:tcPr>
            <w:tcW w:type="dxa" w:w="38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費用回覆不得當成報價或市場價格；示範門檻不得沿用為協會核定規則。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課程研議及證據定位</w:t>
            </w:r>
          </w:p>
        </w:tc>
        <w:tc>
          <w:tcPr>
            <w:tcW w:type="dxa" w:w="3672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審議紀錄、權責者決定、附件檔名／頁次／保存位置</w:t>
            </w:r>
          </w:p>
        </w:tc>
        <w:tc>
          <w:tcPr>
            <w:tcW w:type="dxa" w:w="3816"/>
            <w:vAlign w:val="center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color w:val="24364B"/>
                <w:sz w:val="16"/>
              </w:rPr>
              <w:t>填入具名覆核者、日期與依據；無核准、簽章或第三方原件時明確標示未提供。</w:t>
            </w:r>
          </w:p>
        </w:tc>
      </w:tr>
    </w:tbl>
    <w:p>
      <w:pPr>
        <w:keepNext w:val="0"/>
        <w:spacing w:before="100" w:after="80" w:line="259" w:lineRule="auto"/>
      </w:pPr>
      <w:r>
        <w:rPr>
          <w:rFonts w:ascii="Microsoft JhengHei" w:hAnsi="Microsoft JhengHei" w:eastAsia="Microsoft JhengHei" w:cs="Microsoft JhengHei"/>
          <w:b/>
          <w:i w:val="0"/>
          <w:color w:val="9C3434"/>
          <w:sz w:val="17"/>
        </w:rPr>
        <w:t>正式報告前，須以匿名化原始資料逐項替換樣本數、題目類別、分布、比例、平均、落差與示範分類；同時補上真實調查對象範圍（母體）、抽樣名單來源（抽樣框）、邀請期間與管道、有效回答判準、每題缺答處理方式及可覆核的證據位置。未取得的工作或生活結果不得用虛構引言補足。</w:t>
      </w:r>
    </w:p>
    <w:p>
      <w:pPr>
        <w:keepNext w:val="0"/>
        <w:spacing w:before="0" w:after="4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675"/>
          <w:sz w:val="17"/>
        </w:rPr>
        <w:t>本文件未填入實際日期、人名、地點、聯絡資料、班別、核准費用、決議、簽名或受訪者資料。任何後續真實版均須保留匿名化來源與計算分母，並重新覆核。</w:t>
      </w:r>
    </w:p>
    <w:p>
      <w:pPr>
        <w:pStyle w:val="Heading1"/>
        <w:keepNext/>
        <w:pageBreakBefore/>
      </w:pPr>
      <w:r>
        <w:t>附件A　目標市場需求調查問卷（待核定版）</w:t>
      </w:r>
    </w:p>
    <w:p>
      <w:pPr>
        <w:keepLines/>
        <w:spacing w:after="80"/>
      </w:pPr>
      <w:r>
        <w:t>本問卷為可編輯題目與填答工具，尚未經協會核定，不代表已發放或已回收。正式使用前須確認受訪對象、期間、管道、資料告知及保存方式；未完成前不得對外施測。</w:t>
      </w:r>
    </w:p>
    <w:p>
      <w:pPr>
        <w:pStyle w:val="Heading2"/>
        <w:keepNext/>
      </w:pPr>
      <w:r>
        <w:t>發放前執行資訊與核定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2656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執行欄位</w:t>
            </w:r>
          </w:p>
        </w:tc>
        <w:tc>
          <w:tcPr>
            <w:tcW w:type="dxa" w:w="7712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填寫內容／核對方式</w:t>
            </w:r>
          </w:p>
        </w:tc>
      </w:tr>
      <w:tr>
        <w:trPr>
          <w:cantSplit/>
        </w:trPr>
        <w:tc>
          <w:tcPr>
            <w:tcW w:type="dxa" w:w="265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問卷版本／核定日期</w:t>
            </w:r>
          </w:p>
        </w:tc>
        <w:tc>
          <w:tcPr>
            <w:tcW w:type="dxa" w:w="771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版本：[待核定]；核定日期與依據：[待補]</w:t>
            </w:r>
          </w:p>
        </w:tc>
      </w:tr>
      <w:tr>
        <w:trPr>
          <w:cantSplit/>
        </w:trPr>
        <w:tc>
          <w:tcPr>
            <w:tcW w:type="dxa" w:w="265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目標對象／納入條件</w:t>
            </w:r>
          </w:p>
        </w:tc>
        <w:tc>
          <w:tcPr>
            <w:tcW w:type="dxa" w:w="771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依實際市場需求與協會權責核定；對象與排除條件：[待補]</w:t>
            </w:r>
          </w:p>
        </w:tc>
      </w:tr>
      <w:tr>
        <w:trPr>
          <w:cantSplit/>
        </w:trPr>
        <w:tc>
          <w:tcPr>
            <w:tcW w:type="dxa" w:w="265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期間／管道／承辦角色</w:t>
            </w:r>
          </w:p>
        </w:tc>
        <w:tc>
          <w:tcPr>
            <w:tcW w:type="dxa" w:w="771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調查期間、發放及回收管道、承辦角色：[待核定]</w:t>
            </w:r>
          </w:p>
        </w:tc>
      </w:tr>
      <w:tr>
        <w:trPr>
          <w:cantSplit/>
        </w:trPr>
        <w:tc>
          <w:tcPr>
            <w:tcW w:type="dxa" w:w="265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匿名代碼／個資告知</w:t>
            </w:r>
          </w:p>
        </w:tc>
        <w:tc>
          <w:tcPr>
            <w:tcW w:type="dxa" w:w="771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以非識別代碼記錄；目的、使用範圍、保存期間及聯絡方式須於發放前核定：[待補]</w:t>
            </w:r>
          </w:p>
        </w:tc>
      </w:tr>
      <w:tr>
        <w:trPr>
          <w:cantSplit/>
        </w:trPr>
        <w:tc>
          <w:tcPr>
            <w:tcW w:type="dxa" w:w="265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回收與缺答規則</w:t>
            </w:r>
          </w:p>
        </w:tc>
        <w:tc>
          <w:tcPr>
            <w:tcW w:type="dxa" w:w="771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有效性、重複、缺答及排除規則：[待核定；未定前不計算正式結果]</w:t>
            </w:r>
          </w:p>
        </w:tc>
      </w:tr>
    </w:tbl>
    <w:p>
      <w:pPr>
        <w:keepLines/>
        <w:spacing w:after="80"/>
      </w:pPr>
      <w:r>
        <w:t>填答說明：請依本人實際需要作答；除題目另有說明外，選項不代表協會已開設課程、核定收費或提供服務。可不回答不適用或不願提供的欄位。</w:t>
      </w:r>
    </w:p>
    <w:p>
      <w:pPr>
        <w:pStyle w:val="Heading2"/>
        <w:keepNext/>
      </w:pPr>
      <w:r>
        <w:t>一、需求主題與優先能力</w:t>
      </w:r>
    </w:p>
    <w:p>
      <w:pPr>
        <w:keepLines/>
        <w:spacing w:after="80"/>
      </w:pPr>
      <w:r>
        <w:t>Q1. 目前最需要提升哪三項能力？（最多勾選三項；可補寫其他需求）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8367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能力需求選項</w:t>
            </w:r>
          </w:p>
        </w:tc>
        <w:tc>
          <w:tcPr>
            <w:tcW w:type="dxa" w:w="2001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勾選／補充</w:t>
            </w:r>
          </w:p>
        </w:tc>
      </w:tr>
      <w:tr>
        <w:trPr>
          <w:cantSplit/>
        </w:trPr>
        <w:tc>
          <w:tcPr>
            <w:tcW w:type="dxa" w:w="836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健康資訊辨識與健康教育基礎</w:t>
            </w:r>
          </w:p>
        </w:tc>
        <w:tc>
          <w:tcPr>
            <w:tcW w:type="dxa" w:w="200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836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日常活動與身體使用安全常識</w:t>
            </w:r>
          </w:p>
        </w:tc>
        <w:tc>
          <w:tcPr>
            <w:tcW w:type="dxa" w:w="200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836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傳統整復推拿相關技術之教育性入門</w:t>
            </w:r>
          </w:p>
        </w:tc>
        <w:tc>
          <w:tcPr>
            <w:tcW w:type="dxa" w:w="200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836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服務溝通、倫理與顧客權益資訊</w:t>
            </w:r>
          </w:p>
        </w:tc>
        <w:tc>
          <w:tcPr>
            <w:tcW w:type="dxa" w:w="200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836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其他（請說明）：____________________________</w:t>
            </w:r>
          </w:p>
        </w:tc>
        <w:tc>
          <w:tcPr>
            <w:tcW w:type="dxa" w:w="200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</w:tr>
    </w:tbl>
    <w:p>
      <w:pPr>
        <w:pStyle w:val="Heading2"/>
        <w:keepNext/>
      </w:pPr>
      <w:r>
        <w:t>二、需求緊急度與目前學習機會</w:t>
      </w:r>
    </w:p>
    <w:p>
      <w:pPr>
        <w:keepLines/>
        <w:spacing w:after="80"/>
      </w:pPr>
      <w:r>
        <w:t>Q2. 請對每個主題分別評分。緊急度：1＝目前不急，5＝非常急；目前學習機會：1＝很難取得，5＝容易取得；不知道／不適用可留白並勾選。量尺文字仍須於正式發放前核定。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3589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需求主題</w:t>
            </w:r>
          </w:p>
        </w:tc>
        <w:tc>
          <w:tcPr>
            <w:tcW w:type="dxa" w:w="2472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緊急度 1–5</w:t>
            </w:r>
          </w:p>
        </w:tc>
        <w:tc>
          <w:tcPr>
            <w:tcW w:type="dxa" w:w="2472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學習機會 1–5</w:t>
            </w:r>
          </w:p>
        </w:tc>
        <w:tc>
          <w:tcPr>
            <w:tcW w:type="dxa" w:w="1834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不知道／不適用</w:t>
            </w:r>
          </w:p>
        </w:tc>
      </w:tr>
      <w:tr>
        <w:trPr>
          <w:cantSplit/>
        </w:trPr>
        <w:tc>
          <w:tcPr>
            <w:tcW w:type="dxa" w:w="3589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健康資訊辨識與健康教育基礎</w:t>
            </w:r>
          </w:p>
        </w:tc>
        <w:tc>
          <w:tcPr>
            <w:tcW w:type="dxa" w:w="247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1□ 2□ 3□ 4□ 5□</w:t>
            </w:r>
          </w:p>
        </w:tc>
        <w:tc>
          <w:tcPr>
            <w:tcW w:type="dxa" w:w="247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1□ 2□ 3□ 4□ 5□</w:t>
            </w:r>
          </w:p>
        </w:tc>
        <w:tc>
          <w:tcPr>
            <w:tcW w:type="dxa" w:w="1834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3589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日常活動與身體使用安全常識</w:t>
            </w:r>
          </w:p>
        </w:tc>
        <w:tc>
          <w:tcPr>
            <w:tcW w:type="dxa" w:w="247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1□ 2□ 3□ 4□ 5□</w:t>
            </w:r>
          </w:p>
        </w:tc>
        <w:tc>
          <w:tcPr>
            <w:tcW w:type="dxa" w:w="247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1□ 2□ 3□ 4□ 5□</w:t>
            </w:r>
          </w:p>
        </w:tc>
        <w:tc>
          <w:tcPr>
            <w:tcW w:type="dxa" w:w="1834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3589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傳統整復推拿相關技術之教育性入門</w:t>
            </w:r>
          </w:p>
        </w:tc>
        <w:tc>
          <w:tcPr>
            <w:tcW w:type="dxa" w:w="247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1□ 2□ 3□ 4□ 5□</w:t>
            </w:r>
          </w:p>
        </w:tc>
        <w:tc>
          <w:tcPr>
            <w:tcW w:type="dxa" w:w="247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1□ 2□ 3□ 4□ 5□</w:t>
            </w:r>
          </w:p>
        </w:tc>
        <w:tc>
          <w:tcPr>
            <w:tcW w:type="dxa" w:w="1834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3589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服務溝通、倫理與顧客權益資訊</w:t>
            </w:r>
          </w:p>
        </w:tc>
        <w:tc>
          <w:tcPr>
            <w:tcW w:type="dxa" w:w="247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1□ 2□ 3□ 4□ 5□</w:t>
            </w:r>
          </w:p>
        </w:tc>
        <w:tc>
          <w:tcPr>
            <w:tcW w:type="dxa" w:w="247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1□ 2□ 3□ 4□ 5□</w:t>
            </w:r>
          </w:p>
        </w:tc>
        <w:tc>
          <w:tcPr>
            <w:tcW w:type="dxa" w:w="1834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</w:tr>
    </w:tbl>
    <w:p>
      <w:pPr>
        <w:pStyle w:val="Heading1"/>
        <w:keepNext/>
        <w:pageBreakBefore/>
      </w:pPr>
      <w:r>
        <w:t>三、課程安排與參訓條件</w:t>
      </w:r>
    </w:p>
    <w:p>
      <w:pPr>
        <w:keepLines/>
        <w:spacing w:after="80"/>
      </w:pPr>
      <w:r>
        <w:t>以下題目為選項草案；正式發放前應核定選項及單選／複選規則。這些選項不代表已核准的課程時段、時數或收費。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3142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題目</w:t>
            </w:r>
          </w:p>
        </w:tc>
        <w:tc>
          <w:tcPr>
            <w:tcW w:type="dxa" w:w="7226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填答選項／方式</w:t>
            </w:r>
          </w:p>
        </w:tc>
      </w:tr>
      <w:tr>
        <w:trPr>
          <w:cantSplit/>
        </w:trPr>
        <w:tc>
          <w:tcPr>
            <w:tcW w:type="dxa" w:w="314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Q3. 偏好課程時段？（可複選）</w:t>
            </w:r>
          </w:p>
        </w:tc>
        <w:tc>
          <w:tcPr>
            <w:tcW w:type="dxa" w:w="722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□平日晚上　□週末上午　□週末下午　□彈性　□其他：________</w:t>
            </w:r>
          </w:p>
        </w:tc>
      </w:tr>
      <w:tr>
        <w:trPr>
          <w:cantSplit/>
        </w:trPr>
        <w:tc>
          <w:tcPr>
            <w:tcW w:type="dxa" w:w="314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Q4. 偏好課程時數？（單選）</w:t>
            </w:r>
          </w:p>
        </w:tc>
        <w:tc>
          <w:tcPr>
            <w:tcW w:type="dxa" w:w="722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□2小時內　□2至3小時　□半日　□全日　□多次分段　□其他：________</w:t>
            </w:r>
          </w:p>
        </w:tc>
      </w:tr>
      <w:tr>
        <w:trPr>
          <w:cantSplit/>
        </w:trPr>
        <w:tc>
          <w:tcPr>
            <w:tcW w:type="dxa" w:w="314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Q5. 偏好課程方式？（可複選）</w:t>
            </w:r>
          </w:p>
        </w:tc>
        <w:tc>
          <w:tcPr>
            <w:tcW w:type="dxa" w:w="722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□面對面　□即時線上　□自主數位　□混合　□無偏好　□其他：________</w:t>
            </w:r>
          </w:p>
        </w:tc>
      </w:tr>
      <w:tr>
        <w:trPr>
          <w:cantSplit/>
        </w:trPr>
        <w:tc>
          <w:tcPr>
            <w:tcW w:type="dxa" w:w="314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Q6. 可接受費用區間？（自填；非協會報價）</w:t>
            </w:r>
          </w:p>
        </w:tc>
        <w:tc>
          <w:tcPr>
            <w:tcW w:type="dxa" w:w="722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約新臺幣 ______ 元至 ______ 元；□需先了解課程規格　□不願回答</w:t>
            </w:r>
          </w:p>
        </w:tc>
      </w:tr>
    </w:tbl>
    <w:p>
      <w:pPr>
        <w:pStyle w:val="Heading2"/>
        <w:keepNext/>
      </w:pPr>
      <w:r>
        <w:t>四、期望結果與參訓障礙</w:t>
      </w:r>
    </w:p>
    <w:p>
      <w:pPr>
        <w:keepLines/>
        <w:spacing w:after="80"/>
      </w:pPr>
      <w:r>
        <w:t>Q7. 完成相關課程後，希望改善哪一項具體工作或生活結果？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2828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回答欄</w:t>
            </w:r>
          </w:p>
        </w:tc>
        <w:tc>
          <w:tcPr>
            <w:tcW w:type="dxa" w:w="7540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填寫內容</w:t>
            </w:r>
          </w:p>
        </w:tc>
      </w:tr>
      <w:tr>
        <w:trPr>
          <w:cantSplit/>
        </w:trPr>
        <w:tc>
          <w:tcPr>
            <w:tcW w:type="dxa" w:w="282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具體情境／希望看見的改變</w:t>
            </w:r>
          </w:p>
        </w:tc>
        <w:tc>
          <w:tcPr>
            <w:tcW w:type="dxa" w:w="754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br/>
              <w:br/>
              <w:br/>
            </w:r>
          </w:p>
        </w:tc>
      </w:tr>
      <w:tr>
        <w:trPr>
          <w:cantSplit/>
        </w:trPr>
        <w:tc>
          <w:tcPr>
            <w:tcW w:type="dxa" w:w="282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可觀察的改變方式（如適用）</w:t>
            </w:r>
          </w:p>
        </w:tc>
        <w:tc>
          <w:tcPr>
            <w:tcW w:type="dxa" w:w="754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br/>
              <w:br/>
            </w:r>
          </w:p>
        </w:tc>
      </w:tr>
    </w:tbl>
    <w:p>
      <w:pPr>
        <w:keepLines/>
        <w:spacing w:after="80"/>
      </w:pPr>
      <w:r>
        <w:t>Q8. 目前參訓障礙為何？（可複選）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7500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障礙選項</w:t>
            </w:r>
          </w:p>
        </w:tc>
        <w:tc>
          <w:tcPr>
            <w:tcW w:type="dxa" w:w="2868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選擇／補充</w:t>
            </w:r>
          </w:p>
        </w:tc>
      </w:tr>
      <w:tr>
        <w:trPr>
          <w:cantSplit/>
        </w:trPr>
        <w:tc>
          <w:tcPr>
            <w:tcW w:type="dxa" w:w="750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時間</w:t>
            </w:r>
          </w:p>
        </w:tc>
        <w:tc>
          <w:tcPr>
            <w:tcW w:type="dxa" w:w="286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750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交通或地點</w:t>
            </w:r>
          </w:p>
        </w:tc>
        <w:tc>
          <w:tcPr>
            <w:tcW w:type="dxa" w:w="286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750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費用</w:t>
            </w:r>
          </w:p>
        </w:tc>
        <w:tc>
          <w:tcPr>
            <w:tcW w:type="dxa" w:w="286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750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內容或程度不合</w:t>
            </w:r>
          </w:p>
        </w:tc>
        <w:tc>
          <w:tcPr>
            <w:tcW w:type="dxa" w:w="286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750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工作或家庭安排</w:t>
            </w:r>
          </w:p>
        </w:tc>
        <w:tc>
          <w:tcPr>
            <w:tcW w:type="dxa" w:w="286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750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設備</w:t>
            </w:r>
          </w:p>
        </w:tc>
        <w:tc>
          <w:tcPr>
            <w:tcW w:type="dxa" w:w="286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750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其他（請說明）</w:t>
            </w:r>
          </w:p>
        </w:tc>
        <w:tc>
          <w:tcPr>
            <w:tcW w:type="dxa" w:w="286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</w:t>
            </w:r>
          </w:p>
        </w:tc>
      </w:tr>
    </w:tbl>
    <w:p>
      <w:pPr>
        <w:pStyle w:val="Heading1"/>
        <w:keepNext/>
        <w:pageBreakBefore/>
      </w:pPr>
      <w:r>
        <w:t>附件B　題目—構面—量尺—判讀欄</w:t>
      </w:r>
    </w:p>
    <w:p>
      <w:pPr>
        <w:keepLines/>
        <w:spacing w:after="80"/>
      </w:pPr>
      <w:r>
        <w:t>下表供核定問卷、統計口徑及決策規則使用。正式門檻目前未提供；不得把擬真資料集的示範門檻當成協會規則。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  <w:tblHeader w:val="true"/>
        </w:trPr>
        <w:tc>
          <w:tcPr>
            <w:tcW w:type="dxa" w:w="1670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題目／欄位</w:t>
            </w:r>
          </w:p>
        </w:tc>
        <w:tc>
          <w:tcPr>
            <w:tcW w:type="dxa" w:w="1600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對應構面</w:t>
            </w:r>
          </w:p>
        </w:tc>
        <w:tc>
          <w:tcPr>
            <w:tcW w:type="dxa" w:w="2435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量尺／計數方式</w:t>
            </w:r>
          </w:p>
        </w:tc>
        <w:tc>
          <w:tcPr>
            <w:tcW w:type="dxa" w:w="2992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統計與用途</w:t>
            </w:r>
          </w:p>
        </w:tc>
        <w:tc>
          <w:tcPr>
            <w:tcW w:type="dxa" w:w="1670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正式判讀門檻</w:t>
            </w:r>
          </w:p>
        </w:tc>
      </w:tr>
      <w:tr>
        <w:trPr>
          <w:cantSplit/>
        </w:trPr>
        <w:tc>
          <w:tcPr>
            <w:tcW w:type="dxa" w:w="167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Q1能力需求</w:t>
            </w:r>
          </w:p>
        </w:tc>
        <w:tc>
          <w:tcPr>
            <w:tcW w:type="dxa" w:w="160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需求主題</w:t>
            </w:r>
          </w:p>
        </w:tc>
        <w:tc>
          <w:tcPr>
            <w:tcW w:type="dxa" w:w="243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最多勾選3項；記選取次數與有效回答數</w:t>
            </w:r>
          </w:p>
        </w:tc>
        <w:tc>
          <w:tcPr>
            <w:tcW w:type="dxa" w:w="299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排序需求主題；多選比例不相加為100%</w:t>
            </w:r>
          </w:p>
        </w:tc>
        <w:tc>
          <w:tcPr>
            <w:tcW w:type="dxa" w:w="167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[待核定]</w:t>
            </w:r>
          </w:p>
        </w:tc>
      </w:tr>
      <w:tr>
        <w:trPr>
          <w:cantSplit/>
        </w:trPr>
        <w:tc>
          <w:tcPr>
            <w:tcW w:type="dxa" w:w="167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Q2緊急度</w:t>
            </w:r>
          </w:p>
        </w:tc>
        <w:tc>
          <w:tcPr>
            <w:tcW w:type="dxa" w:w="160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需求重要度</w:t>
            </w:r>
          </w:p>
        </w:tc>
        <w:tc>
          <w:tcPr>
            <w:tcW w:type="dxa" w:w="243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1–5分；保留題項有效n</w:t>
            </w:r>
          </w:p>
        </w:tc>
        <w:tc>
          <w:tcPr>
            <w:tcW w:type="dxa" w:w="299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平均＝有效分數總和／有效n；4–5分比例＝4或5分人數／有效n</w:t>
            </w:r>
          </w:p>
        </w:tc>
        <w:tc>
          <w:tcPr>
            <w:tcW w:type="dxa" w:w="167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[待核定]</w:t>
            </w:r>
          </w:p>
        </w:tc>
      </w:tr>
      <w:tr>
        <w:trPr>
          <w:cantSplit/>
        </w:trPr>
        <w:tc>
          <w:tcPr>
            <w:tcW w:type="dxa" w:w="167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Q2目前學習機會</w:t>
            </w:r>
          </w:p>
        </w:tc>
        <w:tc>
          <w:tcPr>
            <w:tcW w:type="dxa" w:w="160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供給／機會現況</w:t>
            </w:r>
          </w:p>
        </w:tc>
        <w:tc>
          <w:tcPr>
            <w:tcW w:type="dxa" w:w="243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1–5分；保留有效n</w:t>
            </w:r>
          </w:p>
        </w:tc>
        <w:tc>
          <w:tcPr>
            <w:tcW w:type="dxa" w:w="299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平均＝有效分數總和／有效n；描述缺口＝重要度平均－機會平均</w:t>
            </w:r>
          </w:p>
        </w:tc>
        <w:tc>
          <w:tcPr>
            <w:tcW w:type="dxa" w:w="167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[待核定]</w:t>
            </w:r>
          </w:p>
        </w:tc>
      </w:tr>
      <w:tr>
        <w:trPr>
          <w:cantSplit/>
        </w:trPr>
        <w:tc>
          <w:tcPr>
            <w:tcW w:type="dxa" w:w="167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Q3時段／Q4時數／Q5方式</w:t>
            </w:r>
          </w:p>
        </w:tc>
        <w:tc>
          <w:tcPr>
            <w:tcW w:type="dxa" w:w="160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參訓偏好</w:t>
            </w:r>
          </w:p>
        </w:tc>
        <w:tc>
          <w:tcPr>
            <w:tcW w:type="dxa" w:w="243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依核定單選／複選方式計數</w:t>
            </w:r>
          </w:p>
        </w:tc>
        <w:tc>
          <w:tcPr>
            <w:tcW w:type="dxa" w:w="299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列有效回答數、各選項人數及缺值；偏好不等於開班決定</w:t>
            </w:r>
          </w:p>
        </w:tc>
        <w:tc>
          <w:tcPr>
            <w:tcW w:type="dxa" w:w="167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[不作單項決策]</w:t>
            </w:r>
          </w:p>
        </w:tc>
      </w:tr>
      <w:tr>
        <w:trPr>
          <w:cantSplit/>
        </w:trPr>
        <w:tc>
          <w:tcPr>
            <w:tcW w:type="dxa" w:w="167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Q6參訓障礙</w:t>
            </w:r>
          </w:p>
        </w:tc>
        <w:tc>
          <w:tcPr>
            <w:tcW w:type="dxa" w:w="160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參訓限制</w:t>
            </w:r>
          </w:p>
        </w:tc>
        <w:tc>
          <w:tcPr>
            <w:tcW w:type="dxa" w:w="243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複選計數；逐題標有效回答數</w:t>
            </w:r>
          </w:p>
        </w:tc>
        <w:tc>
          <w:tcPr>
            <w:tcW w:type="dxa" w:w="299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呈現障礙選取次數及可採措施；不推測未填原因</w:t>
            </w:r>
          </w:p>
        </w:tc>
        <w:tc>
          <w:tcPr>
            <w:tcW w:type="dxa" w:w="167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[待核定]</w:t>
            </w:r>
          </w:p>
        </w:tc>
      </w:tr>
      <w:tr>
        <w:trPr>
          <w:cantSplit/>
        </w:trPr>
        <w:tc>
          <w:tcPr>
            <w:tcW w:type="dxa" w:w="167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Q7期望結果</w:t>
            </w:r>
          </w:p>
        </w:tc>
        <w:tc>
          <w:tcPr>
            <w:tcW w:type="dxa" w:w="160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預期學習／生活應用</w:t>
            </w:r>
          </w:p>
        </w:tc>
        <w:tc>
          <w:tcPr>
            <w:tcW w:type="dxa" w:w="243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開放題；經核定後去識別化分類</w:t>
            </w:r>
          </w:p>
        </w:tc>
        <w:tc>
          <w:tcPr>
            <w:tcW w:type="dxa" w:w="299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保留分類方式、樣本數及限制；不以個別引言代表整體</w:t>
            </w:r>
          </w:p>
        </w:tc>
        <w:tc>
          <w:tcPr>
            <w:tcW w:type="dxa" w:w="167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[待核定]</w:t>
            </w:r>
          </w:p>
        </w:tc>
      </w:tr>
      <w:tr>
        <w:trPr>
          <w:cantSplit/>
        </w:trPr>
        <w:tc>
          <w:tcPr>
            <w:tcW w:type="dxa" w:w="167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Q8費用／條件</w:t>
            </w:r>
          </w:p>
        </w:tc>
        <w:tc>
          <w:tcPr>
            <w:tcW w:type="dxa" w:w="160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費用偏好</w:t>
            </w:r>
          </w:p>
        </w:tc>
        <w:tc>
          <w:tcPr>
            <w:tcW w:type="dxa" w:w="243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自填區間及「需先了解規格」選項</w:t>
            </w:r>
          </w:p>
        </w:tc>
        <w:tc>
          <w:tcPr>
            <w:tcW w:type="dxa" w:w="299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僅呈現回答分布；不得當成協會定價或市場行情</w:t>
            </w:r>
          </w:p>
        </w:tc>
        <w:tc>
          <w:tcPr>
            <w:tcW w:type="dxa" w:w="167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[不直接定價]</w:t>
            </w:r>
          </w:p>
        </w:tc>
      </w:tr>
    </w:tbl>
    <w:p>
      <w:pPr>
        <w:pStyle w:val="Heading2"/>
        <w:keepNext/>
      </w:pPr>
      <w:r>
        <w:t>統計與四象限需求優先矩陣</w:t>
      </w:r>
    </w:p>
    <w:p>
      <w:pPr>
        <w:keepLines/>
        <w:spacing w:after="80"/>
      </w:pPr>
      <w:r>
        <w:t>正式資料計算：有效回收率＝有效份數／回收份數；需求平均＝有效評分總和／題項有效n；高需求比例＝評分4或5人數／有效n；描述缺口＝重要度平均－目前學習機會平均。分母為零、未定或口徑不一致時標示「無法計算」。</w:t>
      </w:r>
    </w:p>
    <w:p>
      <w:pPr>
        <w:keepLines/>
        <w:spacing w:after="80"/>
      </w:pPr>
      <w:r>
        <w:t>以下四象限只重排本文件已有的擬真示例結果，供說明讀表方式；門檻沿用資料集中的示範值（重要度≥3.5、缺口≥1.0），正式使用前須由權責人員另行核定。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 w:val="true"/>
        </w:trPr>
        <w:tc>
          <w:tcPr>
            <w:tcW w:type="dxa" w:w="2513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重要度／供給缺口</w:t>
            </w:r>
          </w:p>
        </w:tc>
        <w:tc>
          <w:tcPr>
            <w:tcW w:type="dxa" w:w="4163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高缺口（示例門檻≥1.0）</w:t>
            </w:r>
          </w:p>
        </w:tc>
        <w:tc>
          <w:tcPr>
            <w:tcW w:type="dxa" w:w="3692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低缺口（示例門檻&lt;1.0）</w:t>
            </w:r>
          </w:p>
        </w:tc>
      </w:tr>
      <w:tr>
        <w:trPr>
          <w:cantSplit/>
        </w:trPr>
        <w:tc>
          <w:tcPr>
            <w:tcW w:type="dxa" w:w="251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高重要度（示例門檻≥3.5）</w:t>
            </w:r>
          </w:p>
        </w:tc>
        <w:tc>
          <w:tcPr>
            <w:tcW w:type="dxa" w:w="41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模擬示例（非本會實際需求結論）：健康資訊辨識與健康教育基礎；日常活動與身體使用安全常識。</w:t>
            </w:r>
          </w:p>
        </w:tc>
        <w:tc>
          <w:tcPr>
            <w:tcW w:type="dxa" w:w="369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本例無示例項目；待真實調查及核定門檻。</w:t>
            </w:r>
          </w:p>
        </w:tc>
      </w:tr>
      <w:tr>
        <w:trPr>
          <w:cantSplit/>
        </w:trPr>
        <w:tc>
          <w:tcPr>
            <w:tcW w:type="dxa" w:w="251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低重要度（示例門檻&lt;3.5）</w:t>
            </w:r>
          </w:p>
        </w:tc>
        <w:tc>
          <w:tcPr>
            <w:tcW w:type="dxa" w:w="41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本例無示例項目；待真實調查及核定門檻。</w:t>
            </w:r>
          </w:p>
        </w:tc>
        <w:tc>
          <w:tcPr>
            <w:tcW w:type="dxa" w:w="3692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模擬示例（非本會實際需求結論）：傳統整復推拿相關技術之教育性入門；服務溝通、倫理與顧客權益資訊。</w:t>
            </w:r>
          </w:p>
        </w:tc>
      </w:tr>
    </w:tbl>
    <w:p>
      <w:pPr>
        <w:pStyle w:val="Heading2"/>
        <w:keepNext/>
      </w:pPr>
      <w:r>
        <w:t>需求解讀、課程決策與後續驗證紀錄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  <w:tblHeader w:val="true"/>
        </w:trPr>
        <w:tc>
          <w:tcPr>
            <w:tcW w:type="dxa" w:w="2251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需求主題</w:t>
            </w:r>
          </w:p>
        </w:tc>
        <w:tc>
          <w:tcPr>
            <w:tcW w:type="dxa" w:w="2933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真實結果／限制與證據</w:t>
            </w:r>
          </w:p>
        </w:tc>
        <w:tc>
          <w:tcPr>
            <w:tcW w:type="dxa" w:w="2865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權責決策／理由</w:t>
            </w:r>
          </w:p>
        </w:tc>
        <w:tc>
          <w:tcPr>
            <w:tcW w:type="dxa" w:w="2319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責任／期限／再驗證</w:t>
            </w:r>
          </w:p>
        </w:tc>
      </w:tr>
      <w:tr>
        <w:trPr>
          <w:cantSplit/>
        </w:trPr>
        <w:tc>
          <w:tcPr>
            <w:tcW w:type="dxa" w:w="225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健康資訊辨識與健康教育基礎</w:t>
            </w:r>
          </w:p>
        </w:tc>
        <w:tc>
          <w:tcPr>
            <w:tcW w:type="dxa" w:w="293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[真實有效n、平均、來源與期間待填]</w:t>
            </w:r>
          </w:p>
        </w:tc>
        <w:tc>
          <w:tcPr>
            <w:tcW w:type="dxa" w:w="286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□研議 □補查 □暫緩 □不採用；理由：[待填]</w:t>
            </w:r>
          </w:p>
        </w:tc>
        <w:tc>
          <w:tcPr>
            <w:tcW w:type="dxa" w:w="2319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[角色／期限／驗證指標待核定]</w:t>
            </w:r>
          </w:p>
        </w:tc>
      </w:tr>
      <w:tr>
        <w:trPr>
          <w:cantSplit/>
        </w:trPr>
        <w:tc>
          <w:tcPr>
            <w:tcW w:type="dxa" w:w="225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日常活動與身體使用安全常識</w:t>
            </w:r>
          </w:p>
        </w:tc>
        <w:tc>
          <w:tcPr>
            <w:tcW w:type="dxa" w:w="293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[真實有效n、平均、來源與期間待填]</w:t>
            </w:r>
          </w:p>
        </w:tc>
        <w:tc>
          <w:tcPr>
            <w:tcW w:type="dxa" w:w="286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□研議 □補查 □暫緩 □不採用；理由：[待填]</w:t>
            </w:r>
          </w:p>
        </w:tc>
        <w:tc>
          <w:tcPr>
            <w:tcW w:type="dxa" w:w="2319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[角色／期限／驗證指標待核定]</w:t>
            </w:r>
          </w:p>
        </w:tc>
      </w:tr>
      <w:tr>
        <w:trPr>
          <w:cantSplit/>
        </w:trPr>
        <w:tc>
          <w:tcPr>
            <w:tcW w:type="dxa" w:w="225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傳統整復推拿相關技術之教育性入門</w:t>
            </w:r>
          </w:p>
        </w:tc>
        <w:tc>
          <w:tcPr>
            <w:tcW w:type="dxa" w:w="293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[真實有效n、平均、來源與期間待填]</w:t>
            </w:r>
          </w:p>
        </w:tc>
        <w:tc>
          <w:tcPr>
            <w:tcW w:type="dxa" w:w="286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□研議 □補查 □暫緩 □不採用；理由：[待填]</w:t>
            </w:r>
          </w:p>
        </w:tc>
        <w:tc>
          <w:tcPr>
            <w:tcW w:type="dxa" w:w="2319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[角色／期限／驗證指標待核定]</w:t>
            </w:r>
          </w:p>
        </w:tc>
      </w:tr>
      <w:tr>
        <w:trPr>
          <w:cantSplit/>
        </w:trPr>
        <w:tc>
          <w:tcPr>
            <w:tcW w:type="dxa" w:w="225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服務溝通、倫理與顧客權益資訊</w:t>
            </w:r>
          </w:p>
        </w:tc>
        <w:tc>
          <w:tcPr>
            <w:tcW w:type="dxa" w:w="293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[真實有效n、平均、來源與期間待填]</w:t>
            </w:r>
          </w:p>
        </w:tc>
        <w:tc>
          <w:tcPr>
            <w:tcW w:type="dxa" w:w="286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□研議 □補查 □暫緩 □不採用；理由：[待填]</w:t>
            </w:r>
          </w:p>
        </w:tc>
        <w:tc>
          <w:tcPr>
            <w:tcW w:type="dxa" w:w="2319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[角色／期限／驗證指標待核定]</w:t>
            </w:r>
          </w:p>
        </w:tc>
      </w:tr>
    </w:tbl>
    <w:p>
      <w:pPr>
        <w:pStyle w:val="Heading2"/>
        <w:keepNext/>
      </w:pPr>
      <w:r>
        <w:t>I01-E02 專屬要求追溯表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1931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追溯欄位</w:t>
            </w:r>
          </w:p>
        </w:tc>
        <w:tc>
          <w:tcPr>
            <w:tcW w:type="dxa" w:w="8437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193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官方要求</w:t>
            </w:r>
          </w:p>
        </w:tc>
        <w:tc>
          <w:tcPr>
            <w:tcW w:type="dxa" w:w="843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目標市場需求調查。</w:t>
            </w:r>
          </w:p>
        </w:tc>
      </w:tr>
      <w:tr>
        <w:trPr>
          <w:cantSplit/>
        </w:trPr>
        <w:tc>
          <w:tcPr>
            <w:tcW w:type="dxa" w:w="193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資料來源</w:t>
            </w:r>
          </w:p>
        </w:tc>
        <w:tc>
          <w:tcPr>
            <w:tcW w:type="dxa" w:w="843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官方要求定位見證據索引E-01；實際調查原件尚未提供；問卷工具見附件A。</w:t>
            </w:r>
          </w:p>
        </w:tc>
      </w:tr>
      <w:tr>
        <w:trPr>
          <w:cantSplit/>
        </w:trPr>
        <w:tc>
          <w:tcPr>
            <w:tcW w:type="dxa" w:w="193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欄位／指標</w:t>
            </w:r>
          </w:p>
        </w:tc>
        <w:tc>
          <w:tcPr>
            <w:tcW w:type="dxa" w:w="843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目標對象、抽樣、問卷題目、量尺、回收與有效n、需求均分、缺口、偏好、決策及驗證。</w:t>
            </w:r>
          </w:p>
        </w:tc>
      </w:tr>
      <w:tr>
        <w:trPr>
          <w:cantSplit/>
        </w:trPr>
        <w:tc>
          <w:tcPr>
            <w:tcW w:type="dxa" w:w="193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結果</w:t>
            </w:r>
          </w:p>
        </w:tc>
        <w:tc>
          <w:tcPr>
            <w:tcW w:type="dxa" w:w="843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本件含擬真計算示例及可編輯問卷草案；非協會實際調查，問卷與門檻待核定。</w:t>
            </w:r>
          </w:p>
        </w:tc>
      </w:tr>
      <w:tr>
        <w:trPr>
          <w:cantSplit/>
        </w:trPr>
        <w:tc>
          <w:tcPr>
            <w:tcW w:type="dxa" w:w="193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證據位置</w:t>
            </w:r>
          </w:p>
        </w:tc>
        <w:tc>
          <w:tcPr>
            <w:tcW w:type="dxa" w:w="843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原始檔名、版本、頁次、匿名資料位置及保存方式：[待填]。</w:t>
            </w:r>
          </w:p>
        </w:tc>
      </w:tr>
      <w:tr>
        <w:trPr>
          <w:cantSplit/>
        </w:trPr>
        <w:tc>
          <w:tcPr>
            <w:tcW w:type="dxa" w:w="1931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覆核</w:t>
            </w:r>
          </w:p>
        </w:tc>
        <w:tc>
          <w:tcPr>
            <w:tcW w:type="dxa" w:w="843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編製／覆核角色、日期、結論及核定依據：[待補／待核定]。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93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JhengHei" w:hAnsi="Microsoft JhengHei" w:eastAsia="Microsoft JhengHei" w:cs="Microsoft JhengHei"/>
        <w:b/>
        <w:color w:val="526675"/>
        <w:sz w:val="16"/>
      </w:rPr>
      <w:t>擬真示範資料｜非實際市場調查　·　I01 E02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/>
      <w:color w:val="2537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目標市場調查執行與樣本紀錄</dc:title>
  <dc:subject>I01-E02 目標市場需求調查的擬真執行與樣本紀錄</dc:subject>
  <dc:creator/>
  <cp:keywords>DRAFT_SYNTHETIC; I01-E02; QE003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