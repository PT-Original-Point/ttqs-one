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訓練檔案管理系統工作稿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I14-E02｜指標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呈現訓練檔案分類、建檔、權限、檢索、版本與持續改善方式。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先核定分類與權限，再依真實資料建檔；用調閱及還原測試驗證系統功能。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訓練檔案管理系統。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一、系統用途與管理原則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稿設計一套可追溯、可查找的訓練檔案管理方式，可先以受控資料夾與索引表運作；是否採用專用軟體，依本會實際設備、權限及需求審議決定。健康教育、傳統整復推拿技術或其他依市場需求規劃的課程，均依同一套建檔、保護及調閱原則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80"/>
        <w:gridCol w:w="370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管理步驟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作業內容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必要控制／紀錄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收件建檔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依課程／案件、文件類別、形成日期與版次登錄。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保留原件、來源、收件日期及承辦角色。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分類保存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依規劃、師資教材、執行、評量、結案、檢討分類。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權限與保存期限依核定設定；不得自行推定年限。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查詢調閱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用課程代碼、年度、文件類型、版次或關鍵字檢索。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個資或敏感資料採必要權限；記錄調閱。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版本維護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新版本保留修訂日期、修訂人、原因及核定狀態。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作廢版標示停用並保留追溯；不得覆蓋原始證據。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備份與改善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依核定方式備份，定期抽測搜尋、讀取及還原。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記錄測試條件、耗時、缺漏及改善結果。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二、檔案角色與權限（待本會核定）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290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建議權限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實際人員／設定狀態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承辦／檔管角色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收件、編碼、登錄、分類、調閱回覆。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課程負責角色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提交及核對所屬課程資料；不得自行改寫原始證據。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覆核／核定角色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覆核資料完整性、權限及保存設定。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一般調閱者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依職務與核定權限查閱必要資料。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[待設定；權限測試待做]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三、檔案索引欄位與調閱登錄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005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索引欄位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登錄值／控制要求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課程／案件識別、年度、指標或流程階段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[待填；以本會核定代碼為準]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文件名稱、文件類別、原件／副本、版次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[待填；版本須可追溯]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形成日期、來源、承辦角色、核定狀態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[依真實原件填寫；無核定者標示待核定]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保存位置、存取權限、保存期限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[待填；依本會核定及適用規定設定]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調閱日期、查詢條件、調閱者、結果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[每次調閱如實登錄]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四、建置與驗收清單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4536"/>
      </w:tblGrid>
      <w:tr>
        <w:trPr>
          <w:tblHeader w:val="true"/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驗收項目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分類表與編碼規則已審議核定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[待核定／待填]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人員帳號及權限已依職務設定並測試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[待設定／待測試]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索引可依指定欄位找到正確文件與版本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[實測後填耗時及結果]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備份、還原及作廢版本管理可追溯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[待測試；附紀錄]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缺失有負責角色、期限、改善及複測證據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