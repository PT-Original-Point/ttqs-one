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訓練課程切合性檢討與調整紀錄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I12-E01｜指標 12｜草案：待確認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檢視訓練課程切合性並記錄遴選、教材、師資、教學方法及設施的調整。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按檢討期間、課程版本及五個面向填資料，再追蹤改善與效果；不得以預期取代成果。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近年針對訓練課程的切合性， 有檢討並調整遴選學員、教材、師資、教學方法與訓練設施的過程，或有完整文書手冊與紀錄分析相關資料並持續改善。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一、切合性檢討範圍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依本會實際課程與可取得的原始資料設定檢討期間。逐項檢視學員遴選、教材、師資、教學方法、訓練設施是否符合課程目標與對象需要。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384"/>
        <w:gridCol w:w="2088"/>
        <w:gridCol w:w="2909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檢討面向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核對問題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資料來源／限制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判讀與調整需求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學員遴選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條件是否對應對象與課程先備能力？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內容是否正確、適用、可取得且支持目標？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專長、授課方式與課程需求是否相合？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教學方法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活動、時間及評量能否支持目標？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設施設備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安全、可用性與教學需求是否相符？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二、歷次檢討及改善追蹤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160"/>
        <w:gridCol w:w="2088"/>
        <w:gridCol w:w="2088"/>
        <w:gridCol w:w="1973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檢討期間／課程版</w:t>
            </w:r>
          </w:p>
        </w:tc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發現與證據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原因／影響範圍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決定與負責角色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完成／效果驗證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三、調整前後對照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728"/>
        <w:gridCol w:w="2232"/>
        <w:gridCol w:w="2376"/>
        <w:gridCol w:w="1973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修訂版／日期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調整項目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調整前依據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調整後內容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覆核／附件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沒有原始資料時，檢討欄保持待補。改善效果應以後續資料確認，不得以計畫或預期當作已完成成果。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