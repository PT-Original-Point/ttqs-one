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1"/>
        <w:keepNext/>
      </w:pPr>
      <w:r>
        <w:t>各類別訓練課程年度成長規劃</w:t>
      </w:r>
    </w:p>
    <w:p>
      <w:pPr>
        <w:spacing w:after="80"/>
      </w:pPr>
      <w:r>
        <w:t>本計畫不預設市場需求、課程數、班次或成長數字。以真實需求及資源作為每年決策門檻；健康教育、傳統整復推拿技術及其他需求類別均須逐類查證。</w:t>
      </w:r>
    </w:p>
    <w:p>
      <w:pPr>
        <w:pStyle w:val="Heading2"/>
        <w:keepNext/>
      </w:pPr>
      <w:r>
        <w:t>課程產品、客群、需求與年度目標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08"/>
        <w:gridCol w:w="2880"/>
        <w:gridCol w:w="2304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目標客群／需求來源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年度計畫與成長假設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資源及核定條件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[待填：對象、調查方法、期間、樣本]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[依真實基線定義主題與年度目標]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[師資、教材、場地、核定資料待補]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[待查需求及學習任務；不可推定]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[核實安全界線與課程能力後再訂目標]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[資格、實作、場地及適用規範待覆核]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其他市場需求課程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[必須有來源可追溯的新增需求]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[先可行性評估；不自動列入成長]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[協會任務、資源、風險及決議待核定]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成本項目／預算假設</w:t>
            </w:r>
          </w:p>
        </w:tc>
        <w:tc>
          <w:tcPr>
            <w:tcW w:type="dxa" w:w="2808"/>
          </w:tcPr>
          <w:p>
            <w:r>
              <w:t>師資、教材、場地及必要行政支出；只列有需求依據的項目。</w:t>
            </w:r>
          </w:p>
        </w:tc>
        <w:tc>
          <w:tcPr>
            <w:tcW w:type="dxa" w:w="2880"/>
          </w:tcPr>
          <w:p>
            <w:r>
              <w:t>數量×單價×期間；來源填正式報價／核定資料；無來源留待補，不以估值當實績。</w:t>
            </w:r>
          </w:p>
        </w:tc>
        <w:tc>
          <w:tcPr>
            <w:tcW w:type="dxa" w:w="2304"/>
          </w:tcPr>
          <w:p>
            <w:r>
              <w:t>科目、預算來源、核定上限、權責及日期待填；未核定不支出、不對外承諾。</w:t>
            </w:r>
          </w:p>
        </w:tc>
      </w:tr>
    </w:tbl>
    <w:p>
      <w:pPr>
        <w:pStyle w:val="Heading2"/>
        <w:keepNext/>
      </w:pPr>
      <w:r>
        <w:t>相對年度里程碑路線圖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880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相對年度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工作重點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可核對里程碑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第一年／基線期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調查需求、盤點類別、核實資源與課程條件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來源、期間、樣本、資源清單與決策紀錄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基線口徑及權責核定完成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第二年／規劃期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依已核實需求完善課程設計與能力培育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課程設計、師資／教材／評量審查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未核定不得招生或列入實施成果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第三年／檢討期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比較基準、目標與實績；決定維持、調整或暫緩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同口徑資料、差距分析、改善與再驗證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資料可比較且覆核完成後才修訂目標</w:t>
            </w:r>
          </w:p>
        </w:tc>
      </w:tr>
    </w:tbl>
    <w:p>
      <w:pPr>
        <w:pStyle w:val="Heading2"/>
        <w:keepNext/>
      </w:pPr>
      <w:r>
        <w:t>成長指標與圖表資料欄</w:t>
      </w:r>
    </w:p>
    <w:p>
      <w:pPr>
        <w:spacing w:after="80"/>
      </w:pPr>
      <w:r>
        <w:t>計畫達成率＝已完成且有證據的里程碑／核定應完成里程碑；預算執行率＝實際支出／核定預算。若比較課程類別成長，先定義計數單位（如核定課程件數或實際開辦班次），同一分析期不得混用。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1440"/>
        <w:gridCol w:w="32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類別／期間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基準值／n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核定目標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實績／n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來源與檢討決定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其他類別｜[符合新增條件時填]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[需求及可行性證據待補]</w:t>
            </w:r>
          </w:p>
        </w:tc>
      </w:tr>
    </w:tbl>
    <w:p>
      <w:pPr>
        <w:spacing w:after="80"/>
      </w:pPr>
      <w:r>
        <w:t>趨勢圖／前後比較圖僅在有連續、同口徑真實資料時製作；圖說需標明指標定義、期間、有效樣本或計數母體 n、資料來源與缺值。無基準或分母為零時，標記無法比較，不補造數值。</w:t>
      </w:r>
    </w:p>
    <w:p>
      <w:pPr>
        <w:pStyle w:val="Heading2"/>
        <w:keepNext/>
      </w:pPr>
      <w:r>
        <w:t>風險處置與年度檢討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944"/>
        <w:gridCol w:w="244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觸發情況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處理步驟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再查證證據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需求證據不足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停止設定需求型成長目標；補查或暫緩類別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新增來源、方法、樣本及審查紀錄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師資／場地／規範條件未確認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不排課、不公開招生；完成可行性與風險覆核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核定課程、資源檢核與適用規範來源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實績低於已核定目標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先核對分母與資料品質，再分析原因並提出改善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差距分析、決議、改善及再驗證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資源或環境改變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記錄影響，提出調整或暫緩案並依權責核定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版本差異、採用證據與核定記錄</w:t>
            </w:r>
          </w:p>
        </w:tc>
      </w:tr>
    </w:tbl>
    <w:p>
      <w:pPr>
        <w:pStyle w:val="Heading2"/>
        <w:keepNext/>
        <w:pageBreakBefore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各類別訓練課程年度成長計畫。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逐類需求調查、課程核定、年度計畫、資源與實績來源（待提供）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課程類別、客群、基線／目標／實績、里程碑、預算及成長指標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目前僅為相對年度規劃工具，實際類別、期程、目標及成果待核實。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市場需求、課程核定及年度檢討）：[待補]；編製角色：[待補]；覆核角色、日期與結論：[待補／待核定]；核定人、日期及依據：[待核定／待補]。</w:t>
            </w:r>
          </w:p>
        </w:tc>
      </w:tr>
    </w:tbl>
    <w:p>
      <w:pPr>
        <w:pStyle w:val="Heading2"/>
      </w:pPr>
      <w:r>
        <w:t>年度工作項目、責任與證據追蹤</w:t>
      </w:r>
    </w:p>
    <w:p>
      <w:pPr>
        <w:spacing w:after="120"/>
      </w:pPr>
      <w:r>
        <w:t>逐項安排工作、責任、期限、所需資源及KPI，並於執行後登錄證據與決議。未核定的目標、資源與人力保留待核；不得以估值代替實績。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469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工作項目／類別</w:t>
            </w:r>
          </w:p>
        </w:tc>
        <w:tc>
          <w:tcPr>
            <w:tcW w:type="dxa" w:w="1325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責任角色／期限</w:t>
            </w:r>
          </w:p>
        </w:tc>
        <w:tc>
          <w:tcPr>
            <w:tcW w:type="dxa" w:w="1757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資源／成本假設</w:t>
            </w:r>
          </w:p>
        </w:tc>
        <w:tc>
          <w:tcPr>
            <w:tcW w:type="dxa" w:w="1656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年度目標／KPI（定義與來源）</w:t>
            </w:r>
          </w:p>
        </w:tc>
        <w:tc>
          <w:tcPr>
            <w:tcW w:type="dxa" w:w="1800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完成證據／來源頁次</w:t>
            </w:r>
          </w:p>
        </w:tc>
        <w:tc>
          <w:tcPr>
            <w:tcW w:type="dxa" w:w="1584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覆核結果／決議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需求盤點／各類別</w:t>
            </w:r>
          </w:p>
        </w:tc>
        <w:tc>
          <w:tcPr>
            <w:tcW w:type="dxa" w:w="1325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角色：[待指派]</w:t>
              <w:br/>
              <w:t>期限：[待核定]</w:t>
            </w:r>
          </w:p>
        </w:tc>
        <w:tc>
          <w:tcPr>
            <w:tcW w:type="dxa" w:w="1757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調查方式、期間、樣本及人力：[待核]</w:t>
            </w:r>
          </w:p>
        </w:tc>
        <w:tc>
          <w:tcPr>
            <w:tcW w:type="dxa" w:w="1656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需求回收與有效 n；口徑待核定</w:t>
            </w:r>
          </w:p>
        </w:tc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調查原件、彙整及決議：[待補]</w:t>
            </w:r>
          </w:p>
        </w:tc>
        <w:tc>
          <w:tcPr>
            <w:tcW w:type="dxa" w:w="158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未核定不訂需求目標；完成後覆核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課程設計／健康教育</w:t>
            </w:r>
          </w:p>
        </w:tc>
        <w:tc>
          <w:tcPr>
            <w:tcW w:type="dxa" w:w="1325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角色：[待指派]</w:t>
              <w:br/>
              <w:t>期限：[待核定]</w:t>
            </w:r>
          </w:p>
        </w:tc>
        <w:tc>
          <w:tcPr>
            <w:tcW w:type="dxa" w:w="1757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師資、教材、場地及預算：[待核]</w:t>
            </w:r>
          </w:p>
        </w:tc>
        <w:tc>
          <w:tcPr>
            <w:tcW w:type="dxa" w:w="1656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核定課程件數；年度定義待核定</w:t>
            </w:r>
          </w:p>
        </w:tc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設計、評量及核定紀錄：[待補]</w:t>
            </w:r>
          </w:p>
        </w:tc>
        <w:tc>
          <w:tcPr>
            <w:tcW w:type="dxa" w:w="158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核定後執行；未核定不招生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安全與資源審查／傳統整復推拿</w:t>
            </w:r>
          </w:p>
        </w:tc>
        <w:tc>
          <w:tcPr>
            <w:tcW w:type="dxa" w:w="1325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角色：[待指派]</w:t>
              <w:br/>
              <w:t>期限：[待核定]</w:t>
            </w:r>
          </w:p>
        </w:tc>
        <w:tc>
          <w:tcPr>
            <w:tcW w:type="dxa" w:w="1757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資格、實作、場地及規範：[待核]</w:t>
            </w:r>
          </w:p>
        </w:tc>
        <w:tc>
          <w:tcPr>
            <w:tcW w:type="dxa" w:w="1656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核定班次或能力項目；口徑待定</w:t>
            </w:r>
          </w:p>
        </w:tc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安全審查與資源核定：[待補]</w:t>
            </w:r>
          </w:p>
        </w:tc>
        <w:tc>
          <w:tcPr>
            <w:tcW w:type="dxa" w:w="158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條件未確認不排課或招生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年度檢討／其他需求類別</w:t>
            </w:r>
          </w:p>
        </w:tc>
        <w:tc>
          <w:tcPr>
            <w:tcW w:type="dxa" w:w="1325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角色：[待指派]</w:t>
              <w:br/>
              <w:t>期限：[待核定]</w:t>
            </w:r>
          </w:p>
        </w:tc>
        <w:tc>
          <w:tcPr>
            <w:tcW w:type="dxa" w:w="1757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新增需求、可行性、資源及成本：[待核]</w:t>
            </w:r>
          </w:p>
        </w:tc>
        <w:tc>
          <w:tcPr>
            <w:tcW w:type="dxa" w:w="1656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里程碑完成率；依核定分母計算</w:t>
            </w:r>
          </w:p>
        </w:tc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年度資料、決議及再驗證：[待補]</w:t>
            </w:r>
          </w:p>
        </w:tc>
        <w:tc>
          <w:tcPr>
            <w:tcW w:type="dxa" w:w="158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依證據維持、調整或暫緩</w:t>
            </w:r>
          </w:p>
        </w:tc>
      </w:tr>
    </w:tbl>
    <w:p>
      <w:pPr>
        <w:pStyle w:val="Heading2"/>
      </w:pPr>
      <w:r>
        <w:t>編製、覆核與核定紀錄</w:t>
      </w:r>
    </w:p>
    <w:p>
      <w:pPr>
        <w:spacing w:after="80"/>
      </w:pPr>
      <w:r>
        <w:t>填寫實際承辦、覆核及核定資訊；尚未完成者標示待辦，並記錄版本適用期間與保存位置。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cantSplit/>
          <w:tblHeader w:val="true"/>
        </w:trPr>
        <w:tc>
          <w:tcPr>
            <w:tcW w:type="dxa" w:w="3240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紀錄欄位</w:t>
            </w:r>
          </w:p>
        </w:tc>
        <w:tc>
          <w:tcPr>
            <w:tcW w:type="dxa" w:w="6350"/>
            <w:shd w:fill="1F4E78" w:val="clea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實際填寫／核對內容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編製角色與日期</w:t>
            </w:r>
          </w:p>
        </w:tc>
        <w:tc>
          <w:tcPr>
            <w:tcW w:type="dxa" w:w="635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[實際填寫]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覆核角色、日期與結論</w:t>
            </w:r>
          </w:p>
        </w:tc>
        <w:tc>
          <w:tcPr>
            <w:tcW w:type="dxa" w:w="635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[待指派／待覆核]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核定人、日期與依據</w:t>
            </w:r>
          </w:p>
        </w:tc>
        <w:tc>
          <w:tcPr>
            <w:tcW w:type="dxa" w:w="635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[待核定；不得代填]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版本、適用年度與保存位置</w:t>
            </w:r>
          </w:p>
        </w:tc>
        <w:tc>
          <w:tcPr>
            <w:tcW w:type="dxa" w:w="6350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 Quality recovery layout revision: R23. Quality recovery Blueprint matrix revision: R25.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