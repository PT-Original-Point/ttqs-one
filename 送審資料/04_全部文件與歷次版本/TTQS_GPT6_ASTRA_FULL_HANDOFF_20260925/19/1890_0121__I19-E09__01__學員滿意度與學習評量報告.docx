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學員滿意度與學習評量報告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呈現學員對課程的真實回饋，並整理測驗或心得所反映的學習情形。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按班次收集有效問卷、評量結果及心得；分別呈現，不把滿意度當成學習成果。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先核對問卷版本、受邀與有效回覆數，再看題目結果、測驗或心得原件。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目前未取得本會可核對的本項問卷、測驗結果或學員心得原件；下表不含實績。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對應查核項目：提出學員滿意度、考試測驗或心得報告（學習技能面）。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一、班次與評量設定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課程／班次與期間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[待補：名稱、起訖日、實際辦理紀錄位置]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本次學習目標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[待補：對應課程目標與可觀察能力]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問卷／測驗版本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[待補：題目版本、評量方式、通過規則；未核定前先確認]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受邀與有效回覆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受邀：[待補]；有效回覆：[待補]；未回覆／排除：[待補]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二、學員滿意度問卷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1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可直接使用的題目</w:t>
            </w:r>
          </w:p>
        </w:tc>
        <w:tc>
          <w:tcPr>
            <w:tcW w:type="dxa" w:w="58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選項或實際回覆</w:t>
            </w:r>
          </w:p>
        </w:tc>
      </w:tr>
      <w:tr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課程內容符合您原先學習需求的程度？</w:t>
            </w:r>
          </w:p>
        </w:tc>
        <w:tc>
          <w:tcPr>
            <w:tcW w:type="dxa" w:w="58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□1 □2 □3 □4 □5 □不適用；意見：[待填]</w:t>
            </w:r>
          </w:p>
        </w:tc>
      </w:tr>
      <w:tr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講解與示範是否容易理解？</w:t>
            </w:r>
          </w:p>
        </w:tc>
        <w:tc>
          <w:tcPr>
            <w:tcW w:type="dxa" w:w="58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□1 □2 □3 □4 □5 □不適用；意見：[待填]</w:t>
            </w:r>
          </w:p>
        </w:tc>
      </w:tr>
      <w:tr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練習安排是否足以讓您理解操作步驟？</w:t>
            </w:r>
          </w:p>
        </w:tc>
        <w:tc>
          <w:tcPr>
            <w:tcW w:type="dxa" w:w="58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□1 □2 □3 □4 □5 □不適用；意見：[待填]</w:t>
            </w:r>
          </w:p>
        </w:tc>
      </w:tr>
      <w:tr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哪一項內容最有幫助？還需要改善什麼？</w:t>
            </w:r>
          </w:p>
        </w:tc>
        <w:tc>
          <w:tcPr>
            <w:tcW w:type="dxa" w:w="58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[自願填寫；摘要時去除可識別個人資料]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三、測驗或技能評量紀錄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學員代碼／班次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評量項目與標準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結果／日期</w:t>
            </w:r>
          </w:p>
        </w:tc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[待補：與學習目標對應]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四、摘要與改善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指標／判讀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計算或填寫方式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正向滿意度比例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4至5分有效回答數 ÷ 該題有效回答數；須同列分子、分母、缺答數。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測驗結果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按預先說明的評量標準呈現通過、未通過、缺考及未取得結果；不互相替代。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心得摘要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列出共同學習重點與不同意見，保留原始心得位置；不可把摘要寫成全體學員意見。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改善決定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[待填：依實際回饋、責任角色、期限及下一次驗證方式]。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滿意度問卷與有效回覆清冊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測驗評量或學員心得原件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學員滿意度與學習評量報告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