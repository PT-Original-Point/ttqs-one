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會員訓後事業成就個案紀錄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以可查證個案呈現會員受訓前後的事業發展變化，並說清楚訓練與變化的關聯界線。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取得會員同意後，先記錄原有狀態，再以日期、事件與佐證描述訓後變化。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先看受訓前後對照與原件位置；缺少客觀資料時只保留待補。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目前未找到可核對的會員訓後事業成就個案原件；本稿不代表已有個案。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對應查核項目：部份會員透過訓練後，事業成就上突破原有格局。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一、個案條件與受訓前狀態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6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會員代碼／資格確認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[待補；身分對照表另行妥善保管]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課程與結訓紀錄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[待補：班次、課程內容、日期及原件位置]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受訓前事業狀態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[待補：工作／經營角色、服務內容、規模或主要限制；以受訓前原件為準]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個案期間與同意範圍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[待補：資料期間、聯絡方式、紀錄與送評用途同意狀態]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二、受訓後事業變化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面向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受訓前</w:t>
            </w:r>
          </w:p>
        </w:tc>
        <w:tc>
          <w:tcPr>
            <w:tcW w:type="dxa" w:w="36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訓後實際變化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佐證位置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工作／經營角色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服務或產品範圍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客群／合作方式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可量化的業務或營運變化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[待補；列單位、期間、分子與分母]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三、個案經過與訓練連結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說明欄位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突破原有格局的具體事件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[待補：事件、日期、前後差異及可查證事實]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訓練中學到並使用的內容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[待補：對應課程單元與實際應用，不以時間先後推定因果]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其他可能影響因素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[待補：資金、合作、政策、個人經驗或市場變化等]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個案本人說明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[待補：保留本人原意；引述須取得同意]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四、證據及呈現檢核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檢查事項</w:t>
            </w:r>
          </w:p>
        </w:tc>
        <w:tc>
          <w:tcPr>
            <w:tcW w:type="dxa" w:w="67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狀態／位置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會員及受訓身分可核對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□已核 □待核；名冊／簽到／結訓資料：[待補]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事業變化有前後資料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□有 □待補；資料日期、口徑及原件：[待補]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成果與訓練關聯有依據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□有 □待補；可支持的直接連結：[待補]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個資與對外使用授權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□已取得 □待取得 □不適用；範圍及撤回方式：[待補]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會員資格及實際受訓紀錄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會員提供或第三方可查證的事業資料與授權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會員訓後事業成就個案紀錄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