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營運表現前後比較分析表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以可核對的營運資料呈現市場競爭力、營業額、流程、成本或客訴變化。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選擇適用指標，固定期間與分母，並以帳務、流程或客訴原始紀錄核對。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先看指標定義與原始帳冊／紀錄，再看期間比較、計算和差異說明。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目前未取得本會近年營運或財務原始資料；本表沒有填入營業額或改善結果。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對應查核項目：提出市場競爭力、營業額、工作流程、成本控制或客訴率等營運表現（財務面）。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填寫時只記錄有來源可回查的實際資料；未取得、未回覆、不適用及尚未辦理要分開標示，不以目標或推估數字代替成果。涉及個人資料時使用代碼，原件另存於有權限控管的位置。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一、營運指標選擇與定義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可選指標</w:t>
            </w:r>
          </w:p>
        </w:tc>
        <w:tc>
          <w:tcPr>
            <w:tcW w:type="dxa" w:w="46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單位／計算口徑</w:t>
            </w:r>
          </w:p>
        </w:tc>
        <w:tc>
          <w:tcPr>
            <w:tcW w:type="dxa" w:w="33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資料來源與範圍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營業額／實際收入</w:t>
            </w:r>
          </w:p>
        </w:tc>
        <w:tc>
          <w:tcPr>
            <w:tcW w:type="dxa" w:w="4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[依會計科目、服務項目與期間定義]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[帳冊／傳票／報表位置]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市場競爭力</w:t>
            </w:r>
          </w:p>
        </w:tc>
        <w:tc>
          <w:tcPr>
            <w:tcW w:type="dxa" w:w="4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[先定義可觀察指標與比較對象]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[調查／市場資料位置]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工作流程</w:t>
            </w:r>
          </w:p>
        </w:tc>
        <w:tc>
          <w:tcPr>
            <w:tcW w:type="dxa" w:w="4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[處理時間、步驟或完成率；定義分母]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[流程紀錄／系統資料]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成本控制</w:t>
            </w:r>
          </w:p>
        </w:tc>
        <w:tc>
          <w:tcPr>
            <w:tcW w:type="dxa" w:w="4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[成本項目、期間及分攤方式]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[帳務與成本底稿]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客訴率</w:t>
            </w:r>
          </w:p>
        </w:tc>
        <w:tc>
          <w:tcPr>
            <w:tcW w:type="dxa" w:w="4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有效客訴件數 ÷ 同期服務量；列客訴定義與受理範圍。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[客訴與服務量原件]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二、期間與原始數據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3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指標／期間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基準期實績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比較期實績</w:t>
            </w:r>
          </w:p>
        </w:tc>
        <w:tc>
          <w:tcPr>
            <w:tcW w:type="dxa" w:w="32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來源／覆核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結果判讀與證據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三、計算與一致性核對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計算／核對方式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金額或數量差異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比較期－基準期；同列科目、單位、涵蓋範圍及會計期間。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變化率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（比較期－基準期）÷基準期×100%；基準期為零或定義不同時不計。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近三年趨勢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逐年列原始值與可比口徑；期間未滿或資料不完整時不得稱「持續成長」。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流程／客訴比率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須同時列分子、分母、分類規則、有效期間及資料系統來源。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收入與非營業款項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依實際帳務科目分辨；不得把捐款、補助或其他收入任意改列營業額。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四、差異分析與改善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5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觀察到的差異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[待有可比資料後填寫；附原始值與計算底稿]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可能原因及其他因素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[待補：價格、服務量、政策、季節或流程變更]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目前可下的結論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[待核對原件後填寫；證據不足時標示「尚無法判定」]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改善與再檢查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[待補：行動、責任角色、期限及下一期檢核資料]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來源狀態</w:t>
            </w:r>
          </w:p>
        </w:tc>
        <w:tc>
          <w:tcPr>
            <w:tcW w:type="dxa" w:w="44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檔名／位置／頁次</w:t>
            </w:r>
          </w:p>
        </w:tc>
        <w:tc>
          <w:tcPr>
            <w:tcW w:type="dxa" w:w="15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已核對原始查核表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第8頁；跨頁續文見第9頁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核對過的帳冊、交易或成本原始紀錄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待取得或待補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[檔名／日期／頁次／欄位]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流程、客訴、服務量或市場原始資料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待取得或待補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[檔名／日期／頁次／欄位]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資料缺漏及後續處理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[待補資料／責任角色／期限]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營運表現前後比較分析表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