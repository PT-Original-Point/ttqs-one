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課程結案報告與課後檢討行動追蹤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整理一班課程的計畫、實際執行、學習評量、回饋、資源與後續改善。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課程結束後以簽到、評量、問卷、帳務及其他原始紀錄填寫；沒有證據的欄位註明待補，不以估計數字代替。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先看「計畫與實際」及「差距與改善」表，再核對各項原始證據位置。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本會尚未提供可填入的班次、日期、學員、成績、收支或課後回饋。本稿是空白報告格式，不表示課程已辦理。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本文件對應的查核重點：結案報告書、課後訓練機構的課程檢討行動計畫查核紀錄。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本文件需補的真實欄位：核定課程資料、招生與出勤、師資及教材紀錄、評量與問卷原件、異常處理、實際收支、課後追蹤與核定紀錄。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一、班次基本資料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課程名稱／班次代碼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[待補：以核定課程資料為準]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辦理期間／地點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[待補：實際日期、地點與原始紀錄]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訓練目標／預期成果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[待補：核定課程計畫中的原文]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應到／實到／完成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[待補：以名冊、簽到及結訓紀錄核對]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師資／教材／場地設備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[待補：實際使用情形及佐證位置]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填報人／填報日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二、計畫與實際執行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原計畫／核定值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實際情形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差異原因與證據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課程時數與單元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出勤與完成情形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師資、教材與教學方式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場地、設備與安全措施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三、評量、回饋與差距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46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計算口徑／填寫方式</w:t>
            </w:r>
          </w:p>
        </w:tc>
        <w:tc>
          <w:tcPr>
            <w:tcW w:type="dxa" w:w="30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結果／資料位置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實到人次 ÷ 應到人次；分母為零時標示不適用。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有效評量通過率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通過人數 ÷ 有效受評人數；交代評量標準及缺值。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問卷回收與主要意見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有效回覆數 ÷ 可回覆對象；列樣本數及題目口徑。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目標差距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逐項比較核定目標與可驗證結果；未達標不得以推測補值。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四、收支、異常與課後改善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檢討面向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實際資料／問題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改善措施、負責角色與期限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驗證證據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預算與實際收支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[待補：帳務原件；未有核定預算則註明]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異常、安全、個資或申訴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[待補；未發生須有可核對紀錄]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課程內容、教法或教材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[待補：引用學員／講師／主管回饋]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下一班開課建議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[待補：需求、資源與風險依據]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五、課後行動計畫查核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逐項核對課後行動是否執行及是否有效；尚未到期、未執行或缺證據時，分別記錄狀態，不得先行勾選完成。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行動／改善事項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責任角色／期限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執行證據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查核結果／後續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□有效　□未完成　□待驗證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□有效　□未完成　□待驗證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核定計畫與目標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出勤、評量與問卷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收支及課後改善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填表人／日期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核定人／依據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課程結案報告與課後檢討行動追蹤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