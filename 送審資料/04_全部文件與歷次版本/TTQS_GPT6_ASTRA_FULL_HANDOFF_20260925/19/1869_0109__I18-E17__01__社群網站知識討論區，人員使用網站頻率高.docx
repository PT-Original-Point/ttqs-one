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社群知識討論區使用頻率分析報告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檢視實際存在且可回查的社群知識討論區使用紀錄，定義活躍人員與頻率口徑。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先確認平台、用途及資料權限；只有取得平台原始統計／匯出紀錄後才計算。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先看平台存在與資料來源，再看有效使用者分母、期間、頻率及限制。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目前未查證本會已建置或使用社群知識討論區，也沒有使用頻率原始紀錄；不得推定網站、會員或流量存在。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對應查核項目：社群網站知識討論區，人員使用網站頻率高。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本件待補：實際平台名稱與用途、期間匯出紀錄、去識別使用者母體、權限及資料字典。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一、成果命題與平台範圍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欄位</w:t>
            </w:r>
          </w:p>
        </w:tc>
        <w:tc>
          <w:tcPr>
            <w:tcW w:type="dxa" w:w="77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實際資訊／狀態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社群網站知識討論區，人員使用網站頻率高。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平台存在與權責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□已確認 □尚未確認；名稱／管理角色／實際網址：[待補]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討論區用途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[待補；限定訓練知識交流，不將網站存在等同於高頻使用]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納入對象與期間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[待補；列會員／學員範圍、追蹤起訖及可觀察天數]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資料權限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[待補；確認平台規則、個資及匯出授權]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二、使用紀錄與頻率口徑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指標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定義／分子分母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來源欄位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期間／結果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活躍使用者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期間內至少有 1 次合規有效互動的去識別人數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平台匯出：[待補]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活躍率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活躍使用者 ÷ 符合納入條件的可使用帳號數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帳號狀態與匯出時間：[待補]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人均互動頻率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有效貼文／回覆／瀏覽等依預先定義的互動數 ÷ 活躍使用者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事件類型與排除機器流量：[待補]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持續使用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有使用行為的週／月數；列明觀察期間長度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平台稽核紀錄：[待補]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三、案例、趨勢及交叉驗證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去識別案例／群組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前期基準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觀察期間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後期數據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原始證據位置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[待補；不得杜撰使用者]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四、資料限制與改善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檢核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填寫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高頻定義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[先設定可解釋的基準或同類期間，不任意使用「高」]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機器／重複流量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[排除規則及紀錄位置]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沉默使用者／未登入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[分開記錄，不把未知當作未使用或已使用]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與 I17／I18／I19 核對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[訓練需求、平台使用紀錄及實際學習成果分別引用]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改善決定與附件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[僅依核實數據由權責者覆核；匯出檔／資料字典／分析底稿待補]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社群網站知識討論區，人員使用網站頻率高。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平台合規原始匯出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活躍人數／分母／頻率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[待確認平台後建立]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使用者母體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帳號／資格清冊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可使用帳號與排除數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趨勢資料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期間匯出與資料字典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前後期定義／N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社群知識討論區使用頻率分析報告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