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學員訓後動態調查表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了解學員在課程結束後的學習應用、持續需求與阻礙，作為後續課程檢討資料。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於預先設定的追蹤時點邀請自願回覆；先說明用途與資料使用方式，未回覆者不得代填。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先看題目及量尺，再看填答識別、開放題與回收統計欄。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目前沒有實際班次或學員回覆。表內題目是待核定的調查工具，不能當作已回收問卷或成果。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本文件對應的查核重點：學員訓後動態調查表。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本文件需補的真實欄位：課程與班次資料、受邀母體、回覆原件、追蹤同意與去識別統計。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一、填答識別與填答說明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班次代碼／課程名稱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追蹤時點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□課後30日　□60日　□90日　□180日　□其他：[待填]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匿名學員代碼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[待補；避免在分析表記錄身分證字號或不必要個資]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填答日期／方式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填答意願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□自願填答　□不願填答／撤回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請依目前真實情況作答。沒有機會應用、無法判斷或不適用時，勾選「不適用／不清楚」，不要猜測。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二、訓後情況題目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量尺：1＝完全不同意；2＝不同意；3＝普通；4＝同意；5＝完全同意；另可選不適用／不清楚。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題目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1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2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3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4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5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不適用／不清楚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我能說明課程所學如何用於目前情境。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我曾在實際情境中嘗試應用所學。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我能依課程所學完成相關任務。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我知道遇到困難時可尋求何種協助。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目前的學習內容符合我的實際需要。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我仍需要進一步練習或補充學習。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三、開放回覆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4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5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填答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最有幫助且已能應用的內容？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應用時遇到什麼阻礙？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希望增加何種支持或課程？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其他意見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四、回收與分析摘要（由承辦人填）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統計欄位</w:t>
            </w:r>
          </w:p>
        </w:tc>
        <w:tc>
          <w:tcPr>
            <w:tcW w:type="dxa" w:w="55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計算方式／注意事項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可回覆對象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須列明母體定義、追蹤時點與排除原因。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有效回覆數／回收率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 ÷ 可回覆對象；分母為零時列不適用。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各題平均／正向率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只以該題有效回答計算；正向率＝選4或5人數 ÷ 有效回答數。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未回覆與限制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記錄失聯、拒答及樣本限制，不據此推論全部學員。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問卷版本與送達方式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回覆原件與去識別統計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[待補；限必要權限]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調查承辦／日期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統計覆核／日期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資料保管位置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學員訓後動態調查表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