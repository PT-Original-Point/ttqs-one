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品質不良率下降統計表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以一致口徑記錄品質不良件數與檢查量，檢視不同期間的變化及改善成效。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先界定計數單位、不良判定標準、基準期及比較期；每筆統計須連到原始檢查或異常紀錄。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先看口徑定義，再看分期統計、下降幅度、原因及改善驗證。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目前沒有可驗證的基準數據、檢查量或不良紀錄。本表不宣稱協會的不良率已下降。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本文件對應的查核重點：品質不良率下降統計表。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本文件需補的真實欄位：不良判定標準、各期檢查母體及原始檢查紀錄、異常件數、改善措施與覆核結果。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一、統計口徑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定義項目</w:t>
            </w:r>
          </w:p>
        </w:tc>
        <w:tc>
          <w:tcPr>
            <w:tcW w:type="dxa" w:w="71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計數單位／適用流程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[待核定：各期間保持相同單位與範圍]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不良定義／判定標準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[待核定：引用正式品質標準或表單]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檢查方式／抽樣範圍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[待補：全數或抽樣；說明母體]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基準期／比較期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[待補：起訖日期與選定理由]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資料責任角色／覆核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[待指派／待補]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二、分期統計（每期填一列）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期間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檢查件數 N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不良件數 n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不良率 n/N</w:t>
            </w:r>
          </w:p>
        </w:tc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原始資料位置／限制</w:t>
            </w:r>
          </w:p>
        </w:tc>
      </w:tr>
      <w:t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基準期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[待算]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比較期一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[待算]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比較期二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[待算]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不良率＝不良件數 ÷ 實際檢查件數 × 100%。比較期檢查件數為零時列「無資料」，不可算比率。下降百分點＝基準期不良率－比較期不良率；負值代表上升，需如實呈現。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三、差異原因與改善驗證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期間／指標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觀察到的差異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可查證原因／其他因素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改善措施與證據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結論／覆核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[待補：區分事實與推測]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四、解讀與限制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核對問題</w:t>
            </w:r>
          </w:p>
        </w:tc>
        <w:tc>
          <w:tcPr>
            <w:tcW w:type="dxa" w:w="69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填寫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範圍是否可比較？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確認計數單位、判準、流程、檢查方法及母體未任意改變。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樣本與缺值限制？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列出抽樣、未檢查、遺漏及資料更正情形。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是否可以支持下降結論？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只有同口徑且有原始證據時才下結論；否則寫「尚無法判定」。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後續決策／複查日期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[待核定／待補]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檢查紀錄及不良判定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改善措施與複查結果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統計承辦／日期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品質覆核／日期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資料期間／版本</w:t>
            </w:r>
          </w:p>
        </w:tc>
      </w:tr>
      <w:tr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品質不良率下降統計表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