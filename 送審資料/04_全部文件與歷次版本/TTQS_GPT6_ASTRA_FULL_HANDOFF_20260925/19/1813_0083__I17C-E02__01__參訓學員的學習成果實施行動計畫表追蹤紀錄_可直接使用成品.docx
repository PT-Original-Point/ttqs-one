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學員學習成果行動計畫追蹤紀錄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把學員要應用的學習成果轉為具體行動，並在約定時點追蹤進度與佐證。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由學員提出目標與行動；依其意願安排支持及30、60、90、180日追蹤，記錄完成情形及證據。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先看目標與行動表，再看追蹤節點及障礙處理欄。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沒有實際學員或追蹤資料；本稿提供空白計畫與追蹤欄，不代表已完成行動或學習移轉。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本文件對應的查核重點：參訓學員的學習成果實施行動計畫表追蹤紀錄。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本文件需補的真實欄位：學員個別計畫、追蹤同意、行動佐證、聯絡及覆核紀錄。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一、學員與移轉目標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1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班次代碼／學員代碼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[待補；以去識別代碼為原則]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課程所學／預定應用情境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學員設定的成果目標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[待補：可觀察、可判定的目標]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追蹤同意與可聯絡方式</w:t>
            </w:r>
          </w:p>
        </w:tc>
        <w:tc>
          <w:tcPr>
            <w:tcW w:type="dxa" w:w="71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[待補；依同意範圍保存]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二、個人行動計畫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每項行動需說明做什麼、在哪個情境、何時完成、需要何種支持，以及以什麼證據判定。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行動／應用情境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完成條件／期限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需要的支持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成果證據／位置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9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時點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日期／聯絡方式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進度與可驗證證據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障礙／協助需求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結果／下次安排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60日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90日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180日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四、完成判定與檢討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判定項目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填寫方式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行動完成率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已完成且有證據的行動數 ÷ 承諾行動數；承諾行動數為零時列不適用。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有效追蹤率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取得有效回覆數 ÷ 到期且可追蹤對象數；另列失聯及拒答。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□達成　□部分達成　□未達成　□無法判定；逐項引用證據。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改善與下次驗證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記錄需新增的支持、行動或課程調整及責任角色。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行動目標與追蹤回覆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[待補原件／同意範圍]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工作成果或其他佐證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[待補；避免蒐集無關個資]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學員確認／日期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追蹤人／日期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學員學習成果行動計畫追蹤紀錄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