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訓練執行評估指標與統計分析報告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I15-E03｜指標 15｜草案：待確認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以可追溯的計算口徑整理訓練執行評估指標、統計分析、限制及改善。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每個數值連結原始資料、分子分母和期間；沒有來源不填結果。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訓練執行評估指標分析及相關統計分析。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一、報告範圍與統計原則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報告用於分析一個明確期間內的訓練執行資料。先界定課程、版本、母數、納入／排除規則與資料來源；所有數值須能回到原始簽到、評量、問卷或其他可查證紀錄。沒有資料的欄位維持待補，不以假設值示範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69"/>
        <w:gridCol w:w="30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分析指標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建議計算口徑（先核定後套用）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原始資料／限制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開課完成率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實際完成班次 ÷ 核定計畫班次 × 100%。計畫變更須列明版本。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核定計畫、異動及結案資料。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到課率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實際出席人次 ÷ 應出席人次 × 100%；先說明請假、補課如何處理。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簽到原件及計算母數。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完訓率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符合事前完訓條件人數 ÷ 納入統計學員人數 × 100%。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核定標準、名冊、評量／出席紀錄。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學習達成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依事前評量標準逐項統計；前後測需同一可比對口徑。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原始答卷／評分表、缺測處理及工具版本。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滿意度／意見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依問卷題目與有效樣本計算；回收率另列分母與無效件。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問卷原件、題目、回收數及匿名處理。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訓後應用</w:t>
            </w:r>
          </w:p>
        </w:tc>
        <w:tc>
          <w:tcPr>
            <w:tcW w:type="dxa" w:w="50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按實際追蹤樣本呈現，不把自陳或個案推論成整體因果。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追蹤期間、樣本範圍、佐證及限制。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二、資料來源與計算明細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1296"/>
        <w:gridCol w:w="1296"/>
        <w:gridCol w:w="1944"/>
        <w:gridCol w:w="233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課程／版本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指標／期間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分子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分母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結果／單位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來源編號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[原始資料計算]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三、結果解讀與改善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232"/>
        <w:gridCol w:w="2664"/>
        <w:gridCol w:w="2837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比較基準／差異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可支持的結論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資料限制／其他因素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改善決定與後續檢核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[待填；不得事後設定目標]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[待列樣本、缺漏與工具限制]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[待核定／待追蹤]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[待核定／待追蹤]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[待核定／待追蹤]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304"/>
        <w:gridCol w:w="2693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報告撰寫／日期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資料覆核／日期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審查／核定狀態</w:t>
            </w:r>
          </w:p>
        </w:tc>
        <w:tc>
          <w:tcPr>
            <w:tcW w:type="dxa" w:w="269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附件索引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69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