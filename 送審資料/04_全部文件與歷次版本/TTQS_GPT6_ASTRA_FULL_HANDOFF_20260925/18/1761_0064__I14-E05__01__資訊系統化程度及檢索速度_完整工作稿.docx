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I14-E05｜指標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評級只能依本次可查驗證據；量表及目標值須由本會審議核定。若沒有系統或測試紀錄，應如實填「待盤點／未測」，不可推估級別。</w:t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[實際完成後填]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資料與真實性：本稿依官方查核要求設計，尚須本會依實際制度、資料及權責審議補正。未填資料不表示已有課程、會議、系統、數據、核定或成果。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