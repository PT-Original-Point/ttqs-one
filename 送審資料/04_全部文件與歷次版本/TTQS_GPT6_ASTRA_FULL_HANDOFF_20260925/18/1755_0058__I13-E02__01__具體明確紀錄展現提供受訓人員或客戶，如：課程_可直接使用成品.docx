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學習成果工作應用、行動計畫與績效改善追蹤表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I13-E02｜指標 13｜草案：待確認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追蹤課程所學的工作應用、建議協助、行動計畫及個人／團隊／組織改善佐證。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需有基準、期間、原始證據及覆核；競賽獎勵為可選方案，未核定或未執行不得記為成果。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一、課後應用追蹤方式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於適當追蹤時點蒐集學員或客戶對課程運用的紀錄。建議、協助、行動計畫及獎勵活動應先取得本人同意並依核定規則辦理；競賽／獎勵為可選方式，不代表本會已實施。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4320"/>
        <w:gridCol w:w="3528"/>
      </w:tblGrid>
      <w:tr>
        <w:trPr>
          <w:tblHeader w:val="true"/>
          <w:cantSplit/>
        </w:trPr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追蹤面向</w:t>
            </w:r>
          </w:p>
        </w:tc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可記錄內容</w:t>
            </w:r>
          </w:p>
        </w:tc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證據及界線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工作應用</w:t>
            </w:r>
          </w:p>
        </w:tc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運用情境、使用技能、遇到障礙</w:t>
            </w:r>
          </w:p>
        </w:tc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[待填原始資料]；不得只以自述外推績效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建議或協助</w:t>
            </w:r>
          </w:p>
        </w:tc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建議事項、提供者角色、所需支持</w:t>
            </w:r>
          </w:p>
        </w:tc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[待填]；須記錄是否實際提供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行動計畫</w:t>
            </w:r>
          </w:p>
        </w:tc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目標、步驟、期限、支持資源與覆核方式</w:t>
            </w:r>
          </w:p>
        </w:tc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[待確認／核定]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競賽／獎勵（選用）</w:t>
            </w:r>
          </w:p>
        </w:tc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事前規則、公開條件、參與與結果</w:t>
            </w:r>
          </w:p>
        </w:tc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[待核定]；未核定前不得宣稱辦理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個人／團隊／組織改善</w:t>
            </w:r>
          </w:p>
        </w:tc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指標、基準、觀察期間、佐證與限制</w:t>
            </w:r>
          </w:p>
        </w:tc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[待核對]；說明其他影響因素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二、學習應用行動計畫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869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</w:t>
            </w:r>
          </w:p>
        </w:tc>
        <w:tc>
          <w:tcPr>
            <w:tcW w:type="dxa" w:w="68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計畫／實際紀錄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對應課程目標／學員識別方式</w:t>
            </w:r>
          </w:p>
        </w:tc>
        <w:tc>
          <w:tcPr>
            <w:tcW w:type="dxa" w:w="68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[待填；遵守個資與最小必要原則]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希望解決的工作或服務情境</w:t>
            </w:r>
          </w:p>
        </w:tc>
        <w:tc>
          <w:tcPr>
            <w:tcW w:type="dxa" w:w="68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行動步驟與預定期限</w:t>
            </w:r>
          </w:p>
        </w:tc>
        <w:tc>
          <w:tcPr>
            <w:tcW w:type="dxa" w:w="68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[待核定後填]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所需建議、協助或資源</w:t>
            </w:r>
          </w:p>
        </w:tc>
        <w:tc>
          <w:tcPr>
            <w:tcW w:type="dxa" w:w="68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[待確認；不代表已提供]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追蹤方式／證據</w:t>
            </w:r>
          </w:p>
        </w:tc>
        <w:tc>
          <w:tcPr>
            <w:tcW w:type="dxa" w:w="68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實際進度及調整</w:t>
            </w:r>
          </w:p>
        </w:tc>
        <w:tc>
          <w:tcPr>
            <w:tcW w:type="dxa" w:w="68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[實際執行後填]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三、效果判讀與證據索引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952"/>
        <w:gridCol w:w="2376"/>
        <w:gridCol w:w="2549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基準／期間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後續資料與計算口徑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變化／限制</w:t>
            </w:r>
          </w:p>
        </w:tc>
        <w:tc>
          <w:tcPr>
            <w:tcW w:type="dxa" w:w="254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覆核與決定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54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29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54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只有實際取得資料且完成覆核後，才能記載變化；課程與工作成效間的關係須保留合理限制，不得直接宣稱訓練造成未驗證成果。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