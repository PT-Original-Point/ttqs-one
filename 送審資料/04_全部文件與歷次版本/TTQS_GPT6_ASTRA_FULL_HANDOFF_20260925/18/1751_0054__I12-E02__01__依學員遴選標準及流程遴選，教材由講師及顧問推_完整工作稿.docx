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學員遴選及教材推薦審查程序草案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I12-E02｜指標 12｜草案：待確認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規範依學員遴選標準與流程遴選，並記錄講師／顧問推薦教材及委員會審查。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本程序尚待本會審議核定；正式使用時須附事前標準、推薦資料及委員會決議。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依學員遴選標準及流程遴選， 教材由講師及顧問推薦須經訓練管理委員會通過。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一、作業原則（草案，核定前不作為現行規則）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學員遴選與教材採用應依事先公開、可檢核且與課程目標相符的標準辦理。各項條件、名額、例外及審查權責須由本會依實際課程審議核定。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256"/>
        <w:gridCol w:w="312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流程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必要控制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紀錄／核定點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訂定需求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說明課程目標、對象、先備條件、名額及必要支持。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課程需求及標準版本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遴選學員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依已核定條件核對資料；名額不足時依事前規則排序並通知。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申請／檢核、結果與通知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推薦教材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講師或顧問提出教材、版本、來源及課程目標對照。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推薦理由、授權／取得狀態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比較審查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核對內容正確性、適切性、可用性、著作權與成本等。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比較表、利益衝突揭露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委員會審議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記錄出席、討論、決議、未採納理由及核定版本。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會議紀錄與教材清單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執行歸檔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僅使用核定教材版本；異動依核定流程更新。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教材版次、使用紀錄、保存位置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二、遴選與教材審查標準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464"/>
        <w:gridCol w:w="2088"/>
        <w:gridCol w:w="2189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對象</w:t>
            </w:r>
          </w:p>
        </w:tc>
        <w:tc>
          <w:tcPr>
            <w:tcW w:type="dxa" w:w="44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建議檢核面向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本會標準／權重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依據與核定版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</w:t>
            </w:r>
          </w:p>
        </w:tc>
        <w:tc>
          <w:tcPr>
            <w:tcW w:type="dxa" w:w="44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與課程目標相符、先備條件、可近性、名額排序及資訊告知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[待訂定／核定]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教材</w:t>
            </w:r>
          </w:p>
        </w:tc>
        <w:tc>
          <w:tcPr>
            <w:tcW w:type="dxa" w:w="44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目標對應、正確性、版本、易用性、授權、取得與成本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[待訂定／核定]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三、個案審查紀錄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656"/>
        <w:gridCol w:w="2448"/>
        <w:gridCol w:w="2232"/>
        <w:gridCol w:w="1757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案件／課程版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推薦人角色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比較依據與附件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審議結果／理由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核定日期／版本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