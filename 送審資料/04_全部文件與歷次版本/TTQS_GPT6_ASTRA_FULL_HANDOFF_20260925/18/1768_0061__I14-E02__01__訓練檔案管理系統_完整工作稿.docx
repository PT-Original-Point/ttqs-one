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訓練檔案管理系統工作稿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I14-E02｜指標 14｜草案：待確認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呈現訓練檔案分類、建檔、權限、檢索、版本與持續改善方式。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先核定分類與權限，再依真實資料建檔；用調閱及還原測試驗證系統功能。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訓練檔案管理系統。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一、系統用途與管理原則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工作稿設計一套可追溯、可查找的訓練檔案管理方式，可先以受控資料夾與索引表運作；是否採用專用軟體，依本會實際設備、權限及需求審議決定。健康教育、傳統整復推拿技術或其他依市場需求規劃的課程，均依同一套建檔、保護及調閱原則管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680"/>
        <w:gridCol w:w="370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管理步驟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作業內容</w:t>
            </w:r>
          </w:p>
        </w:tc>
        <w:tc>
          <w:tcPr>
            <w:tcW w:type="dxa" w:w="37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必要控制／紀錄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1 收件建檔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依課程／案件、文件類別、形成日期與版次登錄。</w:t>
            </w:r>
          </w:p>
        </w:tc>
        <w:tc>
          <w:tcPr>
            <w:tcW w:type="dxa" w:w="37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保留原件、來源、收件日期及承辦角色。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2 分類保存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依規劃、師資教材、執行、評量、結案、檢討分類。</w:t>
            </w:r>
          </w:p>
        </w:tc>
        <w:tc>
          <w:tcPr>
            <w:tcW w:type="dxa" w:w="37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權限與保存期限依核定設定；不得自行推定年限。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3 查詢調閱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用課程代碼、年度、文件類型、版次或關鍵字檢索。</w:t>
            </w:r>
          </w:p>
        </w:tc>
        <w:tc>
          <w:tcPr>
            <w:tcW w:type="dxa" w:w="37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個資或敏感資料採必要權限；記錄調閱。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4 版本維護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新版本保留修訂日期、修訂人、原因及核定狀態。</w:t>
            </w:r>
          </w:p>
        </w:tc>
        <w:tc>
          <w:tcPr>
            <w:tcW w:type="dxa" w:w="37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作廢版標示停用並保留追溯；不得覆蓋原始證據。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5 備份與改善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依核定方式備份，定期抽測搜尋、讀取及還原。</w:t>
            </w:r>
          </w:p>
        </w:tc>
        <w:tc>
          <w:tcPr>
            <w:tcW w:type="dxa" w:w="37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記錄測試條件、耗時、缺漏及改善結果。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二、檔案角色與權限（待本會核定）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040"/>
        <w:gridCol w:w="2909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50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建議權限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實際人員／設定狀態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承辦／檔管角色</w:t>
            </w:r>
          </w:p>
        </w:tc>
        <w:tc>
          <w:tcPr>
            <w:tcW w:type="dxa" w:w="50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收件、編碼、登錄、分類、調閱回覆。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[待指派；待設定]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課程負責角色</w:t>
            </w:r>
          </w:p>
        </w:tc>
        <w:tc>
          <w:tcPr>
            <w:tcW w:type="dxa" w:w="50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提交及核對所屬課程資料；不得自行改寫原始證據。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[待指派；待設定]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覆核／核定角色</w:t>
            </w:r>
          </w:p>
        </w:tc>
        <w:tc>
          <w:tcPr>
            <w:tcW w:type="dxa" w:w="50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覆核資料完整性、權限及保存設定。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一般調閱者</w:t>
            </w:r>
          </w:p>
        </w:tc>
        <w:tc>
          <w:tcPr>
            <w:tcW w:type="dxa" w:w="50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依職務與核定權限查閱必要資料。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[待設定；權限測試待做]</w:t>
            </w:r>
          </w:p>
        </w:tc>
      </w:tr>
    </w:tbl>
    <w:p>
      <w:pPr>
        <w:spacing w:after="10" w:line="132" w:lineRule="auto"/>
      </w:pPr>
    </w:p>
    <w:p>
      <w:pPr>
        <w:spacing w:before="0" w:after="0"/>
      </w:pPr>
      <w:r>
        <w:br w:type="page"/>
      </w: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三、檔案索引欄位與調閱登錄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6005"/>
      </w:tblGrid>
      <w:tr>
        <w:trPr>
          <w:tblHeader w:val="true"/>
          <w:cantSplit/>
        </w:trPr>
        <w:tc>
          <w:tcPr>
            <w:tcW w:type="dxa" w:w="38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索引欄位</w:t>
            </w:r>
          </w:p>
        </w:tc>
        <w:tc>
          <w:tcPr>
            <w:tcW w:type="dxa" w:w="60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登錄值／控制要求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課程／案件識別、年度、指標或流程階段</w:t>
            </w:r>
          </w:p>
        </w:tc>
        <w:tc>
          <w:tcPr>
            <w:tcW w:type="dxa" w:w="60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[待填；以本會核定代碼為準]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文件名稱、文件類別、原件／副本、版次</w:t>
            </w:r>
          </w:p>
        </w:tc>
        <w:tc>
          <w:tcPr>
            <w:tcW w:type="dxa" w:w="60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[待填；版本須可追溯]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形成日期、來源、承辦角色、核定狀態</w:t>
            </w:r>
          </w:p>
        </w:tc>
        <w:tc>
          <w:tcPr>
            <w:tcW w:type="dxa" w:w="60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[依真實原件填寫；無核定者標示待核定]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保存位置、存取權限、保存期限</w:t>
            </w:r>
          </w:p>
        </w:tc>
        <w:tc>
          <w:tcPr>
            <w:tcW w:type="dxa" w:w="60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[待填；依本會核定及適用規定設定]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調閱日期、查詢條件、調閱者、結果</w:t>
            </w:r>
          </w:p>
        </w:tc>
        <w:tc>
          <w:tcPr>
            <w:tcW w:type="dxa" w:w="60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[每次調閱如實登錄]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四、建置與驗收清單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7"/>
        <w:gridCol w:w="4536"/>
      </w:tblGrid>
      <w:tr>
        <w:trPr>
          <w:tblHeader w:val="true"/>
          <w:cantSplit/>
        </w:trPr>
        <w:tc>
          <w:tcPr>
            <w:tcW w:type="dxa" w:w="53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驗收項目</w:t>
            </w:r>
          </w:p>
        </w:tc>
        <w:tc>
          <w:tcPr>
            <w:tcW w:type="dxa" w:w="45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結果／證據位置</w:t>
            </w:r>
          </w:p>
        </w:tc>
      </w:tr>
      <w:tr>
        <w:trPr>
          <w:cantSplit/>
        </w:trPr>
        <w:tc>
          <w:tcPr>
            <w:tcW w:type="dxa" w:w="53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分類表與編碼規則已審議核定</w:t>
            </w:r>
          </w:p>
        </w:tc>
        <w:tc>
          <w:tcPr>
            <w:tcW w:type="dxa" w:w="45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[待核定／待填]</w:t>
            </w:r>
          </w:p>
        </w:tc>
      </w:tr>
      <w:tr>
        <w:trPr>
          <w:cantSplit/>
        </w:trPr>
        <w:tc>
          <w:tcPr>
            <w:tcW w:type="dxa" w:w="53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人員帳號及權限已依職務設定並測試</w:t>
            </w:r>
          </w:p>
        </w:tc>
        <w:tc>
          <w:tcPr>
            <w:tcW w:type="dxa" w:w="45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[待設定／待測試]</w:t>
            </w:r>
          </w:p>
        </w:tc>
      </w:tr>
      <w:tr>
        <w:trPr>
          <w:cantSplit/>
        </w:trPr>
        <w:tc>
          <w:tcPr>
            <w:tcW w:type="dxa" w:w="53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索引可依指定欄位找到正確文件與版本</w:t>
            </w:r>
          </w:p>
        </w:tc>
        <w:tc>
          <w:tcPr>
            <w:tcW w:type="dxa" w:w="45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[實測後填耗時及結果]</w:t>
            </w:r>
          </w:p>
        </w:tc>
      </w:tr>
      <w:tr>
        <w:trPr>
          <w:cantSplit/>
        </w:trPr>
        <w:tc>
          <w:tcPr>
            <w:tcW w:type="dxa" w:w="53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備份、還原及作廢版本管理可追溯</w:t>
            </w:r>
          </w:p>
        </w:tc>
        <w:tc>
          <w:tcPr>
            <w:tcW w:type="dxa" w:w="45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[待測試；附紀錄]</w:t>
            </w:r>
          </w:p>
        </w:tc>
      </w:tr>
      <w:tr>
        <w:trPr>
          <w:cantSplit/>
        </w:trPr>
        <w:tc>
          <w:tcPr>
            <w:tcW w:type="dxa" w:w="53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缺失有負責角色、期限、改善及複測證據</w:t>
            </w:r>
          </w:p>
        </w:tc>
        <w:tc>
          <w:tcPr>
            <w:tcW w:type="dxa" w:w="45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[待建立]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資料與真實性：本稿依官方查核要求設計，尚須本會依實際制度、資料及權責審議補正。未填資料不表示已有課程、會議、系統、數據、核定或成果。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