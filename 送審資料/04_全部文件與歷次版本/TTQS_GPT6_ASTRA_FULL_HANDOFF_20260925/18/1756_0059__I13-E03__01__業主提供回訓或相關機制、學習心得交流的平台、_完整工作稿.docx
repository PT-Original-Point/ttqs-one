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回訓、交流、證照與實習支持機制規劃及紀錄表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I13-E03｜指標 13｜草案：待確認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規劃並追蹤業主提供的回訓、交流、證照、實習或其他學習成果支持機制。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先填機制適用性與核定狀態；只有實際發生後，才登錄參與與成果證據。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業主提供回訓或相關機制、學習心得交流的平台、證照、實習或其他相關機制的建議或協助，展現訓練成果轉移的達成並展現連接性執行。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一、課後持續支持方式規劃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依課程對象與學員實際需要評估回訓、學習交流、證照、實習或其他支持方式。每一種方式須說明目的、適用條件、資源、責任角色及是否已核定；未發生者不得填成參與紀錄。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2376"/>
        <w:gridCol w:w="334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可評估方式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目的／適用條件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規劃與核定狀態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所需紀錄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回訓或複訓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[待定]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[待評估／核定]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通知、課程與出席（實施後）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學習心得交流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[待定]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[待評估／核定]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主題、同意、交流紀錄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證照或技能檢定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[待定]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[待評估／核定]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資格、報名及證明原件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實習或應用機會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[待定]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[待評估／核定]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合作條件、同意及實際紀錄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其他相關機制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[待說明]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[待評估／核定]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依實際方式設計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二、個案追蹤及服務紀錄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2232"/>
        <w:gridCol w:w="1800"/>
        <w:gridCol w:w="211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課程／結訓版本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學員同意及追蹤方式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支持需求／提供內容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日期／狀態</w:t>
            </w:r>
          </w:p>
        </w:tc>
        <w:tc>
          <w:tcPr>
            <w:tcW w:type="dxa" w:w="211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[實際發生後填]</w:t>
            </w:r>
          </w:p>
        </w:tc>
        <w:tc>
          <w:tcPr>
            <w:tcW w:type="dxa" w:w="211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[實際發生後填]</w:t>
            </w:r>
          </w:p>
        </w:tc>
        <w:tc>
          <w:tcPr>
            <w:tcW w:type="dxa" w:w="211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三、執行回顧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76"/>
        <w:gridCol w:w="2664"/>
        <w:gridCol w:w="1973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檢視問題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所需原始資料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改善建議／決定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參與者是否取得所需支持？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機制是否安全、適切且可持續？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是否需調整方式或停止？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