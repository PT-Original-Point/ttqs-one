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學員及結訓學員意見納入課程規劃流程與紀錄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I11-E04｜指標 11｜草案：待確認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呈現課程規劃依在訓及結訓學員意見訂定並留存完整流程。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從意見來源追溯到分析、採納決定、課程版本與審查證據；目前欄位皆待實際資料。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規劃課程依學員及結訓學員意見訂定訓練課程，且流程有完整紀錄。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一、意見納入課程規劃流程（工作稿）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5328"/>
        <w:gridCol w:w="3442"/>
      </w:tblGrid>
      <w:tr>
        <w:trPr>
          <w:tblHeader w:val="true"/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步驟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作業重點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應保存紀錄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蒐集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分開辨識在訓學員及結訓學員；註明資料期間、方法、同意與匿名方式。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問卷、訪談或交流原件及樣本說明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 整理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保留原意；按主題分類，記錄有效筆數及未回覆／無效資料處理。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彙整表、統計口徑與缺漏說明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 判讀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區分共同需求、個別建議、職能差距及尚待查證事項。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需求分析與限制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 回應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將需求連結到課程目標、單元、教法或評量；未採納者說明理由。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意見—決定—課程版本追溯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 審查保存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依本會核定程序審查、記錄修訂、核定版本、日期及附件位置。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審查／核定紀錄與版本索引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二、學員與結訓學員意見紀錄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1944"/>
        <w:gridCol w:w="2477"/>
        <w:gridCol w:w="1656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來源／期間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原始意見摘要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需求／職能連結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課程回應與理由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附件位置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[待填：保留原意]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[待填：保留原意]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[待填：保留原意]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三、課程規劃追溯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232"/>
        <w:gridCol w:w="2880"/>
        <w:gridCol w:w="2088"/>
        <w:gridCol w:w="1541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意見編號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課程目標／單元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採納狀態與理由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修訂版／審查人</w:t>
            </w:r>
          </w:p>
        </w:tc>
        <w:tc>
          <w:tcPr>
            <w:tcW w:type="dxa" w:w="15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15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15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課程可依健康教育、傳統整復推拿技術及實際市場需求規劃；每一項課程仍須以實際需求資料為依據並完成本會審議核定。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