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需求單位訪談紀錄與統計分析工具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I09-E03｜指標 9｜文件 0043｜草案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以訪談題綱、逐案紀錄、量尺、統計口徑及需求優先矩陣支持課程需求判讀。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先看抽樣設定、題綱、缺失處理、公式及需求—課程決策表。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真實受訪對象、訪談同意與原始紀錄、樣本母數及統計資料。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R02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一、訪談設計與執行設定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本工具用於向需求單位了解訓練需要，並將訪談紀錄轉為可核對的統計與課程設計依據。此文件不是已完成的訪談或調查報告。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設定項目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待填／執行指引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需求單位與受訪角色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待填；記錄選取理由，不在本稿預填機構或姓名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訪談目的及決策用途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待填；例如辨識工作情境、能力差距及訓練優先順序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母體、抽樣及涵蓋範圍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待填；說明母體定義、抽取方式、排除條件與限制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日期、方式及訪談者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同意、個資與紀錄方式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依本會適用規範確認；僅蒐集決策必要資料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二、半結構式訪談題綱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384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構面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建議主問句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追問／紀錄欄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目前希望改善或完成的工作任務是什麼？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待填；保留受訪者原意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目標對象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哪些角色需要參訓？其先備經驗有何差異？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能力差距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完成任務需要哪些知識、技能或態度？目前困難在哪裡？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優先程度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若只能先處理一項，哪項最急迫？原因與影響為何？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課程條件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可接受的時間、地點、方式、教材或實作安排為何？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評量證據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如何觀察到學習或工作應用？可取得哪些真實紀錄？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限制與風險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有哪些安全、資源、個資或非醫療表述界線？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以上摘要是否符合您的意思？尚有遺漏或需更正之處嗎？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待填；記錄確認方式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三、單次訪談紀錄與編碼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768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紀錄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訪談編號／日期／管道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受訪者角色代碼／需求單位類型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待填；姓名與聯絡資料另按權限保管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題目編號與逐題摘要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待填；區分原話、摘要及訪談者詮釋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確認或修正紀錄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附件／錄音或逐字稿索引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待填；涉及個資須受控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四、統計分析工作表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6120"/>
        <w:gridCol w:w="1872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統計欄位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公式／口徑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預定訪談數／完成訪談數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依核定的調查計畫界定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有效資料數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依事前訂定的完整性規則判定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有效回收率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有效份數 ÷ 回收份數；回收渠道與分母一致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需求構面平均分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有效作答分數總和 ÷ 有效作答數；僅適用於已設定量尺的題目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高需求比例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評為 4 或 5 分的人數 ÷ 該題有效作答數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五、分群、優先度與課程決策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944"/>
        <w:gridCol w:w="259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需求主題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來源／群組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重要度／迫切性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能力差距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課程回應／待驗證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只有完成真實訪談、核對母體與缺失資料後才能填寫結果。不得用本表公式代替樣本、訪談或統計原件。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六、資料品質與解釋限制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288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檢核面向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檢核方式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發現／處理及證據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樣本覆蓋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比對預定對象與實際回收者，記錄未涵蓋群組及可能偏差。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重複與缺失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依事前規則辨識重複、未答及不完整紀錄；保留排除理由。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原意與編碼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抽核訪談摘要是否忠於原件；記錄編碼定義與覆核者。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結論限制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區分受訪者意見與代表性推論；說明樣本、時間與資料限制。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需求單位訪談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對象與抽樣設定、訪談題綱、逐案紀錄、確認及附件索引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待真實訪談原件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統計與分析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有效數、缺失處理、公式、分群、需求優先度與課程決策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待原始資料及覆核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針對需求單位進行訪談並留有紀錄與統計分析。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需求單位訪談紀錄與統計分析工具</dc:title>
  <dc:subject>針對需求單位進行訪談並留有紀錄與統計分析。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