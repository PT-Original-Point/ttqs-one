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訓後改善建議追蹤報告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I15-E04｜指標 15｜草案：待確認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追溯訓後改善建議的來源、審議、責任、期限、證據及效果確認。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區分建議、核定、執行、複測與結案；按真實證據更新狀態。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訓後改善建議追蹤報告。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一、改善建議來源與判讀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每項改善建議須連結訓後檢討、統計分析、學員意見或異常處理的具體原始證據。建議、核定、執行與效果確認分開記錄；未執行的方案不能寫成已完成改善。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736"/>
        <w:gridCol w:w="2880"/>
        <w:gridCol w:w="2981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建議編號</w:t>
            </w:r>
          </w:p>
        </w:tc>
        <w:tc>
          <w:tcPr>
            <w:tcW w:type="dxa" w:w="27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來源／原始證據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問題與影響範圍</w:t>
            </w:r>
          </w:p>
        </w:tc>
        <w:tc>
          <w:tcPr>
            <w:tcW w:type="dxa" w:w="29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建議及預期檢核方式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[待填；附期間與版本]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[待分析；區分事實／推論]</w:t>
            </w:r>
          </w:p>
        </w:tc>
        <w:tc>
          <w:tcPr>
            <w:tcW w:type="dxa" w:w="29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[待提出／待審議]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9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[待提出／待審議]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9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[待提出／待審議]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二、改善核定與追蹤紀錄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088"/>
        <w:gridCol w:w="1512"/>
        <w:gridCol w:w="1944"/>
        <w:gridCol w:w="1829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改善措施／里程碑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決議／負責角色</w:t>
            </w:r>
          </w:p>
        </w:tc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預定期限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實際完成日／狀態</w:t>
            </w:r>
          </w:p>
        </w:tc>
        <w:tc>
          <w:tcPr>
            <w:tcW w:type="dxa" w:w="182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完成證據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[待核定／待指派]</w:t>
            </w:r>
          </w:p>
        </w:tc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[實際完成後填]</w:t>
            </w:r>
          </w:p>
        </w:tc>
        <w:tc>
          <w:tcPr>
            <w:tcW w:type="dxa" w:w="182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[待核定／待指派]</w:t>
            </w:r>
          </w:p>
        </w:tc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[實際完成後填]</w:t>
            </w:r>
          </w:p>
        </w:tc>
        <w:tc>
          <w:tcPr>
            <w:tcW w:type="dxa" w:w="182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[待核定／待指派]</w:t>
            </w:r>
          </w:p>
        </w:tc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[實際完成後填]</w:t>
            </w:r>
          </w:p>
        </w:tc>
        <w:tc>
          <w:tcPr>
            <w:tcW w:type="dxa" w:w="182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[待核定／待指派]</w:t>
            </w:r>
          </w:p>
        </w:tc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[實際完成後填]</w:t>
            </w:r>
          </w:p>
        </w:tc>
        <w:tc>
          <w:tcPr>
            <w:tcW w:type="dxa" w:w="182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三、效果確認與結案判斷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944"/>
        <w:gridCol w:w="2376"/>
        <w:gridCol w:w="2333"/>
        <w:gridCol w:w="158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確認日期／方式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改善前基準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改善後資料／證據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判定與限制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後續決定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[實際查驗後填]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[待分析；不得推定有效]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[待覆核]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[實際查驗後填]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[待覆核]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結案至少確認措施已依核定內容完成、相關證據可查、效果按事先設定的口徑檢核；未有效者應重開或提出新措施。結案日期與覆核角色依實際紀錄填寫。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261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建議提出角色／日期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審查決議／日期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結案覆核／日期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附件索引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[待完成]</w:t>
            </w:r>
          </w:p>
        </w:tc>
        <w:tc>
          <w:tcPr>
            <w:tcW w:type="dxa" w:w="226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資料與真實性：本稿依官方查核要求設計，尚須本會依實際制度、資料及權責審議補正。未填資料不表示已有課程、會議、系統、數據、核定或成果。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