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比較與決議可重現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候選原件、資格、事前權重、評分依據、迴避及核定紀錄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空白評選表；待真實案件資料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採購／聘任原件、驗收、履約指標與改善證據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待第三方原始文件，不仿製證明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評選／審查人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核准權責者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