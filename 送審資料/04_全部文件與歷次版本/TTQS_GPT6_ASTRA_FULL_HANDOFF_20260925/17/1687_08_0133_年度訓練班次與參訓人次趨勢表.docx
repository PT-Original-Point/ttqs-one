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年度訓練班次與參訓人次趨勢表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以逐年可查證的實際開班及出席資料，分開呈現訓練班次與參訓人次趨勢。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依年度核准課程及實際辦理紀錄清點，統一班次、人次、取消及跨年課程口徑。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先核對年度範圍、納入班次清單及人次來源，再查看年增幅與例外。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目前未取得本會可核驗的歷年開班清冊、簽到或結訓資料；趨勢待補。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對應查核項目：每年訓練班次、人次均持續成長。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一、年度統計範圍與口徑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年度與課程範圍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[待補：年度、課程類別、納入／排除規則]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班次定義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[待補：一班的識別方式；取消、合併、重開如何處理]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參訓人次定義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[待補：以實際出席或報到為準；同人跨班可重複計次]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資料來源與覆核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[待補：課程計畫、簽到、結訓名冊及覆核方式]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二、年度底冊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0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年度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課程／類別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實際班次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實際參訓人次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來源位置／覆核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三、年度趨勢及計算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年度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班次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班次年增率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人次</w:t>
            </w:r>
          </w:p>
        </w:tc>
        <w:tc>
          <w:tcPr>
            <w:tcW w:type="dxa" w:w="32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人次年增率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基準年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不適用／待補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不適用／待補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比較年一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(本年－前一年)÷前一年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(本年－前一年)÷前一年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比較年二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四、差異解釋與決定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項目</w:t>
            </w:r>
          </w:p>
        </w:tc>
        <w:tc>
          <w:tcPr>
            <w:tcW w:type="dxa" w:w="76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是否逐年增加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□是 □否 □資料不足；逐年班次及人次分別判讀，不以單年高點代替持續成長。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差異原因與外部因素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[待補：課程開辦、場地、需求、資源或統計口徑變動]。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後續安排與風險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[待補：核定計畫、資源條件、負責角色及下一年度檢核]。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年度課程核准與實際開班紀錄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簽到、出席及結訓名冊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年度訓練班次與參訓人次趨勢表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