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營運表現前後比較分析表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以可核對的營運資料呈現市場競爭力、營業額、流程、成本或客訴變化。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選擇適用指標，固定期間與分母，並以帳務、流程或客訴原始紀錄核對。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先看指標定義與原始帳冊／紀錄，再看期間比較、計算和差異說明。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目前未取得本會近年營運或財務原始資料；本表沒有填入營業額或改善結果。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對應查核項目：提出市場競爭力、營業額、工作流程、成本控制或客訴率等營運表現（財務面）。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一、營運指標選擇與定義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可選指標</w:t>
            </w:r>
          </w:p>
        </w:tc>
        <w:tc>
          <w:tcPr>
            <w:tcW w:type="dxa" w:w="46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單位／計算口徑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資料來源與範圍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營業額／實際收入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[依會計科目、服務項目與期間定義]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[帳冊／傳票／報表位置]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市場競爭力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[先定義可觀察指標與比較對象]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[調查／市場資料位置]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工作流程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[處理時間、步驟或完成率；定義分母]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[流程紀錄／系統資料]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成本控制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[成本項目、期間及分攤方式]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[帳務與成本底稿]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客訴率</w:t>
            </w:r>
          </w:p>
        </w:tc>
        <w:tc>
          <w:tcPr>
            <w:tcW w:type="dxa" w:w="46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有效客訴件數 ÷ 同期服務量；列客訴定義與受理範圍。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[客訴與服務量原件]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二、期間與原始數據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指標／期間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基準期實績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比較期實績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來源／覆核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三、計算與一致性核對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計算／核對方式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金額或數量差異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比較期－基準期；同列科目、單位、涵蓋範圍及會計期間。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變化率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（比較期－基準期）÷基準期×100%；基準期為零或定義不同時不計。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近三年趨勢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逐年列原始值與可比口徑；期間未滿或資料不完整時不得稱「持續成長」。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流程／客訴比率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須同時列分子、分母、分類規則、有效期間及資料系統來源。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收入與非營業款項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依實際帳務科目分辨；不得把捐款、補助或其他收入任意改列營業額。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四、差異分析與改善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觀察到的差異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[待有可比資料後填寫；附原始值與計算底稿]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可能原因及其他因素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[待補：價格、服務量、政策、季節或流程變更]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目前可下的結論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[待核對原件後填寫；證據不足時標示「尚無法判定」]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改善與再檢查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[待補：行動、責任角色、期限及下一期檢核資料]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核對過的帳冊、交易或成本原始紀錄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流程、客訴、服務量或市場原始資料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營運表現前後比較分析表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