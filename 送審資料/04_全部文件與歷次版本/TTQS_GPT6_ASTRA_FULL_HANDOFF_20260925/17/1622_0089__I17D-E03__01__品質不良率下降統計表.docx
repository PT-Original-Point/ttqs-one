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品質不良率下降統計表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以一致口徑記錄品質不良件數與檢查量，檢視不同期間的變化及改善成效。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先界定計數單位、不良判定標準、基準期及比較期；每筆統計須連到原始檢查或異常紀錄。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先看口徑定義，再看分期統計、下降幅度、原因及改善驗證。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目前沒有可驗證的基準數據、檢查量或不良紀錄。本表不宣稱協會的不良率已下降。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對應官方查核項目：品質不良率下降統計表。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待補原始資料：不良判定標準、各期檢查母體及原始檢查紀錄、異常件數、改善措施與覆核結果。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一、統計口徑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定義項目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計數單位／適用流程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[待核定：各期間保持相同單位與範圍]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不良定義／判定標準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[待核定：引用正式品質標準或表單]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檢查方式／抽樣範圍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[待補：全數或抽樣；說明母體]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基準期／比較期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[待補：起訖日期與選定理由]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資料責任角色／覆核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[待指派／待補]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二、分期統計（每期填一列）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期間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檢查件數 N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不良件數 n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不良率 n/N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原始資料位置／限制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基準期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[待算]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比較期一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[待算]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比較期二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[待算]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不良率＝不良件數 ÷ 實際檢查件數 × 100%。比較期檢查件數為零時列「無資料」，不可算比率。下降百分點＝基準期不良率－比較期不良率；負值代表上升，需如實呈現。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三、差異原因與改善驗證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期間／指標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觀察到的差異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可查證原因／其他因素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改善措施與證據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結論／覆核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[待補：區分事實與推測]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四、解讀與限制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核對問題</w:t>
            </w:r>
          </w:p>
        </w:tc>
        <w:tc>
          <w:tcPr>
            <w:tcW w:type="dxa" w:w="69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填寫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範圍是否可比較？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確認計數單位、判準、流程、檢查方法及母體未任意改變。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樣本與缺值限制？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列出抽樣、未檢查、遺漏及資料更正情形。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是否可以支持下降結論？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只有同口徑且有原始證據時才下結論；否則寫「尚無法判定」。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後續決策／複查日期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[待核定／待補]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檢查紀錄及不良判定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改善措施與複查結果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統計承辦／日期：[待補]；品質覆核／日期：[待補]；資料期間／版本：[待補]。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品質不良率下降統計表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