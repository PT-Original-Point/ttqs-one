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心得與知識分享執行成效分析表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記錄訓練心得與知識分享如何被整理、交流、使用及改善，並以紀錄證明執行情形。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每次分享分開登錄內容來源、參與方式、使用回饋與後續修訂，不將計畫活動寫成已辦理。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先看分享活動清冊，再看材料版本、參與紀錄、使用成效與改善連結。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目前未附本會本項分享活動、材料版本、出席紀錄或成效結果。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實際課後心得、交流紀錄、教材／流程版本、參與或使用紀錄、核定或修訂依據。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對應查核參考項目：提出心得與知識分享執行成效 （系統及流程面）。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一、分享活動登錄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日期／場次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主題與資料來源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分享方式／對象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材料版本／位置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參與與回饋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後續行動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[實際心得／課程資料]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[實際心得／課程資料]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[實際心得／課程資料]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二、執行成效指標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</w:t>
            </w:r>
          </w:p>
        </w:tc>
        <w:tc>
          <w:tcPr>
            <w:tcW w:type="dxa" w:w="6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計算／判斷方式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本期資料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分享完成率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實際完成且有紀錄的分享場次 ÷ 核定計畫場次；計畫尚未核定時不計算。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分子／分母：[待補]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材料可用性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分享材料經內容覆核、標示版本並可調閱的件數；列出版本與修改紀錄。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清冊／版次：[待補]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參與與回饋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實際參與人數、有效回饋數與回饋主題分開呈現。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名冊／回覆數：[待補]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應用或流程修訂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有紀錄的採用、試用或修訂件數；需連到會議／決議／修訂前後版本。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差異及核定位置：[待補]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三、心得與知識摘要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紀錄欄位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填寫內容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學習或服務情境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[待補：班次／活動／流程，不含不必要個資]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分享重點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[待補：知識、技能、流程或安全注意事項]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接收者回饋／疑問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[待補：原始紀錄位置；摘要應保留不同意見]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應用或未採用原因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[待補：有實際應用證明才填已採用；未採用原因也可記錄]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後續修訂與覆核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[待補：修訂版次、權責人、核定紀錄或不適用說明]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四、分析結論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1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結論／待填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本期分享是否依實際計畫執行？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[待取得場次清冊與紀錄後判定]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知識是否被使用或形成流程改善？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[填寫可查證的前後版本及使用證據；無證據時不推定]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下一期改善重點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[待填：責任角色、期限、驗證紀錄]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分享活動及心得原件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場次／紀錄／頁次：[待補]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教材／流程版本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待取得或建立並覆核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版次／修訂前後檔案：[待補]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參與及使用回饋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待取得實際紀錄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去識別名冊／回覆位置：[待補]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心得與知識分享執行成效分析表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