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目標市場及顧客價值部分提升證據分析表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以具體可追溯的紀錄，分開辨識目標市場與顧客價值是否各有部分提升。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每項結論須連結基線、觀察期間、分子分母或質性原件、限制及覆核者。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先看市場與顧客價值雙構面證據表，再看判定、反例與原始資料索引。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目前未附本會可核驗的前後期市場或顧客成果紀錄；「部分提升」尚不能判定。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同口徑基線與比較資料、實際客戶／學員回饋、服務或學習紀錄及來源回查。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對應查核參考項目：有具體紀錄可辨識目標市場及顧客價值均有部份提升效果。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一、雙構面證據要求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構面</w:t>
            </w:r>
          </w:p>
        </w:tc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可支持判讀的實際紀錄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不可單獨當作結論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目標族群需求或觸及的前後比較、詢問／報名／服務資料、可查的市場調查與方法。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規劃中的市場、未核定目標、單次未驗證口述。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顧客價值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同口徑滿意／有用性調查、學習評量、經授權的使用紀錄或第三方回饋。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單一滿意度分數、未授權個案、未經核對的成功敘述。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二、具體紀錄與前後比較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證據編號／構面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基線與口徑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比較期與口徑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變化／部分效果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來源及覆核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[待補／市場]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[待算／待判]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[原始檔／頁次]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[待補／顧客價值]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[待算／待判]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[原始檔／頁次]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[待補／其他]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[待算／待判]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[原始檔／頁次]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三、逐件證據審查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審查點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記錄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資料來源與日期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[原始出具者、取得日期、完整檔名及頁次／欄位]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適用對象與期間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[目標族群、班次或客戶範圍；前後觀察期間]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指標與計算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[定義、分子、分母、缺漏、排除及重算方式]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部分提升範圍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[只說明資料支持的部分；未提升或不明部分同時揭露]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[回覆偏差、樣本數、其他因素及不可推論內容]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是否支持結論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□市場支持 □顧客價值支持 □兩者皆支持 □尚不能判定；理由：[待填]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四、分析與後續改善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分析欄</w:t>
            </w:r>
          </w:p>
        </w:tc>
        <w:tc>
          <w:tcPr>
            <w:tcW w:type="dxa" w:w="79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市場效果</w:t>
            </w:r>
          </w:p>
        </w:tc>
        <w:tc>
          <w:tcPr>
            <w:tcW w:type="dxa" w:w="79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以已核驗紀錄說明是否觸及預定族群或符合其需求；沒有前後比較時不宣稱提升。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顧客價值效果</w:t>
            </w:r>
          </w:p>
        </w:tc>
        <w:tc>
          <w:tcPr>
            <w:tcW w:type="dxa" w:w="79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說明學習者／客戶可觀察的價值及證據層級；滿意度與實際能力或效益分開。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</w:t>
            </w:r>
          </w:p>
        </w:tc>
        <w:tc>
          <w:tcPr>
            <w:tcW w:type="dxa" w:w="79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[待雙構面資料核驗後填寫；一項缺證時不得寫兩項均有部分提升]。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改善行動</w:t>
            </w:r>
          </w:p>
        </w:tc>
        <w:tc>
          <w:tcPr>
            <w:tcW w:type="dxa" w:w="79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[待填：責任人、期限、下一期指標及驗證資料]。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市場基線／比較資料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待取得原始紀錄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調查版次／期間／位置：[待補]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顧客回饋／價值佐證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待取得並確認授權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回饋／評量／第三方資料：[待補]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計算底稿及覆核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本稿未含成果數據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分子分母／覆核紀錄：[待建立]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目標市場及顧客價值部分提升證據分析表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