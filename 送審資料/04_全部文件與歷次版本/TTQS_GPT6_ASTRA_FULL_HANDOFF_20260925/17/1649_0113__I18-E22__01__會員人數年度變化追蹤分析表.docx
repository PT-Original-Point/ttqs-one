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會員人數年度變化追蹤分析表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以可核對的會員名冊說明期初、加入、資格終止及期末人數變化，並呈現年度口徑。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先按實際章程或核定規定確認會員資格，再與名冊、入會／退會及帳務紀錄核對。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先看會員定義與年度調節表，再看名冊核對、成長率及資料限制。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目前未附本會近年會員名冊或年度調節數；本稿未宣稱會員人數增加。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適用章程／會員規定、逐年名冊、入會與資格終止紀錄、會費收據或帳冊核對。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對應查核參考項目：會員人數逐年增加。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一、會員口徑與年度調節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60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定義／登錄方式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會員資格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依實際有效章程與會員決議確認；適用版本及生效日：[待補]。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期初有效會員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年度第一日仍具有效會員資格的人數；應與上年度期末一致。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本期新增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依入會核准／登錄日期計算；一人只計一次。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資格終止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依適用規定登錄退會或其他資格終止原因與日期；不得推定。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期末有效會員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期初有效會員＋本期新增－本期資格終止；與期末名冊逐筆核對。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二、年度人數變化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9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年度</w:t>
            </w:r>
          </w:p>
        </w:tc>
        <w:tc>
          <w:tcPr>
            <w:tcW w:type="dxa" w:w="9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期初</w:t>
            </w:r>
          </w:p>
        </w:tc>
        <w:tc>
          <w:tcPr>
            <w:tcW w:type="dxa" w:w="9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新增</w:t>
            </w:r>
          </w:p>
        </w:tc>
        <w:tc>
          <w:tcPr>
            <w:tcW w:type="dxa" w:w="9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終止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期末計算值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期末名冊核對值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差異／說明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成長率＝（本期期末有效會員－上期期末有效會員）÷上期期末有效會員×100%。上期為0或口徑不可比時，填「無法計算」並說明原因。會費收入是另一項財務指標，須與實際收款帳冊核對，不以人數推估。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三、名冊抽核與差異處理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抽核欄位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核對結果／待填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去識別會員代碼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[待補；工作表外另存受控對照表]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資格狀態與生效日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[待補：名冊欄位、章程條件及支持文件]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新增／終止支持文件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[待補：入會／退會表決或申請紀錄]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計算與名冊差異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[待補：差異筆數、原因、修正紀錄及覆核人]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會費核對（如適用）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[待補：帳簿期間、已收／未收／免繳分類；與會員人數分開分析]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四、趨勢分析與改善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判讀項目</w:t>
            </w:r>
          </w:p>
        </w:tc>
        <w:tc>
          <w:tcPr>
            <w:tcW w:type="dxa" w:w="81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填寫方式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逐年比較</w:t>
            </w:r>
          </w:p>
        </w:tc>
        <w:tc>
          <w:tcPr>
            <w:tcW w:type="dxa" w:w="8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比較同一時點、同一會員資格口徑的期末人數；列明資料完整性及任何章程變動。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增加或減少原因</w:t>
            </w:r>
          </w:p>
        </w:tc>
        <w:tc>
          <w:tcPr>
            <w:tcW w:type="dxa" w:w="8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引用實際入會、退會或會員服務紀錄；無紀錄時標示原因待查。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</w:t>
            </w:r>
          </w:p>
        </w:tc>
        <w:tc>
          <w:tcPr>
            <w:tcW w:type="dxa" w:w="8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由權責者依實際核定內容填寫會員聯繫、服務或資料維護作法及追蹤日。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會員名冊及資格依據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待取得有效版本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章程版本／名冊年度／位置：[待補]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入會／資格終止紀錄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待逐筆核對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文件編號／頁次：[待補]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會費帳務（如適用）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不得以人數代替收入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帳簿期間／科目：[待補]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會員人數年度變化追蹤分析表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