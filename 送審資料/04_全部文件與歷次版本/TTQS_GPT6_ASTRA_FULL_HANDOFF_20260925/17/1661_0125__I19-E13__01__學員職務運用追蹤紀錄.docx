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學員職務運用追蹤紀錄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記錄學員是否在實際職務中使用課程所學，並呈現工作情境、操作方式與可查證例子。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以學員代碼逐案追蹤；分開標示學員自述、工作文件及雇主確認。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先看職務情境與所學內容的對照，再看使用日期、頻率及佐證位置。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目前未取得可核對的本會學員職務運用紀錄；本稿未宣稱已有人運用所學。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對應查核項目：部份學員能運用所學於職務中。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一、追蹤對象與工作情境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學員代碼／班次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[待補；身分對照另行保管]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課程單元與結訓日期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[待補：訓練紀錄位置]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目前職務／工作內容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[待補：本人回覆或其他可核對來源]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追蹤日期／方式／同意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[待補：追蹤時間、管道與同意範圍]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二、學習內容與職務運用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實際情形／待填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課程中學到的技能或步驟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[對應課程單元、教材或評量項目]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實際工作情境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[工作任務、對象及時間；只填必要資訊]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使用方式與頻率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[何時、如何、使用幾次或週期；無法確認則說明]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產生的工作結果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[待補：工作品質、效率或服務變化；需有來源支持]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未使用或受限原因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[待補：沒有合適工作情境、設備、授權或其他原因]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三、個案及來源核對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學員代碼／期間</w:t>
            </w:r>
          </w:p>
        </w:tc>
        <w:tc>
          <w:tcPr>
            <w:tcW w:type="dxa" w:w="34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運用情境與前後差異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證據屬性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[檔名／頁次／位置]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□本人自述 □工作紀錄 □雇主確認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□本人自述 □工作紀錄 □雇主確認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□本人自述 □工作紀錄 □雇主確認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四、彙總與判讀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指標／問題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可評估學員範圍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[列追蹤母體、有效回覆、未回覆與不適用；不得只列成功個案]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職務運用比例（如計算）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有可查證運用紀錄的人數 ÷ 可評估且有有效資料人數；列分子、分母。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訓練關聯與限制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說明工作安排、既有經驗等其他因素；無法判定時寫「無法判定」。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後續改善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[待填：課程內容、練習或追蹤方式的具體調整與驗證方法]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學員訓練／結訓及追蹤回覆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經同意的工作成果或雇主確認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學員職務運用追蹤紀錄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