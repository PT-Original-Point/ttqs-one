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組織近三年營業額與收入趨勢核對報告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依經核對的近三年財務原件檢視營業額及收入變化，說明口徑與年度差異。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先確認協會帳務科目及會計年度，再以正式財務報表與帳冊逐年勾稽，列示收入性質。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先讀各年度會計原件及收入分類，再看年增率、一次性因素與可支持的結論。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目前未取得本會近三年財務報表、帳冊或核定數字；表內沒有營業額及成長數據。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對應查核項目：組織近三年營業額持續成長。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只記錄可回查的真實資料；不同對象、年度和有效回覆數分開呈現。未取得、未回覆、待核與不適用分別標示，不以預定目標、推估或其他機構資料代替本會成果。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一、年度與會計口徑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6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3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會計年度與結帳狀態</w:t>
            </w:r>
          </w:p>
        </w:tc>
        <w:tc>
          <w:tcPr>
            <w:tcW w:type="dxa" w:w="73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[待補：三個年度、起訖日、是否已結帳／核定]</w:t>
            </w:r>
          </w:p>
        </w:tc>
      </w:tr>
      <w:tr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營業額適用性</w:t>
            </w:r>
          </w:p>
        </w:tc>
        <w:tc>
          <w:tcPr>
            <w:tcW w:type="dxa" w:w="73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[待核：依協會帳務及官方評核口徑確認；不得將收入逕稱營業額]</w:t>
            </w:r>
          </w:p>
        </w:tc>
      </w:tr>
      <w:tr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收入科目與分類</w:t>
            </w:r>
          </w:p>
        </w:tc>
        <w:tc>
          <w:tcPr>
            <w:tcW w:type="dxa" w:w="73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分列會費、課程收入、補助、捐款及其他；科目定義與帳冊位置：[待補]</w:t>
            </w:r>
          </w:p>
        </w:tc>
      </w:tr>
      <w:tr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財務覆核與核定</w:t>
            </w:r>
          </w:p>
        </w:tc>
        <w:tc>
          <w:tcPr>
            <w:tcW w:type="dxa" w:w="73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[待補：編製、覆核／會計、理監事核定資料與日期]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二、近三年收入與憑證勾稽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年度</w:t>
            </w:r>
          </w:p>
        </w:tc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會費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課程／服務收入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補助／捐款</w:t>
            </w:r>
          </w:p>
        </w:tc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其他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合計／報表位置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第1年度 [待補]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第2年度 [待補]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第3年度 [待補]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結果判讀與證據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三、年度差異與成長計算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年度比較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報表值／待填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年增額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年增率</w:t>
            </w:r>
          </w:p>
        </w:tc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核對來源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第2年對第1年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第3年對第2年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三年整體趨勢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CAGR待算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四、財務判讀與限制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8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核對／填寫方式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年增率與CAGR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年增率＝(本年－前一年)÷前一年；三年CAGR＝(第三年÷第一年)^(1/2)－1。基期為零或負值時不套用，改說明絕對差額。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一次性及口徑變動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[待補：補助、捐款、專案收入、會計科目或認列方式變動]。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收入與營業額區分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社團可能有非營業收入；依會計原件與核定口徑分列，不以合計收入直接宣稱營業額成長。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結論與後續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[待補：是否連續成長、資料限制、核定狀態及改善／管理決定]。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來源狀態</w:t>
            </w:r>
          </w:p>
        </w:tc>
        <w:tc>
          <w:tcPr>
            <w:tcW w:type="dxa" w:w="44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檔名／位置／頁次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已核對原始查核表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第9頁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近三年核定財務報表、總帳及明細帳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會計覆核、收入分類及差異說明原件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組織近三年營業額與收入趨勢核對報告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