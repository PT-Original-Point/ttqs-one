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 [ ]顯著 [ ]局部受控；選級理由與證據：________________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驗證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