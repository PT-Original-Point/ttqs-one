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目標市場及顧客價值改善紀錄與評量表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建立同一口徑的前後比較，分別檢視目標市場需求符合度與顧客感受／實際使用價值。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先核定指標與調查方式，再保留基線、期末原始資料、分母、缺漏及覆核紀錄。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先看雙構面指標表，再看問卷題目、原始資料及前後比較。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查核表中的「均有提升但未有具體紀錄及評量」是參考描述；本稿未確認本會已有提升。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目標客群定義、前後期同口徑問卷／訪談、服務使用紀錄、樣本與回覆清冊、分析底稿。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對應查核參考項目：目標市場及顧客價值均有提升， 然而未有具體紀錄及評量。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一、測量設計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構面</w:t>
            </w:r>
          </w:p>
        </w:tc>
        <w:tc>
          <w:tcPr>
            <w:tcW w:type="dxa" w:w="38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需回答的問題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可用的實際資料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本會選定的服務或課程，是否更符合明確目標族群的需求？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去識別需求調查、詢問／報名資料、服務對象組成及需求紀錄。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顧客價值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學員或服務使用者是否認為內容有用，並能提出可核對的學習或使用情形？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同版回饋、學習評量、課後使用追蹤、經授權的客觀佐證。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二、前後期比較表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指標名稱／定義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基線期間／結果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比較期間／結果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分母／回覆率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來源與限制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市場需求符合度：[待核定]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[問卷／訪談位置]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目標族群觸及：[待核定]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[名冊／紀錄位置]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顧客感受價值：[待核定]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[量表／原始資料位置]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學習或使用價值：[待核定]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[追蹤／成果位置]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三、建議調查題目（正式使用前確認版本）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量尺／記錄方式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分析欄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課程或服務內容符合您原先需求的程度？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1至5分或不適用；記錄實際選項與題目版本。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有效答卷／分布：[待填]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您最有用的一項內容或服務是什麼？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自願開放題；摘要時去識別。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主題／原文位置：[待填]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您是否在課後實際運用所學？若有，請描述情境。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□未運用 □有；不要求提供敏感個資。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自述與可查佐證分開：[待填]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下一次最需要改善的是什麼？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自願開放題。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分類與改善連結：[待填]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建議量尺：1＝非常不符合，2＝不符合，3＝普通，4＝符合，5＝非常符合；可選「不適用／未使用」。若採其他量尺，需保留版本並確保前後期一致。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四、評量與結論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</w:t>
            </w:r>
          </w:p>
        </w:tc>
        <w:tc>
          <w:tcPr>
            <w:tcW w:type="dxa" w:w="81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核對方式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樣本與缺漏</w:t>
            </w:r>
          </w:p>
        </w:tc>
        <w:tc>
          <w:tcPr>
            <w:tcW w:type="dxa" w:w="8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列出邀請數、有效回覆數、未回覆及排除數；不得只報平均分。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前後一致</w:t>
            </w:r>
          </w:p>
        </w:tc>
        <w:tc>
          <w:tcPr>
            <w:tcW w:type="dxa" w:w="8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確認客群、問題、量尺、期間與服務範圍可比較；變更時另行分組。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價值主張</w:t>
            </w:r>
          </w:p>
        </w:tc>
        <w:tc>
          <w:tcPr>
            <w:tcW w:type="dxa" w:w="8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將客戶自述與服務、學習或第三方紀錄區分；不把滿意度等同客觀成效。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目前結論</w:t>
            </w:r>
          </w:p>
        </w:tc>
        <w:tc>
          <w:tcPr>
            <w:tcW w:type="dxa" w:w="8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[待取得前後期資料後填寫；沒有可比資料時填「尚無法判定」]。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基線調查／服務資料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期間／版本／原始檔位置：[待補]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比較期調查／追蹤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待實際辦理後取得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期間／有效樣本／位置：[待補]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分析底稿及改善紀錄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尚未建立本期結果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計算檔／決議紀錄：[待補]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目標市場及顧客價值改善紀錄與評量表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