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cs="Microsoft JhengHei"/>
          <w:b/>
          <w:i w:val="0"/>
          <w:color w:val="000000"/>
          <w:sz w:val="46"/>
        </w:rPr>
        <w:t>訓練班級完整結案報告</w:t>
      </w:r>
    </w:p>
    <w:p>
      <w:r>
        <w:rPr>
          <w:rFonts w:ascii="Microsoft JhengHei" w:hAnsi="Microsoft JhengHei" w:eastAsia="Microsoft JhengHei" w:cs="Microsoft JhengHei"/>
          <w:b/>
          <w:i w:val="0"/>
          <w:color w:val="31465A"/>
          <w:sz w:val="22"/>
        </w:rPr>
        <w:t>指標15 I15-E02｜訓練成果、資源財務、檢討與改善</w:t>
      </w:r>
    </w:p>
    <w:p>
      <w:r>
        <w:rPr>
          <w:rFonts w:ascii="Microsoft JhengHei" w:hAnsi="Microsoft JhengHei" w:eastAsia="Microsoft JhengHei" w:cs="Microsoft JhengHei"/>
          <w:b/>
          <w:i w:val="0"/>
          <w:color w:val="9C2F2F"/>
          <w:sz w:val="22"/>
        </w:rPr>
        <w:t>SYNTHETIC EXAMPLE—NOT ASSOCIATION RECORD</w:t>
      </w:r>
    </w:p>
    <w:p>
      <w:pPr>
        <w:keepLines/>
        <w:spacing w:after="80" w:line="264" w:lineRule="auto"/>
      </w:pPr>
      <w:r>
        <w:rPr>
          <w:rFonts w:ascii="Microsoft JhengHei" w:hAnsi="Microsoft JhengHei" w:eastAsia="Microsoft JhengHei" w:cs="Microsoft JhengHei"/>
          <w:b w:val="0"/>
          <w:i w:val="0"/>
          <w:color w:val="20262D"/>
          <w:sz w:val="18"/>
        </w:rPr>
        <w:t>本文件是可編輯的結案示例，並非協會辦訓、核定、付款、成績、回饋或改善實績。所有示例日期、數值、比例及假設已列入隨附替換清冊；未核實資料、核准、簽章及第三方證據均標示 WAITING_FOR_ORIGINAL。</w:t>
      </w:r>
    </w:p>
    <w:tbl>
      <w:tblPr>
        <w:tblStyle w:val="TableGrid"/>
        <w:tblW w:type="auto" w:w="0"/>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2232"/>
        <w:gridCol w:w="7776"/>
      </w:tblGrid>
      <w:tr>
        <w:tc>
          <w:tcPr>
            <w:tcW w:type="dxa" w:w="2232"/>
            <w:vAlign w:val="center"/>
            <w:tcMar>
              <w:top w:w="65" w:type="dxa"/>
              <w:start w:w="80" w:type="dxa"/>
              <w:bottom w:w="65" w:type="dxa"/>
              <w:end w:w="80" w:type="dxa"/>
            </w:tcMar>
            <w:shd w:fill="EEF2F5"/>
          </w:tcPr>
          <w:p>
            <w:pPr>
              <w:spacing w:after="0" w:before="0" w:line="245" w:lineRule="auto"/>
            </w:pPr>
            <w:r/>
            <w:r>
              <w:rPr>
                <w:rFonts w:ascii="Microsoft JhengHei" w:hAnsi="Microsoft JhengHei" w:eastAsia="Microsoft JhengHei" w:cs="Microsoft JhengHei"/>
                <w:b/>
                <w:i w:val="0"/>
                <w:color w:val="20262D"/>
                <w:sz w:val="17"/>
              </w:rPr>
              <w:t>協會名稱</w:t>
            </w:r>
          </w:p>
        </w:tc>
        <w:tc>
          <w:tcPr>
            <w:tcW w:type="dxa" w:w="77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社團法人屏東縣原始點關懷協會</w:t>
            </w:r>
          </w:p>
        </w:tc>
      </w:tr>
      <w:tr>
        <w:tc>
          <w:tcPr>
            <w:tcW w:type="dxa" w:w="2232"/>
            <w:vAlign w:val="center"/>
            <w:tcMar>
              <w:top w:w="65" w:type="dxa"/>
              <w:start w:w="80" w:type="dxa"/>
              <w:bottom w:w="65" w:type="dxa"/>
              <w:end w:w="80" w:type="dxa"/>
            </w:tcMar>
            <w:shd w:fill="EEF2F5"/>
          </w:tcPr>
          <w:p>
            <w:pPr>
              <w:spacing w:after="0" w:before="0" w:line="245" w:lineRule="auto"/>
            </w:pPr>
            <w:r/>
            <w:r>
              <w:rPr>
                <w:rFonts w:ascii="Microsoft JhengHei" w:hAnsi="Microsoft JhengHei" w:eastAsia="Microsoft JhengHei" w:cs="Microsoft JhengHei"/>
                <w:b/>
                <w:i w:val="0"/>
                <w:color w:val="20262D"/>
                <w:sz w:val="17"/>
              </w:rPr>
              <w:t>文件狀態與版次</w:t>
            </w:r>
          </w:p>
        </w:tc>
        <w:tc>
          <w:tcPr>
            <w:tcW w:type="dxa" w:w="77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DRAFT_SYNTHETIC｜工作稿 0.1</w:t>
            </w:r>
          </w:p>
        </w:tc>
      </w:tr>
      <w:tr>
        <w:tc>
          <w:tcPr>
            <w:tcW w:type="dxa" w:w="2232"/>
            <w:vAlign w:val="center"/>
            <w:tcMar>
              <w:top w:w="65" w:type="dxa"/>
              <w:start w:w="80" w:type="dxa"/>
              <w:bottom w:w="65" w:type="dxa"/>
              <w:end w:w="80" w:type="dxa"/>
            </w:tcMar>
            <w:shd w:fill="EEF2F5"/>
          </w:tcPr>
          <w:p>
            <w:pPr>
              <w:spacing w:after="0" w:before="0" w:line="245" w:lineRule="auto"/>
            </w:pPr>
            <w:r/>
            <w:r>
              <w:rPr>
                <w:rFonts w:ascii="Microsoft JhengHei" w:hAnsi="Microsoft JhengHei" w:eastAsia="Microsoft JhengHei" w:cs="Microsoft JhengHei"/>
                <w:b/>
                <w:i w:val="0"/>
                <w:color w:val="20262D"/>
                <w:sz w:val="17"/>
              </w:rPr>
              <w:t>示例班次</w:t>
            </w:r>
          </w:p>
        </w:tc>
        <w:tc>
          <w:tcPr>
            <w:tcW w:type="dxa" w:w="77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健康教育與傳統整復推拿技術示範班（合成案例）</w:t>
            </w:r>
          </w:p>
        </w:tc>
      </w:tr>
      <w:tr>
        <w:tc>
          <w:tcPr>
            <w:tcW w:type="dxa" w:w="2232"/>
            <w:vAlign w:val="center"/>
            <w:tcMar>
              <w:top w:w="65" w:type="dxa"/>
              <w:start w:w="80" w:type="dxa"/>
              <w:bottom w:w="65" w:type="dxa"/>
              <w:end w:w="80" w:type="dxa"/>
            </w:tcMar>
            <w:shd w:fill="EEF2F5"/>
          </w:tcPr>
          <w:p>
            <w:pPr>
              <w:spacing w:after="0" w:before="0" w:line="245" w:lineRule="auto"/>
            </w:pPr>
            <w:r/>
            <w:r>
              <w:rPr>
                <w:rFonts w:ascii="Microsoft JhengHei" w:hAnsi="Microsoft JhengHei" w:eastAsia="Microsoft JhengHei" w:cs="Microsoft JhengHei"/>
                <w:b/>
                <w:i w:val="0"/>
                <w:color w:val="20262D"/>
                <w:sz w:val="17"/>
              </w:rPr>
              <w:t>示例期間</w:t>
            </w:r>
          </w:p>
        </w:tc>
        <w:tc>
          <w:tcPr>
            <w:tcW w:type="dxa" w:w="77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2026-06-18 至 2026-06-19（SYNTHETIC）</w:t>
            </w:r>
          </w:p>
        </w:tc>
      </w:tr>
      <w:tr>
        <w:tc>
          <w:tcPr>
            <w:tcW w:type="dxa" w:w="2232"/>
            <w:vAlign w:val="center"/>
            <w:tcMar>
              <w:top w:w="65" w:type="dxa"/>
              <w:start w:w="80" w:type="dxa"/>
              <w:bottom w:w="65" w:type="dxa"/>
              <w:end w:w="80" w:type="dxa"/>
            </w:tcMar>
            <w:shd w:fill="EEF2F5"/>
          </w:tcPr>
          <w:p>
            <w:pPr>
              <w:spacing w:after="0" w:before="0" w:line="245" w:lineRule="auto"/>
            </w:pPr>
            <w:r/>
            <w:r>
              <w:rPr>
                <w:rFonts w:ascii="Microsoft JhengHei" w:hAnsi="Microsoft JhengHei" w:eastAsia="Microsoft JhengHei" w:cs="Microsoft JhengHei"/>
                <w:b/>
                <w:i w:val="0"/>
                <w:color w:val="20262D"/>
                <w:sz w:val="17"/>
              </w:rPr>
              <w:t>用途</w:t>
            </w:r>
          </w:p>
        </w:tc>
        <w:tc>
          <w:tcPr>
            <w:tcW w:type="dxa" w:w="77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I15-E02班級結案：需求、目標、執行、資源財務、成果、檢討及改善</w:t>
            </w:r>
          </w:p>
        </w:tc>
      </w:tr>
      <w:tr>
        <w:tc>
          <w:tcPr>
            <w:tcW w:type="dxa" w:w="2232"/>
            <w:vAlign w:val="center"/>
            <w:tcMar>
              <w:top w:w="65" w:type="dxa"/>
              <w:start w:w="80" w:type="dxa"/>
              <w:bottom w:w="65" w:type="dxa"/>
              <w:end w:w="80" w:type="dxa"/>
            </w:tcMar>
            <w:shd w:fill="EEF2F5"/>
          </w:tcPr>
          <w:p>
            <w:pPr>
              <w:spacing w:after="0" w:before="0" w:line="245" w:lineRule="auto"/>
            </w:pPr>
            <w:r/>
            <w:r>
              <w:rPr>
                <w:rFonts w:ascii="Microsoft JhengHei" w:hAnsi="Microsoft JhengHei" w:eastAsia="Microsoft JhengHei" w:cs="Microsoft JhengHei"/>
                <w:b/>
                <w:i w:val="0"/>
                <w:color w:val="20262D"/>
                <w:sz w:val="17"/>
              </w:rPr>
              <w:t>協會定位</w:t>
            </w:r>
          </w:p>
        </w:tc>
        <w:tc>
          <w:tcPr>
            <w:tcW w:type="dxa" w:w="77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健康教育及傳統整復推拿技術為核心；多元課程依實際需求、資源、法規及品質條件評估</w:t>
            </w:r>
          </w:p>
        </w:tc>
      </w:tr>
      <w:tr>
        <w:tc>
          <w:tcPr>
            <w:tcW w:type="dxa" w:w="2232"/>
            <w:vAlign w:val="center"/>
            <w:tcMar>
              <w:top w:w="65" w:type="dxa"/>
              <w:start w:w="80" w:type="dxa"/>
              <w:bottom w:w="65" w:type="dxa"/>
              <w:end w:w="80" w:type="dxa"/>
            </w:tcMar>
            <w:shd w:fill="EEF2F5"/>
          </w:tcPr>
          <w:p>
            <w:pPr>
              <w:spacing w:after="0" w:before="0" w:line="245" w:lineRule="auto"/>
            </w:pPr>
            <w:r/>
            <w:r>
              <w:rPr>
                <w:rFonts w:ascii="Microsoft JhengHei" w:hAnsi="Microsoft JhengHei" w:eastAsia="Microsoft JhengHei" w:cs="Microsoft JhengHei"/>
                <w:b/>
                <w:i w:val="0"/>
                <w:color w:val="20262D"/>
                <w:sz w:val="17"/>
              </w:rPr>
              <w:t>真實班次與核定</w:t>
            </w:r>
          </w:p>
        </w:tc>
        <w:tc>
          <w:tcPr>
            <w:tcW w:type="dxa" w:w="77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WAITING_FOR_ORIGINAL</w:t>
            </w:r>
          </w:p>
        </w:tc>
      </w:tr>
    </w:tbl>
    <w:p>
      <w:pPr>
        <w:spacing w:after="20"/>
      </w:pPr>
    </w:p>
    <w:p>
      <w:pPr>
        <w:keepNext/>
        <w:spacing w:before="80" w:after="40"/>
      </w:pPr>
      <w:r>
        <w:rPr>
          <w:rFonts w:ascii="Microsoft JhengHei" w:hAnsi="Microsoft JhengHei" w:eastAsia="Microsoft JhengHei" w:cs="Microsoft JhengHei"/>
          <w:b/>
          <w:i w:val="0"/>
          <w:color w:val="35485A"/>
          <w:sz w:val="16"/>
        </w:rPr>
        <w:t>合成案例摘要</w:t>
      </w:r>
    </w:p>
    <w:p>
      <w:pPr>
        <w:keepLines/>
        <w:spacing w:after="80" w:line="264" w:lineRule="auto"/>
      </w:pPr>
      <w:r>
        <w:rPr>
          <w:rFonts w:ascii="Microsoft JhengHei" w:hAnsi="Microsoft JhengHei" w:eastAsia="Microsoft JhengHei" w:cs="Microsoft JhengHei"/>
          <w:b w:val="0"/>
          <w:i w:val="0"/>
          <w:color w:val="20262D"/>
          <w:sz w:val="18"/>
        </w:rPr>
        <w:t>在本合成案例中，4項示例目標均達到設定門檻：出席率91.7%，有效受評者及格率81.8%，後測平均82/100，學員滿意度4.4/5。示例支出新臺幣17,600元，較示例規劃額少新臺幣400元，預算差異率-2.2%。另有2份有效評量未達70分，建議下一班增加結構化練習並以同口徑驗證。這些數據僅示範結案分析，不代表協會實績。</w:t>
      </w:r>
    </w:p>
    <w:p>
      <w:pPr>
        <w:pStyle w:val="Heading1"/>
        <w:keepNext/>
        <w:spacing w:before="180" w:after="60"/>
      </w:pPr>
      <w:r>
        <w:rPr>
          <w:rFonts w:ascii="Microsoft JhengHei" w:hAnsi="Microsoft JhengHei" w:eastAsia="Microsoft JhengHei" w:cs="Microsoft JhengHei"/>
          <w:b/>
          <w:i w:val="0"/>
          <w:color w:val="000000"/>
          <w:sz w:val="28"/>
        </w:rPr>
        <w:t>01 班別基本資料</w:t>
      </w:r>
    </w:p>
    <w:p>
      <w:pPr>
        <w:keepLines/>
        <w:spacing w:after="80" w:line="264" w:lineRule="auto"/>
      </w:pPr>
      <w:r>
        <w:rPr>
          <w:rFonts w:ascii="Microsoft JhengHei" w:hAnsi="Microsoft JhengHei" w:eastAsia="Microsoft JhengHei" w:cs="Microsoft JhengHei"/>
          <w:b w:val="0"/>
          <w:i w:val="0"/>
          <w:color w:val="20262D"/>
          <w:sz w:val="18"/>
        </w:rPr>
        <w:t>下表先固定班次識別與範圍；示例資料不得移作協會現況。</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2232"/>
        <w:gridCol w:w="7776"/>
      </w:tblGrid>
      <w:tr>
        <w:trPr>
          <w:tblHeader w:val="true"/>
        </w:trPr>
        <w:tc>
          <w:tcPr>
            <w:tcW w:type="dxa" w:w="223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7"/>
              </w:rPr>
              <w:t>欄位</w:t>
            </w:r>
          </w:p>
        </w:tc>
        <w:tc>
          <w:tcPr>
            <w:tcW w:type="dxa" w:w="777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7"/>
              </w:rPr>
              <w:t>本次填列</w:t>
            </w:r>
          </w:p>
        </w:tc>
      </w:tr>
      <w:tr>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班別名稱</w:t>
            </w:r>
          </w:p>
        </w:tc>
        <w:tc>
          <w:tcPr>
            <w:tcW w:type="dxa" w:w="77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健康教育與傳統整復推拿技術示範班（SYNTHETIC EXAMPLE）</w:t>
            </w:r>
          </w:p>
        </w:tc>
      </w:tr>
      <w:tr>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班次／期間</w:t>
            </w:r>
          </w:p>
        </w:tc>
        <w:tc>
          <w:tcPr>
            <w:tcW w:type="dxa" w:w="77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示例班次；2026-06-18至2026-06-19</w:t>
            </w:r>
          </w:p>
        </w:tc>
      </w:tr>
      <w:tr>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訓練時數</w:t>
            </w:r>
          </w:p>
        </w:tc>
        <w:tc>
          <w:tcPr>
            <w:tcW w:type="dxa" w:w="77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12小時；2日，每日6小時淨訓練時間</w:t>
            </w:r>
          </w:p>
        </w:tc>
      </w:tr>
      <w:tr>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參訓規模</w:t>
            </w:r>
          </w:p>
        </w:tc>
        <w:tc>
          <w:tcPr>
            <w:tcW w:type="dxa" w:w="77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示例報名12人；未生成個人名冊</w:t>
            </w:r>
          </w:p>
        </w:tc>
      </w:tr>
      <w:tr>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結案狀態</w:t>
            </w:r>
          </w:p>
        </w:tc>
        <w:tc>
          <w:tcPr>
            <w:tcW w:type="dxa" w:w="77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完整度示範；真實結案及核定 WAITING_FOR_ORIGINAL</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班名、日期、時數及人數只構成一個合成案例，不能證明真實開課。正式使用前，以核定課程、班次代碼及原始班務紀錄整列替換。</w:t>
      </w:r>
    </w:p>
    <w:p>
      <w:pPr>
        <w:pStyle w:val="Heading1"/>
        <w:keepNext/>
        <w:spacing w:before="180" w:after="60"/>
      </w:pPr>
      <w:r>
        <w:rPr>
          <w:rFonts w:ascii="Microsoft JhengHei" w:hAnsi="Microsoft JhengHei" w:eastAsia="Microsoft JhengHei" w:cs="Microsoft JhengHei"/>
          <w:b/>
          <w:i w:val="0"/>
          <w:color w:val="000000"/>
          <w:sz w:val="28"/>
        </w:rPr>
        <w:t>02 I15-E02官方要求的直接回應與適用情境</w:t>
      </w:r>
    </w:p>
    <w:p>
      <w:pPr>
        <w:keepLines/>
        <w:spacing w:after="80" w:line="264" w:lineRule="auto"/>
      </w:pPr>
      <w:r>
        <w:rPr>
          <w:rFonts w:ascii="Microsoft JhengHei" w:hAnsi="Microsoft JhengHei" w:eastAsia="Microsoft JhengHei" w:cs="Microsoft JhengHei"/>
          <w:b w:val="0"/>
          <w:i w:val="0"/>
          <w:color w:val="20262D"/>
          <w:sz w:val="18"/>
        </w:rPr>
        <w:t>官方要求原文：「訓練的結案報告，包括資源的運用、財務的支配、訓練成果的展現、檢討及改進的方法。」本報告把單一班級需求與目標連到執行、出勤、師資、教材、場地、人力、經費、評量、回饋、異常、追蹤及改善，並為結論指定可回查位置。</w:t>
      </w:r>
    </w:p>
    <w:p>
      <w:pPr>
        <w:keepLines/>
        <w:spacing w:after="80" w:line="264" w:lineRule="auto"/>
      </w:pPr>
      <w:r>
        <w:rPr>
          <w:rFonts w:ascii="Microsoft JhengHei" w:hAnsi="Microsoft JhengHei" w:eastAsia="Microsoft JhengHei" w:cs="Microsoft JhengHei"/>
          <w:b w:val="0"/>
          <w:i w:val="0"/>
          <w:color w:val="20262D"/>
          <w:sz w:val="18"/>
        </w:rPr>
        <w:t>來源定位：TTQS查核佐證文件資料表－訓練機構版，第5頁。Source Packet記載指標15的評核意義為定期課後檢討與改善，檢討應呈現學員建議、訓練需求、目標及方法。I08、I16、I17A、I17B核心事實由各自文件擁有，本報告只交叉引用已核實結論。</w:t>
      </w:r>
    </w:p>
    <w:p>
      <w:pPr>
        <w:keepNext/>
        <w:spacing w:before="80" w:after="40"/>
      </w:pPr>
      <w:r>
        <w:rPr>
          <w:rFonts w:ascii="Microsoft JhengHei" w:hAnsi="Microsoft JhengHei" w:eastAsia="Microsoft JhengHei" w:cs="Microsoft JhengHei"/>
          <w:b/>
          <w:i w:val="0"/>
          <w:color w:val="35485A"/>
          <w:sz w:val="16"/>
        </w:rPr>
        <w:t>表1 I15-E02要求與本報告證據追溯表（示例結果／原件待補）</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036"/>
        <w:gridCol w:w="1483"/>
        <w:gridCol w:w="1468"/>
        <w:gridCol w:w="1584"/>
        <w:gridCol w:w="1267"/>
        <w:gridCol w:w="3139"/>
      </w:tblGrid>
      <w:tr>
        <w:trPr>
          <w:tblHeader w:val="true"/>
        </w:trPr>
        <w:tc>
          <w:tcPr>
            <w:tcW w:type="dxa" w:w="1037"/>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要求</w:t>
            </w:r>
          </w:p>
        </w:tc>
        <w:tc>
          <w:tcPr>
            <w:tcW w:type="dxa" w:w="1483"/>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資料來源</w:t>
            </w:r>
          </w:p>
        </w:tc>
        <w:tc>
          <w:tcPr>
            <w:tcW w:type="dxa" w:w="1469"/>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欄位／指標</w:t>
            </w:r>
          </w:p>
        </w:tc>
        <w:tc>
          <w:tcPr>
            <w:tcW w:type="dxa" w:w="158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示例結果</w:t>
            </w:r>
          </w:p>
        </w:tc>
        <w:tc>
          <w:tcPr>
            <w:tcW w:type="dxa" w:w="1267"/>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本報告位置</w:t>
            </w:r>
          </w:p>
        </w:tc>
        <w:tc>
          <w:tcPr>
            <w:tcW w:type="dxa" w:w="3139"/>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覆核／原件</w:t>
            </w:r>
          </w:p>
        </w:tc>
      </w:tr>
      <w:tr>
        <w:tc>
          <w:tcPr>
            <w:tcW w:type="dxa" w:w="103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資源運用</w:t>
            </w:r>
          </w:p>
        </w:tc>
        <w:tc>
          <w:tcPr>
            <w:tcW w:type="dxa" w:w="1483"/>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計畫與執行欄</w:t>
            </w:r>
          </w:p>
        </w:tc>
        <w:tc>
          <w:tcPr>
            <w:tcW w:type="dxa" w:w="146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人力、日數、時數、場地</w:t>
            </w:r>
          </w:p>
        </w:tc>
        <w:tc>
          <w:tcPr>
            <w:tcW w:type="dxa" w:w="15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2日、12小時；角色數見第10節</w:t>
            </w:r>
          </w:p>
        </w:tc>
        <w:tc>
          <w:tcPr>
            <w:tcW w:type="dxa" w:w="126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第10節表1</w:t>
            </w:r>
          </w:p>
        </w:tc>
        <w:tc>
          <w:tcPr>
            <w:tcW w:type="dxa" w:w="313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簽到、排程、設備紀錄 WAITING_FOR_ORIGINAL</w:t>
            </w:r>
          </w:p>
        </w:tc>
      </w:tr>
      <w:tr>
        <w:tc>
          <w:tcPr>
            <w:tcW w:type="dxa" w:w="103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財務支配</w:t>
            </w:r>
          </w:p>
        </w:tc>
        <w:tc>
          <w:tcPr>
            <w:tcW w:type="dxa" w:w="1483"/>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合成案例預算表</w:t>
            </w:r>
          </w:p>
        </w:tc>
        <w:tc>
          <w:tcPr>
            <w:tcW w:type="dxa" w:w="146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規劃額、支出、差異率</w:t>
            </w:r>
          </w:p>
        </w:tc>
        <w:tc>
          <w:tcPr>
            <w:tcW w:type="dxa" w:w="15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18,000元；17,600元；-2.2%</w:t>
            </w:r>
          </w:p>
        </w:tc>
        <w:tc>
          <w:tcPr>
            <w:tcW w:type="dxa" w:w="126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第11節表1</w:t>
            </w:r>
          </w:p>
        </w:tc>
        <w:tc>
          <w:tcPr>
            <w:tcW w:type="dxa" w:w="313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核定、憑證、付款、帳簿 WAITING_FOR_ORIGINAL</w:t>
            </w:r>
          </w:p>
        </w:tc>
      </w:tr>
      <w:tr>
        <w:tc>
          <w:tcPr>
            <w:tcW w:type="dxa" w:w="103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訓練成果</w:t>
            </w:r>
          </w:p>
        </w:tc>
        <w:tc>
          <w:tcPr>
            <w:tcW w:type="dxa" w:w="1483"/>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合成評量及回饋</w:t>
            </w:r>
          </w:p>
        </w:tc>
        <w:tc>
          <w:tcPr>
            <w:tcW w:type="dxa" w:w="146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出席、分數、及格率、滿意度</w:t>
            </w:r>
          </w:p>
        </w:tc>
        <w:tc>
          <w:tcPr>
            <w:tcW w:type="dxa" w:w="15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91.7%；82分；81.8%；4.4/5</w:t>
            </w:r>
          </w:p>
        </w:tc>
        <w:tc>
          <w:tcPr>
            <w:tcW w:type="dxa" w:w="126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第6、12、13、17節及圖1</w:t>
            </w:r>
          </w:p>
        </w:tc>
        <w:tc>
          <w:tcPr>
            <w:tcW w:type="dxa" w:w="313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簽到、測驗、問卷 WAITING_FOR_ORIGINAL</w:t>
            </w:r>
          </w:p>
        </w:tc>
      </w:tr>
      <w:tr>
        <w:tc>
          <w:tcPr>
            <w:tcW w:type="dxa" w:w="103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檢討改善</w:t>
            </w:r>
          </w:p>
        </w:tc>
        <w:tc>
          <w:tcPr>
            <w:tcW w:type="dxa" w:w="1483"/>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差距分析與待驗證假設</w:t>
            </w:r>
          </w:p>
        </w:tc>
        <w:tc>
          <w:tcPr>
            <w:tcW w:type="dxa" w:w="146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問題、措施、責任、期限</w:t>
            </w:r>
          </w:p>
        </w:tc>
        <w:tc>
          <w:tcPr>
            <w:tcW w:type="dxa" w:w="15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2份未達70分；增加引導練習</w:t>
            </w:r>
          </w:p>
        </w:tc>
        <w:tc>
          <w:tcPr>
            <w:tcW w:type="dxa" w:w="126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第17至19節</w:t>
            </w:r>
          </w:p>
        </w:tc>
        <w:tc>
          <w:tcPr>
            <w:tcW w:type="dxa" w:w="313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檢討決議及驗證紀錄 WAITING_FOR_ORIGINAL</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官方文字由資源、財務、成果及檢討改善四條證據路徑對應。下一步補入原件名稱、頁碼或受控路徑及覆核者，不以本表取代原件。</w:t>
      </w:r>
    </w:p>
    <w:p>
      <w:pPr>
        <w:pStyle w:val="Heading1"/>
        <w:keepNext/>
        <w:spacing w:before="180" w:after="60"/>
      </w:pPr>
      <w:r>
        <w:rPr>
          <w:rFonts w:ascii="Microsoft JhengHei" w:hAnsi="Microsoft JhengHei" w:eastAsia="Microsoft JhengHei" w:cs="Microsoft JhengHei"/>
          <w:b/>
          <w:i w:val="0"/>
          <w:color w:val="000000"/>
          <w:sz w:val="28"/>
        </w:rPr>
        <w:t>03 開課需求與依據</w:t>
      </w:r>
    </w:p>
    <w:p>
      <w:pPr>
        <w:keepLines/>
        <w:spacing w:after="80" w:line="264" w:lineRule="auto"/>
      </w:pPr>
      <w:r>
        <w:rPr>
          <w:rFonts w:ascii="Microsoft JhengHei" w:hAnsi="Microsoft JhengHei" w:eastAsia="Microsoft JhengHei" w:cs="Microsoft JhengHei"/>
          <w:b w:val="0"/>
          <w:i w:val="0"/>
          <w:color w:val="20262D"/>
          <w:sz w:val="18"/>
        </w:rPr>
        <w:t>需求示例只說明如何把協會明示的健康教育及傳統整復推拿技術方向轉成一班可檢討的課程假設；它不是市場調查、理監事會決議或已核定課程。</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944"/>
        <w:gridCol w:w="3816"/>
        <w:gridCol w:w="4248"/>
      </w:tblGrid>
      <w:tr>
        <w:trPr>
          <w:tblHeader w:val="true"/>
        </w:trPr>
        <w:tc>
          <w:tcPr>
            <w:tcW w:type="dxa" w:w="194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結案問題</w:t>
            </w:r>
          </w:p>
        </w:tc>
        <w:tc>
          <w:tcPr>
            <w:tcW w:type="dxa" w:w="381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示例／真實狀態</w:t>
            </w:r>
          </w:p>
        </w:tc>
        <w:tc>
          <w:tcPr>
            <w:tcW w:type="dxa" w:w="424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分析及待補欄位</w:t>
            </w:r>
          </w:p>
        </w:tc>
      </w:tr>
      <w:tr>
        <w:tc>
          <w:tcPr>
            <w:tcW w:type="dxa" w:w="194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誰需要本班？</w:t>
            </w:r>
          </w:p>
        </w:tc>
        <w:tc>
          <w:tcPr>
            <w:tcW w:type="dxa" w:w="38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合成案例假設有相關學習需求；無真人名單。</w:t>
            </w:r>
          </w:p>
        </w:tc>
        <w:tc>
          <w:tcPr>
            <w:tcW w:type="dxa" w:w="424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填入需求對象、樣本數、來源及日期；真實調查 WAITING_FOR_ORIGINAL。</w:t>
            </w:r>
          </w:p>
        </w:tc>
      </w:tr>
      <w:tr>
        <w:tc>
          <w:tcPr>
            <w:tcW w:type="dxa" w:w="194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需求如何確認？</w:t>
            </w:r>
          </w:p>
        </w:tc>
        <w:tc>
          <w:tcPr>
            <w:tcW w:type="dxa" w:w="38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未提供市場調查或訪談結果。</w:t>
            </w:r>
          </w:p>
        </w:tc>
        <w:tc>
          <w:tcPr>
            <w:tcW w:type="dxa" w:w="424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附問卷、訪談、職能分析等原件；不得以本示例替代。</w:t>
            </w:r>
          </w:p>
        </w:tc>
      </w:tr>
      <w:tr>
        <w:tc>
          <w:tcPr>
            <w:tcW w:type="dxa" w:w="194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為何採此範圍？</w:t>
            </w:r>
          </w:p>
        </w:tc>
        <w:tc>
          <w:tcPr>
            <w:tcW w:type="dxa" w:w="38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概念、安全界線、示範、引導練習及評量。</w:t>
            </w:r>
          </w:p>
        </w:tc>
        <w:tc>
          <w:tcPr>
            <w:tcW w:type="dxa" w:w="424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以真實需求、師資、場地及法規核定後定稿。</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合成需求假設不能支持真實開課判斷。正式結案須回填需求原件及決策來源，並說明它如何影響目標與方法。</w:t>
      </w:r>
    </w:p>
    <w:p>
      <w:pPr>
        <w:pStyle w:val="Heading1"/>
        <w:keepNext/>
        <w:spacing w:before="180" w:after="60"/>
      </w:pPr>
      <w:r>
        <w:rPr>
          <w:rFonts w:ascii="Microsoft JhengHei" w:hAnsi="Microsoft JhengHei" w:eastAsia="Microsoft JhengHei" w:cs="Microsoft JhengHei"/>
          <w:b/>
          <w:i w:val="0"/>
          <w:color w:val="000000"/>
          <w:sz w:val="28"/>
        </w:rPr>
        <w:t>04 原定訓練目標</w:t>
      </w:r>
    </w:p>
    <w:p>
      <w:pPr>
        <w:keepLines/>
        <w:spacing w:after="80" w:line="264" w:lineRule="auto"/>
      </w:pPr>
      <w:r>
        <w:rPr>
          <w:rFonts w:ascii="Microsoft JhengHei" w:hAnsi="Microsoft JhengHei" w:eastAsia="Microsoft JhengHei" w:cs="Microsoft JhengHei"/>
          <w:b w:val="0"/>
          <w:i w:val="0"/>
          <w:color w:val="20262D"/>
          <w:sz w:val="18"/>
        </w:rPr>
        <w:t>以下門檻為演示成效判定而設，並非協會核定指標；第17節依相同口徑對照結果。</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655"/>
        <w:gridCol w:w="2232"/>
        <w:gridCol w:w="2376"/>
        <w:gridCol w:w="3888"/>
      </w:tblGrid>
      <w:tr>
        <w:trPr>
          <w:tblHeader w:val="true"/>
        </w:trPr>
        <w:tc>
          <w:tcPr>
            <w:tcW w:type="dxa" w:w="165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目標</w:t>
            </w:r>
          </w:p>
        </w:tc>
        <w:tc>
          <w:tcPr>
            <w:tcW w:type="dxa" w:w="223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示例判準</w:t>
            </w:r>
          </w:p>
        </w:tc>
        <w:tc>
          <w:tcPr>
            <w:tcW w:type="dxa" w:w="237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衡量方式</w:t>
            </w:r>
          </w:p>
        </w:tc>
        <w:tc>
          <w:tcPr>
            <w:tcW w:type="dxa" w:w="388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真實原始欄位</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G1 知識提升</w:t>
            </w:r>
          </w:p>
        </w:tc>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後測平均≥75/100</w:t>
            </w:r>
          </w:p>
        </w:tc>
        <w:tc>
          <w:tcPr>
            <w:tcW w:type="dxa" w:w="23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同一有效樣本前後測平均</w:t>
            </w:r>
          </w:p>
        </w:tc>
        <w:tc>
          <w:tcPr>
            <w:tcW w:type="dxa" w:w="388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試卷、原始分數及核定目標 WAITING_FOR_ORIGINAL</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G2 評量達標</w:t>
            </w:r>
          </w:p>
        </w:tc>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至少80%達70分</w:t>
            </w:r>
          </w:p>
        </w:tc>
        <w:tc>
          <w:tcPr>
            <w:tcW w:type="dxa" w:w="23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及格人數÷有效受評人數</w:t>
            </w:r>
          </w:p>
        </w:tc>
        <w:tc>
          <w:tcPr>
            <w:tcW w:type="dxa" w:w="388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規準、分數、樣本定義 WAITING_FOR_ORIGINAL</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G3 參訓投入</w:t>
            </w:r>
          </w:p>
        </w:tc>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出席率≥90%</w:t>
            </w:r>
          </w:p>
        </w:tc>
        <w:tc>
          <w:tcPr>
            <w:tcW w:type="dxa" w:w="23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實到人次÷應到人次</w:t>
            </w:r>
          </w:p>
        </w:tc>
        <w:tc>
          <w:tcPr>
            <w:tcW w:type="dxa" w:w="388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班表、逐次簽到、補課規則 WAITING_FOR_ORIGINAL</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G4 學員感受</w:t>
            </w:r>
          </w:p>
        </w:tc>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回饋平均≥4.2/5</w:t>
            </w:r>
          </w:p>
        </w:tc>
        <w:tc>
          <w:tcPr>
            <w:tcW w:type="dxa" w:w="23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有效量表平均</w:t>
            </w:r>
          </w:p>
        </w:tc>
        <w:tc>
          <w:tcPr>
            <w:tcW w:type="dxa" w:w="388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問卷、版本、有效回覆 WAITING_FOR_ORIGINAL</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四項門檻只作合成分析基準。下一步以課前核定教案、評量規準及計畫指標替換。</w:t>
      </w:r>
    </w:p>
    <w:p>
      <w:pPr>
        <w:pStyle w:val="Heading1"/>
        <w:keepNext/>
        <w:spacing w:before="180" w:after="60"/>
      </w:pPr>
      <w:r>
        <w:rPr>
          <w:rFonts w:ascii="Microsoft JhengHei" w:hAnsi="Microsoft JhengHei" w:eastAsia="Microsoft JhengHei" w:cs="Microsoft JhengHei"/>
          <w:b/>
          <w:i w:val="0"/>
          <w:color w:val="000000"/>
          <w:sz w:val="28"/>
        </w:rPr>
        <w:t>05 實際執行情況</w:t>
      </w:r>
    </w:p>
    <w:p>
      <w:pPr>
        <w:keepLines/>
        <w:spacing w:after="80" w:line="264" w:lineRule="auto"/>
      </w:pPr>
      <w:r>
        <w:rPr>
          <w:rFonts w:ascii="Microsoft JhengHei" w:hAnsi="Microsoft JhengHei" w:eastAsia="Microsoft JhengHei" w:cs="Microsoft JhengHei"/>
          <w:b w:val="0"/>
          <w:i w:val="0"/>
          <w:color w:val="20262D"/>
          <w:sz w:val="18"/>
        </w:rPr>
        <w:t>合成案例排為2日共12小時：健康教育概念與安全界線、技術示範、引導練習、評量及課後檢討。這不是已發生的協會活動。</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440"/>
        <w:gridCol w:w="3311"/>
        <w:gridCol w:w="2520"/>
        <w:gridCol w:w="2808"/>
      </w:tblGrid>
      <w:tr>
        <w:trPr>
          <w:tblHeader w:val="true"/>
        </w:trPr>
        <w:tc>
          <w:tcPr>
            <w:tcW w:type="dxa" w:w="144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環節</w:t>
            </w:r>
          </w:p>
        </w:tc>
        <w:tc>
          <w:tcPr>
            <w:tcW w:type="dxa" w:w="331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計畫／示例執行情境</w:t>
            </w:r>
          </w:p>
        </w:tc>
        <w:tc>
          <w:tcPr>
            <w:tcW w:type="dxa" w:w="252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結案判讀</w:t>
            </w:r>
          </w:p>
        </w:tc>
        <w:tc>
          <w:tcPr>
            <w:tcW w:type="dxa" w:w="280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真實紀錄</w:t>
            </w:r>
          </w:p>
        </w:tc>
      </w:tr>
      <w:tr>
        <w:tc>
          <w:tcPr>
            <w:tcW w:type="dxa" w:w="14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課程主題</w:t>
            </w:r>
          </w:p>
        </w:tc>
        <w:tc>
          <w:tcPr>
            <w:tcW w:type="dxa" w:w="331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健康教育與傳統整復推拿技術示範</w:t>
            </w:r>
          </w:p>
        </w:tc>
        <w:tc>
          <w:tcPr>
            <w:tcW w:type="dxa" w:w="252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與明示核心方向相連，不等於核定課程。</w:t>
            </w:r>
          </w:p>
        </w:tc>
        <w:tc>
          <w:tcPr>
            <w:tcW w:type="dxa" w:w="280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核定名稱、班次 WAITING_FOR_ORIGINAL</w:t>
            </w:r>
          </w:p>
        </w:tc>
      </w:tr>
      <w:tr>
        <w:tc>
          <w:tcPr>
            <w:tcW w:type="dxa" w:w="14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期間</w:t>
            </w:r>
          </w:p>
        </w:tc>
        <w:tc>
          <w:tcPr>
            <w:tcW w:type="dxa" w:w="331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2026-06-18至19；2日、12小時</w:t>
            </w:r>
          </w:p>
        </w:tc>
        <w:tc>
          <w:tcPr>
            <w:tcW w:type="dxa" w:w="252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示例作計畫與使用比較。</w:t>
            </w:r>
          </w:p>
        </w:tc>
        <w:tc>
          <w:tcPr>
            <w:tcW w:type="dxa" w:w="280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課表、簽到、授課紀錄 WAITING_FOR_ORIGINAL</w:t>
            </w:r>
          </w:p>
        </w:tc>
      </w:tr>
      <w:tr>
        <w:tc>
          <w:tcPr>
            <w:tcW w:type="dxa" w:w="14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教學序列</w:t>
            </w:r>
          </w:p>
        </w:tc>
        <w:tc>
          <w:tcPr>
            <w:tcW w:type="dxa" w:w="331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概念及安全界線→示範→練習→評量回饋</w:t>
            </w:r>
          </w:p>
        </w:tc>
        <w:tc>
          <w:tcPr>
            <w:tcW w:type="dxa" w:w="252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提供評量及改善脈絡。</w:t>
            </w:r>
          </w:p>
        </w:tc>
        <w:tc>
          <w:tcPr>
            <w:tcW w:type="dxa" w:w="280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教案、講義、日誌 WAITING_FOR_ORIGINAL</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示例有清楚順序與結果定位；真實完課時數、異動及實施證據未確認。下一步以課表及逐次授課紀錄核對，不由排程推定完成。</w:t>
      </w:r>
    </w:p>
    <w:p>
      <w:pPr>
        <w:pStyle w:val="Heading1"/>
        <w:keepNext/>
        <w:spacing w:before="180" w:after="60"/>
      </w:pPr>
      <w:r>
        <w:rPr>
          <w:rFonts w:ascii="Microsoft JhengHei" w:hAnsi="Microsoft JhengHei" w:eastAsia="Microsoft JhengHei" w:cs="Microsoft JhengHei"/>
          <w:b/>
          <w:i w:val="0"/>
          <w:color w:val="000000"/>
          <w:sz w:val="28"/>
        </w:rPr>
        <w:t>06 學員及出勤</w:t>
      </w:r>
    </w:p>
    <w:p>
      <w:pPr>
        <w:keepLines/>
        <w:spacing w:after="80" w:line="264" w:lineRule="auto"/>
      </w:pPr>
      <w:r>
        <w:rPr>
          <w:rFonts w:ascii="Microsoft JhengHei" w:hAnsi="Microsoft JhengHei" w:eastAsia="Microsoft JhengHei" w:cs="Microsoft JhengHei"/>
          <w:b w:val="0"/>
          <w:i w:val="0"/>
          <w:color w:val="20262D"/>
          <w:sz w:val="18"/>
        </w:rPr>
        <w:t>按人次計算：12名示例報名者、2個上課日，應到24人次；合成實到22人次、缺勤2人次。</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584"/>
        <w:gridCol w:w="1655"/>
        <w:gridCol w:w="3240"/>
        <w:gridCol w:w="3600"/>
      </w:tblGrid>
      <w:tr>
        <w:trPr>
          <w:tblHeader w:val="true"/>
        </w:trPr>
        <w:tc>
          <w:tcPr>
            <w:tcW w:type="dxa" w:w="158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6"/>
              </w:rPr>
              <w:t>指標</w:t>
            </w:r>
          </w:p>
        </w:tc>
        <w:tc>
          <w:tcPr>
            <w:tcW w:type="dxa" w:w="165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6"/>
              </w:rPr>
              <w:t>合成數值</w:t>
            </w:r>
          </w:p>
        </w:tc>
        <w:tc>
          <w:tcPr>
            <w:tcW w:type="dxa" w:w="324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6"/>
              </w:rPr>
              <w:t>口徑／算式</w:t>
            </w:r>
          </w:p>
        </w:tc>
        <w:tc>
          <w:tcPr>
            <w:tcW w:type="dxa" w:w="360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6"/>
              </w:rPr>
              <w:t>真實證據</w:t>
            </w:r>
          </w:p>
        </w:tc>
      </w:tr>
      <w:tr>
        <w:tc>
          <w:tcPr>
            <w:tcW w:type="dxa" w:w="15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報名人數</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12人</w:t>
            </w:r>
          </w:p>
        </w:tc>
        <w:tc>
          <w:tcPr>
            <w:tcW w:type="dxa" w:w="32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案例彙總，不列姓名</w:t>
            </w:r>
          </w:p>
        </w:tc>
        <w:tc>
          <w:tcPr>
            <w:tcW w:type="dxa" w:w="36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名冊 WAITING_FOR_ORIGINAL</w:t>
            </w:r>
          </w:p>
        </w:tc>
      </w:tr>
      <w:tr>
        <w:tc>
          <w:tcPr>
            <w:tcW w:type="dxa" w:w="15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應到人次</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24</w:t>
            </w:r>
          </w:p>
        </w:tc>
        <w:tc>
          <w:tcPr>
            <w:tcW w:type="dxa" w:w="32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12人×2日</w:t>
            </w:r>
          </w:p>
        </w:tc>
        <w:tc>
          <w:tcPr>
            <w:tcW w:type="dxa" w:w="36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核定班表 WAITING_FOR_ORIGINAL</w:t>
            </w:r>
          </w:p>
        </w:tc>
      </w:tr>
      <w:tr>
        <w:tc>
          <w:tcPr>
            <w:tcW w:type="dxa" w:w="15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實到人次</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22</w:t>
            </w:r>
          </w:p>
        </w:tc>
        <w:tc>
          <w:tcPr>
            <w:tcW w:type="dxa" w:w="32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逐次人次合計</w:t>
            </w:r>
          </w:p>
        </w:tc>
        <w:tc>
          <w:tcPr>
            <w:tcW w:type="dxa" w:w="36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簽到及補課 WAITING_FOR_ORIGINAL</w:t>
            </w:r>
          </w:p>
        </w:tc>
      </w:tr>
      <w:tr>
        <w:tc>
          <w:tcPr>
            <w:tcW w:type="dxa" w:w="15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缺勤人次</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2</w:t>
            </w:r>
          </w:p>
        </w:tc>
        <w:tc>
          <w:tcPr>
            <w:tcW w:type="dxa" w:w="32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24－22</w:t>
            </w:r>
          </w:p>
        </w:tc>
        <w:tc>
          <w:tcPr>
            <w:tcW w:type="dxa" w:w="36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缺席原因及聯繫 WAITING_FOR_ORIGINAL</w:t>
            </w:r>
          </w:p>
        </w:tc>
      </w:tr>
      <w:tr>
        <w:tc>
          <w:tcPr>
            <w:tcW w:type="dxa" w:w="15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出席率</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91.7%</w:t>
            </w:r>
          </w:p>
        </w:tc>
        <w:tc>
          <w:tcPr>
            <w:tcW w:type="dxa" w:w="32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實到÷應到＝22÷24</w:t>
            </w:r>
          </w:p>
        </w:tc>
        <w:tc>
          <w:tcPr>
            <w:tcW w:type="dxa" w:w="36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合成結果</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合成出席率91.7%，高於示例門檻90%；缺勤2人次仍須核對補課、原因及結訓資格。下一步以原始簽到重算。</w:t>
      </w:r>
    </w:p>
    <w:p>
      <w:pPr>
        <w:pStyle w:val="Heading1"/>
        <w:keepNext/>
        <w:spacing w:before="180" w:after="60"/>
      </w:pPr>
      <w:r>
        <w:rPr>
          <w:rFonts w:ascii="Microsoft JhengHei" w:hAnsi="Microsoft JhengHei" w:eastAsia="Microsoft JhengHei" w:cs="Microsoft JhengHei"/>
          <w:b/>
          <w:i w:val="0"/>
          <w:color w:val="000000"/>
          <w:sz w:val="28"/>
        </w:rPr>
        <w:t>07 師資執行</w:t>
      </w:r>
    </w:p>
    <w:p>
      <w:pPr>
        <w:keepLines/>
        <w:spacing w:after="80" w:line="264" w:lineRule="auto"/>
      </w:pPr>
      <w:r>
        <w:rPr>
          <w:rFonts w:ascii="Microsoft JhengHei" w:hAnsi="Microsoft JhengHei" w:eastAsia="Microsoft JhengHei" w:cs="Microsoft JhengHei"/>
          <w:b w:val="0"/>
          <w:i w:val="0"/>
          <w:color w:val="20262D"/>
          <w:sz w:val="18"/>
        </w:rPr>
        <w:t>只列職能與原件需求，不列姓名、證照編號或第三方資格；資源示例使用1個授課角色與1個行政支援角色。</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728"/>
        <w:gridCol w:w="2880"/>
        <w:gridCol w:w="4104"/>
        <w:gridCol w:w="1368"/>
      </w:tblGrid>
      <w:tr>
        <w:trPr>
          <w:tblHeader w:val="true"/>
        </w:trPr>
        <w:tc>
          <w:tcPr>
            <w:tcW w:type="dxa" w:w="172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角色</w:t>
            </w:r>
          </w:p>
        </w:tc>
        <w:tc>
          <w:tcPr>
            <w:tcW w:type="dxa" w:w="288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合成工作內容</w:t>
            </w:r>
          </w:p>
        </w:tc>
        <w:tc>
          <w:tcPr>
            <w:tcW w:type="dxa" w:w="410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原件須證明</w:t>
            </w:r>
          </w:p>
        </w:tc>
        <w:tc>
          <w:tcPr>
            <w:tcW w:type="dxa" w:w="136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狀態</w:t>
            </w:r>
          </w:p>
        </w:tc>
      </w:tr>
      <w:tr>
        <w:tc>
          <w:tcPr>
            <w:tcW w:type="dxa" w:w="172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授課角色（1）</w:t>
            </w:r>
          </w:p>
        </w:tc>
        <w:tc>
          <w:tcPr>
            <w:tcW w:type="dxa" w:w="288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依教案講授、示範、引導練習及評量。</w:t>
            </w:r>
          </w:p>
        </w:tc>
        <w:tc>
          <w:tcPr>
            <w:tcW w:type="dxa" w:w="410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姓名、資格、經歷、合約、出勤、授課紀錄。</w:t>
            </w:r>
          </w:p>
        </w:tc>
        <w:tc>
          <w:tcPr>
            <w:tcW w:type="dxa" w:w="13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WAITING_FOR_ORIGINAL</w:t>
            </w:r>
          </w:p>
        </w:tc>
      </w:tr>
      <w:tr>
        <w:tc>
          <w:tcPr>
            <w:tcW w:type="dxa" w:w="172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行政支援（1）</w:t>
            </w:r>
          </w:p>
        </w:tc>
        <w:tc>
          <w:tcPr>
            <w:tcW w:type="dxa" w:w="288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示例負責報到、教材、場地及資料彙整。</w:t>
            </w:r>
          </w:p>
        </w:tc>
        <w:tc>
          <w:tcPr>
            <w:tcW w:type="dxa" w:w="410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承辦人、分工、個資授權及紀錄。</w:t>
            </w:r>
          </w:p>
        </w:tc>
        <w:tc>
          <w:tcPr>
            <w:tcW w:type="dxa" w:w="13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WAITING_FOR_ORIGINAL</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示例分工不是師資任用或授課證明。下一步填入真實人員、資格查核及授課紀錄；核實前不得稱其已授課。</w:t>
      </w:r>
    </w:p>
    <w:p>
      <w:pPr>
        <w:pStyle w:val="Heading1"/>
        <w:keepNext/>
        <w:spacing w:before="180" w:after="60"/>
      </w:pPr>
      <w:r>
        <w:rPr>
          <w:rFonts w:ascii="Microsoft JhengHei" w:hAnsi="Microsoft JhengHei" w:eastAsia="Microsoft JhengHei" w:cs="Microsoft JhengHei"/>
          <w:b/>
          <w:i w:val="0"/>
          <w:color w:val="000000"/>
          <w:sz w:val="28"/>
        </w:rPr>
        <w:t>08 教材與教學方法</w:t>
      </w:r>
    </w:p>
    <w:p>
      <w:pPr>
        <w:keepLines/>
        <w:spacing w:after="80" w:line="264" w:lineRule="auto"/>
      </w:pPr>
      <w:r>
        <w:rPr>
          <w:rFonts w:ascii="Microsoft JhengHei" w:hAnsi="Microsoft JhengHei" w:eastAsia="Microsoft JhengHei" w:cs="Microsoft JhengHei"/>
          <w:b w:val="0"/>
          <w:i w:val="0"/>
          <w:color w:val="20262D"/>
          <w:sz w:val="18"/>
        </w:rPr>
        <w:t>合成教材建議為概念講義、步驟提示卡、操作檢核表及課後反思題；這些是設計欄位，不表示已有教材檔案。方法為短講、逐步示範、引導練習及評量回饋。</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2015"/>
        <w:gridCol w:w="2520"/>
        <w:gridCol w:w="2951"/>
        <w:gridCol w:w="2592"/>
      </w:tblGrid>
      <w:tr>
        <w:trPr>
          <w:tblHeader w:val="true"/>
        </w:trPr>
        <w:tc>
          <w:tcPr>
            <w:tcW w:type="dxa" w:w="201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方法／教材</w:t>
            </w:r>
          </w:p>
        </w:tc>
        <w:tc>
          <w:tcPr>
            <w:tcW w:type="dxa" w:w="252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用途</w:t>
            </w:r>
          </w:p>
        </w:tc>
        <w:tc>
          <w:tcPr>
            <w:tcW w:type="dxa" w:w="295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示例結果／差距</w:t>
            </w:r>
          </w:p>
        </w:tc>
        <w:tc>
          <w:tcPr>
            <w:tcW w:type="dxa" w:w="259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真實原件</w:t>
            </w:r>
          </w:p>
        </w:tc>
      </w:tr>
      <w:tr>
        <w:tc>
          <w:tcPr>
            <w:tcW w:type="dxa" w:w="20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概念講義與短講</w:t>
            </w:r>
          </w:p>
        </w:tc>
        <w:tc>
          <w:tcPr>
            <w:tcW w:type="dxa" w:w="252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建立健康教育及安全界線。</w:t>
            </w:r>
          </w:p>
        </w:tc>
        <w:tc>
          <w:tcPr>
            <w:tcW w:type="dxa" w:w="295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示例包含概念環節；理解須經評量。</w:t>
            </w:r>
          </w:p>
        </w:tc>
        <w:tc>
          <w:tcPr>
            <w:tcW w:type="dxa" w:w="25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講義版本及授課紀錄 WAITING_FOR_ORIGINAL</w:t>
            </w:r>
          </w:p>
        </w:tc>
      </w:tr>
      <w:tr>
        <w:tc>
          <w:tcPr>
            <w:tcW w:type="dxa" w:w="20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逐步示範與提示卡</w:t>
            </w:r>
          </w:p>
        </w:tc>
        <w:tc>
          <w:tcPr>
            <w:tcW w:type="dxa" w:w="252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分解步驟，供練習比對。</w:t>
            </w:r>
          </w:p>
        </w:tc>
        <w:tc>
          <w:tcPr>
            <w:tcW w:type="dxa" w:w="295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合成回饋建議增加順序提示。</w:t>
            </w:r>
          </w:p>
        </w:tc>
        <w:tc>
          <w:tcPr>
            <w:tcW w:type="dxa" w:w="25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教案、教材、使用紀錄 WAITING_FOR_ORIGINAL</w:t>
            </w:r>
          </w:p>
        </w:tc>
      </w:tr>
      <w:tr>
        <w:tc>
          <w:tcPr>
            <w:tcW w:type="dxa" w:w="20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引導練習及檢核表</w:t>
            </w:r>
          </w:p>
        </w:tc>
        <w:tc>
          <w:tcPr>
            <w:tcW w:type="dxa" w:w="252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記錄理解與待補強項目。</w:t>
            </w:r>
          </w:p>
        </w:tc>
        <w:tc>
          <w:tcPr>
            <w:tcW w:type="dxa" w:w="295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建議下班增20分鐘結構化練習。</w:t>
            </w:r>
          </w:p>
        </w:tc>
        <w:tc>
          <w:tcPr>
            <w:tcW w:type="dxa" w:w="25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檢核表、日誌 WAITING_FOR_ORIGINAL</w:t>
            </w:r>
          </w:p>
        </w:tc>
      </w:tr>
      <w:tr>
        <w:tc>
          <w:tcPr>
            <w:tcW w:type="dxa" w:w="20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評量及反思</w:t>
            </w:r>
          </w:p>
        </w:tc>
        <w:tc>
          <w:tcPr>
            <w:tcW w:type="dxa" w:w="252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把目標、結果、回饋連到改善。</w:t>
            </w:r>
          </w:p>
        </w:tc>
        <w:tc>
          <w:tcPr>
            <w:tcW w:type="dxa" w:w="295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第12至18節示範分析鏈。</w:t>
            </w:r>
          </w:p>
        </w:tc>
        <w:tc>
          <w:tcPr>
            <w:tcW w:type="dxa" w:w="25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題本、問卷、檢討紀錄 WAITING_FOR_ORIGINAL</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示例呈現內容、活動與評量連結。下一步核對真實教案和教材版本，並確認適用界線。</w:t>
      </w:r>
    </w:p>
    <w:p>
      <w:pPr>
        <w:pStyle w:val="Heading1"/>
        <w:keepNext/>
        <w:spacing w:before="180" w:after="60"/>
      </w:pPr>
      <w:r>
        <w:rPr>
          <w:rFonts w:ascii="Microsoft JhengHei" w:hAnsi="Microsoft JhengHei" w:eastAsia="Microsoft JhengHei" w:cs="Microsoft JhengHei"/>
          <w:b/>
          <w:i w:val="0"/>
          <w:color w:val="000000"/>
          <w:sz w:val="28"/>
        </w:rPr>
        <w:t>09 場地及設備</w:t>
      </w:r>
    </w:p>
    <w:p>
      <w:pPr>
        <w:keepLines/>
        <w:spacing w:after="80" w:line="264" w:lineRule="auto"/>
      </w:pPr>
      <w:r>
        <w:rPr>
          <w:rFonts w:ascii="Microsoft JhengHei" w:hAnsi="Microsoft JhengHei" w:eastAsia="Microsoft JhengHei" w:cs="Microsoft JhengHei"/>
          <w:b w:val="0"/>
          <w:i w:val="0"/>
          <w:color w:val="20262D"/>
          <w:sz w:val="18"/>
        </w:rPr>
        <w:t>場地與設備同時支援資源運用及安全判讀；下表不是預約、採購、場勘或點檢證明。</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800"/>
        <w:gridCol w:w="2880"/>
        <w:gridCol w:w="2232"/>
        <w:gridCol w:w="3168"/>
      </w:tblGrid>
      <w:tr>
        <w:trPr>
          <w:tblHeader w:val="true"/>
        </w:trPr>
        <w:tc>
          <w:tcPr>
            <w:tcW w:type="dxa" w:w="180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項目</w:t>
            </w:r>
          </w:p>
        </w:tc>
        <w:tc>
          <w:tcPr>
            <w:tcW w:type="dxa" w:w="288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計畫需求</w:t>
            </w:r>
          </w:p>
        </w:tc>
        <w:tc>
          <w:tcPr>
            <w:tcW w:type="dxa" w:w="223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合成案例使用</w:t>
            </w:r>
          </w:p>
        </w:tc>
        <w:tc>
          <w:tcPr>
            <w:tcW w:type="dxa" w:w="316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真實紀錄</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教學空間</w:t>
            </w:r>
          </w:p>
        </w:tc>
        <w:tc>
          <w:tcPr>
            <w:tcW w:type="dxa" w:w="288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講授及示範空間，2日。</w:t>
            </w:r>
          </w:p>
        </w:tc>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示例使用2日。</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預約、租用、場勘、清潔 WAITING_FOR_ORIGINAL</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投影設備</w:t>
            </w:r>
          </w:p>
        </w:tc>
        <w:tc>
          <w:tcPr>
            <w:tcW w:type="dxa" w:w="288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支援概念說明及步驟展示。</w:t>
            </w:r>
          </w:p>
        </w:tc>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示例列為使用。</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借用、測試、故障紀錄 WAITING_FOR_ORIGINAL</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練習區與清潔備品</w:t>
            </w:r>
          </w:p>
        </w:tc>
        <w:tc>
          <w:tcPr>
            <w:tcW w:type="dxa" w:w="288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依安全界線安排示範練習。</w:t>
            </w:r>
          </w:p>
        </w:tc>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示例列為使用。</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配置、消毒及風險檢核 WAITING_FOR_ORIGINAL</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示例需求與方法相符，但場地是否安全及適用不能由示例推定。下一步取得使用、點檢及課前風險檢核原件。</w:t>
      </w:r>
    </w:p>
    <w:p>
      <w:pPr>
        <w:pStyle w:val="Heading1"/>
        <w:keepNext/>
        <w:spacing w:before="180" w:after="60"/>
      </w:pPr>
      <w:r>
        <w:rPr>
          <w:rFonts w:ascii="Microsoft JhengHei" w:hAnsi="Microsoft JhengHei" w:eastAsia="Microsoft JhengHei" w:cs="Microsoft JhengHei"/>
          <w:b/>
          <w:i w:val="0"/>
          <w:color w:val="000000"/>
          <w:sz w:val="28"/>
        </w:rPr>
        <w:t>10 人力與資源</w:t>
      </w:r>
    </w:p>
    <w:p>
      <w:pPr>
        <w:keepLines/>
        <w:spacing w:after="80" w:line="264" w:lineRule="auto"/>
      </w:pPr>
      <w:r>
        <w:rPr>
          <w:rFonts w:ascii="Microsoft JhengHei" w:hAnsi="Microsoft JhengHei" w:eastAsia="Microsoft JhengHei" w:cs="Microsoft JhengHei"/>
          <w:b w:val="0"/>
          <w:i w:val="0"/>
          <w:color w:val="20262D"/>
          <w:sz w:val="18"/>
        </w:rPr>
        <w:t>表1將計畫投入與合成案例使用量放在同一口徑；「實際」欄仍是示例，不是協會投入。</w:t>
      </w:r>
    </w:p>
    <w:p>
      <w:pPr>
        <w:keepNext/>
        <w:spacing w:before="80" w:after="40"/>
      </w:pPr>
      <w:r>
        <w:rPr>
          <w:rFonts w:ascii="Microsoft JhengHei" w:hAnsi="Microsoft JhengHei" w:eastAsia="Microsoft JhengHei" w:cs="Microsoft JhengHei"/>
          <w:b/>
          <w:i w:val="0"/>
          <w:color w:val="35485A"/>
          <w:sz w:val="16"/>
        </w:rPr>
        <w:t>表1 計畫vs實際總表（SYNTHETIC EXAMPLE）</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655"/>
        <w:gridCol w:w="1368"/>
        <w:gridCol w:w="1655"/>
        <w:gridCol w:w="2232"/>
        <w:gridCol w:w="3168"/>
      </w:tblGrid>
      <w:tr>
        <w:trPr>
          <w:tblHeader w:val="true"/>
        </w:trPr>
        <w:tc>
          <w:tcPr>
            <w:tcW w:type="dxa" w:w="165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資源</w:t>
            </w:r>
          </w:p>
        </w:tc>
        <w:tc>
          <w:tcPr>
            <w:tcW w:type="dxa" w:w="136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計畫量</w:t>
            </w:r>
          </w:p>
        </w:tc>
        <w:tc>
          <w:tcPr>
            <w:tcW w:type="dxa" w:w="165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示例實際量</w:t>
            </w:r>
          </w:p>
        </w:tc>
        <w:tc>
          <w:tcPr>
            <w:tcW w:type="dxa" w:w="223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差異／判讀</w:t>
            </w:r>
          </w:p>
        </w:tc>
        <w:tc>
          <w:tcPr>
            <w:tcW w:type="dxa" w:w="316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真實證明</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報名人數</w:t>
            </w:r>
          </w:p>
        </w:tc>
        <w:tc>
          <w:tcPr>
            <w:tcW w:type="dxa" w:w="13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12人</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12人</w:t>
            </w:r>
          </w:p>
        </w:tc>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相符</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名冊 WAITING_FOR_ORIGINAL</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上課日數</w:t>
            </w:r>
          </w:p>
        </w:tc>
        <w:tc>
          <w:tcPr>
            <w:tcW w:type="dxa" w:w="13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2日</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2日</w:t>
            </w:r>
          </w:p>
        </w:tc>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相符</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課表及簽到 WAITING_FOR_ORIGINAL</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淨訓練時數</w:t>
            </w:r>
          </w:p>
        </w:tc>
        <w:tc>
          <w:tcPr>
            <w:tcW w:type="dxa" w:w="13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12小時</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12小時</w:t>
            </w:r>
          </w:p>
        </w:tc>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相符；每日6小時</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授課日誌 WAITING_FOR_ORIGINAL</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授課角色</w:t>
            </w:r>
          </w:p>
        </w:tc>
        <w:tc>
          <w:tcPr>
            <w:tcW w:type="dxa" w:w="13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1個</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1個</w:t>
            </w:r>
          </w:p>
        </w:tc>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角色數相符；資格未核</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師資資料 WAITING_FOR_ORIGINAL</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行政支援角色</w:t>
            </w:r>
          </w:p>
        </w:tc>
        <w:tc>
          <w:tcPr>
            <w:tcW w:type="dxa" w:w="13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1個</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1個</w:t>
            </w:r>
          </w:p>
        </w:tc>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角色數相符；真人未核</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工作分派 WAITING_FOR_ORIGINAL</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場地使用</w:t>
            </w:r>
          </w:p>
        </w:tc>
        <w:tc>
          <w:tcPr>
            <w:tcW w:type="dxa" w:w="13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2日</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2日</w:t>
            </w:r>
          </w:p>
        </w:tc>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示例排程相符</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預約及使用憑證 WAITING_FOR_ORIGINAL</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示例中人力、時間及場地量與計畫相符；不證明資源可用或已支付。下一步核對排班、出勤、場地及教材，並以真值重算。</w:t>
      </w:r>
    </w:p>
    <w:p>
      <w:pPr>
        <w:pStyle w:val="Heading1"/>
        <w:keepNext/>
        <w:spacing w:before="180" w:after="60"/>
      </w:pPr>
      <w:r>
        <w:rPr>
          <w:rFonts w:ascii="Microsoft JhengHei" w:hAnsi="Microsoft JhengHei" w:eastAsia="Microsoft JhengHei" w:cs="Microsoft JhengHei"/>
          <w:b/>
          <w:i w:val="0"/>
          <w:color w:val="000000"/>
          <w:sz w:val="28"/>
        </w:rPr>
        <w:t>11 核定預算與實際收支</w:t>
      </w:r>
    </w:p>
    <w:p>
      <w:pPr>
        <w:keepLines/>
        <w:spacing w:after="80" w:line="264" w:lineRule="auto"/>
      </w:pPr>
      <w:r>
        <w:rPr>
          <w:rFonts w:ascii="Microsoft JhengHei" w:hAnsi="Microsoft JhengHei" w:eastAsia="Microsoft JhengHei" w:cs="Microsoft JhengHei"/>
          <w:b w:val="0"/>
          <w:i w:val="0"/>
          <w:color w:val="20262D"/>
          <w:sz w:val="18"/>
        </w:rPr>
        <w:t>「規劃額」只是合成案例假設，不是協會核定預算；「示例支出」不是交易、付款或收據。</w:t>
      </w:r>
    </w:p>
    <w:p>
      <w:pPr>
        <w:keepNext/>
        <w:spacing w:before="80" w:after="40"/>
      </w:pPr>
      <w:r>
        <w:rPr>
          <w:rFonts w:ascii="Microsoft JhengHei" w:hAnsi="Microsoft JhengHei" w:eastAsia="Microsoft JhengHei" w:cs="Microsoft JhengHei"/>
          <w:b/>
          <w:i w:val="0"/>
          <w:color w:val="35485A"/>
          <w:sz w:val="16"/>
        </w:rPr>
        <w:t>表1 預算vs實際收支表（新臺幣；SYNTHETIC EXAMPLE）</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3168"/>
        <w:gridCol w:w="2160"/>
        <w:gridCol w:w="2088"/>
        <w:gridCol w:w="2664"/>
      </w:tblGrid>
      <w:tr>
        <w:trPr>
          <w:tblHeader w:val="true"/>
        </w:trPr>
        <w:tc>
          <w:tcPr>
            <w:tcW w:type="dxa" w:w="316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6"/>
              </w:rPr>
              <w:t>科目</w:t>
            </w:r>
          </w:p>
        </w:tc>
        <w:tc>
          <w:tcPr>
            <w:tcW w:type="dxa" w:w="216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6"/>
              </w:rPr>
              <w:t>示例規劃額</w:t>
            </w:r>
          </w:p>
        </w:tc>
        <w:tc>
          <w:tcPr>
            <w:tcW w:type="dxa" w:w="208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6"/>
              </w:rPr>
              <w:t>示例支出</w:t>
            </w:r>
          </w:p>
        </w:tc>
        <w:tc>
          <w:tcPr>
            <w:tcW w:type="dxa" w:w="266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6"/>
              </w:rPr>
              <w:t>差異（支出－規劃）</w:t>
            </w:r>
          </w:p>
        </w:tc>
      </w:tr>
      <w:tr>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場地使用</w:t>
            </w:r>
          </w:p>
        </w:tc>
        <w:tc>
          <w:tcPr>
            <w:tcW w:type="dxa" w:w="216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4,000</w:t>
            </w:r>
          </w:p>
        </w:tc>
        <w:tc>
          <w:tcPr>
            <w:tcW w:type="dxa" w:w="208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4,000</w:t>
            </w:r>
          </w:p>
        </w:tc>
        <w:tc>
          <w:tcPr>
            <w:tcW w:type="dxa" w:w="266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+0</w:t>
            </w:r>
          </w:p>
        </w:tc>
      </w:tr>
      <w:tr>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教材與耗材</w:t>
            </w:r>
          </w:p>
        </w:tc>
        <w:tc>
          <w:tcPr>
            <w:tcW w:type="dxa" w:w="216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3,000</w:t>
            </w:r>
          </w:p>
        </w:tc>
        <w:tc>
          <w:tcPr>
            <w:tcW w:type="dxa" w:w="208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2,700</w:t>
            </w:r>
          </w:p>
        </w:tc>
        <w:tc>
          <w:tcPr>
            <w:tcW w:type="dxa" w:w="266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-300</w:t>
            </w:r>
          </w:p>
        </w:tc>
      </w:tr>
      <w:tr>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教學支援</w:t>
            </w:r>
          </w:p>
        </w:tc>
        <w:tc>
          <w:tcPr>
            <w:tcW w:type="dxa" w:w="216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8,000</w:t>
            </w:r>
          </w:p>
        </w:tc>
        <w:tc>
          <w:tcPr>
            <w:tcW w:type="dxa" w:w="208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8,000</w:t>
            </w:r>
          </w:p>
        </w:tc>
        <w:tc>
          <w:tcPr>
            <w:tcW w:type="dxa" w:w="266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+0</w:t>
            </w:r>
          </w:p>
        </w:tc>
      </w:tr>
      <w:tr>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行政與設備</w:t>
            </w:r>
          </w:p>
        </w:tc>
        <w:tc>
          <w:tcPr>
            <w:tcW w:type="dxa" w:w="216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3,000</w:t>
            </w:r>
          </w:p>
        </w:tc>
        <w:tc>
          <w:tcPr>
            <w:tcW w:type="dxa" w:w="208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2,900</w:t>
            </w:r>
          </w:p>
        </w:tc>
        <w:tc>
          <w:tcPr>
            <w:tcW w:type="dxa" w:w="266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-100</w:t>
            </w:r>
          </w:p>
        </w:tc>
      </w:tr>
      <w:tr>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合計</w:t>
            </w:r>
          </w:p>
        </w:tc>
        <w:tc>
          <w:tcPr>
            <w:tcW w:type="dxa" w:w="216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18,000</w:t>
            </w:r>
          </w:p>
        </w:tc>
        <w:tc>
          <w:tcPr>
            <w:tcW w:type="dxa" w:w="208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17,600</w:t>
            </w:r>
          </w:p>
        </w:tc>
        <w:tc>
          <w:tcPr>
            <w:tcW w:type="dxa" w:w="266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-400</w:t>
            </w:r>
          </w:p>
        </w:tc>
      </w:tr>
    </w:tbl>
    <w:p>
      <w:pPr>
        <w:spacing w:after="20"/>
      </w:pPr>
    </w:p>
    <w:p>
      <w:pPr>
        <w:keepLines/>
        <w:spacing w:after="80" w:line="264" w:lineRule="auto"/>
      </w:pPr>
      <w:r>
        <w:rPr>
          <w:rFonts w:ascii="Microsoft JhengHei" w:hAnsi="Microsoft JhengHei" w:eastAsia="Microsoft JhengHei" w:cs="Microsoft JhengHei"/>
          <w:b w:val="0"/>
          <w:i w:val="0"/>
          <w:color w:val="20262D"/>
          <w:sz w:val="18"/>
        </w:rPr>
        <w:t>預算差異率＝（實際－預算）÷預算＝（17,600－18,000）÷18,000＝-2.22%；呈現為-2.2%。負值表示示例支出低於規劃額。</w:t>
      </w: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四科目加總為18,000元規劃額、17,600元示例支出，差-400元，算術相符；差額落在教材耗材及行政設備。下一步以核定預算、憑證、付款及帳簿查明真實差異。</w:t>
      </w:r>
    </w:p>
    <w:p>
      <w:pPr>
        <w:pStyle w:val="Heading1"/>
        <w:keepNext/>
        <w:spacing w:before="180" w:after="60"/>
      </w:pPr>
      <w:r>
        <w:rPr>
          <w:rFonts w:ascii="Microsoft JhengHei" w:hAnsi="Microsoft JhengHei" w:eastAsia="Microsoft JhengHei" w:cs="Microsoft JhengHei"/>
          <w:b/>
          <w:i w:val="0"/>
          <w:color w:val="000000"/>
          <w:sz w:val="28"/>
        </w:rPr>
        <w:t>12 學習評量結果</w:t>
      </w:r>
    </w:p>
    <w:p>
      <w:pPr>
        <w:keepLines/>
        <w:spacing w:after="80" w:line="264" w:lineRule="auto"/>
      </w:pPr>
      <w:r>
        <w:rPr>
          <w:rFonts w:ascii="Microsoft JhengHei" w:hAnsi="Microsoft JhengHei" w:eastAsia="Microsoft JhengHei" w:cs="Microsoft JhengHei"/>
          <w:b w:val="0"/>
          <w:i w:val="0"/>
          <w:color w:val="20262D"/>
          <w:sz w:val="18"/>
        </w:rPr>
        <w:t>合成案例以11份有效配對評量示範：平均前測62分、後測82分，增加20分；以70分為及格線，9人及格、2人未達。</w:t>
      </w:r>
    </w:p>
    <w:p>
      <w:pPr>
        <w:keepNext/>
        <w:spacing w:before="80" w:after="40"/>
      </w:pPr>
      <w:r>
        <w:rPr>
          <w:rFonts w:ascii="Microsoft JhengHei" w:hAnsi="Microsoft JhengHei" w:eastAsia="Microsoft JhengHei" w:cs="Microsoft JhengHei"/>
          <w:b/>
          <w:i w:val="0"/>
          <w:color w:val="35485A"/>
          <w:sz w:val="16"/>
        </w:rPr>
        <w:t>表1 目標—評量—結果—差距—改善表（評量摘要）</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655"/>
        <w:gridCol w:w="1872"/>
        <w:gridCol w:w="1944"/>
        <w:gridCol w:w="2736"/>
        <w:gridCol w:w="1872"/>
      </w:tblGrid>
      <w:tr>
        <w:trPr>
          <w:tblHeader w:val="true"/>
        </w:trPr>
        <w:tc>
          <w:tcPr>
            <w:tcW w:type="dxa" w:w="165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指標</w:t>
            </w:r>
          </w:p>
        </w:tc>
        <w:tc>
          <w:tcPr>
            <w:tcW w:type="dxa" w:w="187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樣本／計算</w:t>
            </w:r>
          </w:p>
        </w:tc>
        <w:tc>
          <w:tcPr>
            <w:tcW w:type="dxa" w:w="194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示例結果</w:t>
            </w:r>
          </w:p>
        </w:tc>
        <w:tc>
          <w:tcPr>
            <w:tcW w:type="dxa" w:w="273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目標及差距</w:t>
            </w:r>
          </w:p>
        </w:tc>
        <w:tc>
          <w:tcPr>
            <w:tcW w:type="dxa" w:w="187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後續處置</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前後測平均</w:t>
            </w:r>
          </w:p>
        </w:tc>
        <w:tc>
          <w:tcPr>
            <w:tcW w:type="dxa" w:w="18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11份有效配對</w:t>
            </w:r>
          </w:p>
        </w:tc>
        <w:tc>
          <w:tcPr>
            <w:tcW w:type="dxa" w:w="194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62→82；+20分</w:t>
            </w:r>
          </w:p>
        </w:tc>
        <w:tc>
          <w:tcPr>
            <w:tcW w:type="dxa" w:w="273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門檻75；高7分</w:t>
            </w:r>
          </w:p>
        </w:tc>
        <w:tc>
          <w:tcPr>
            <w:tcW w:type="dxa" w:w="18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保留同版測驗供比較</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達70分人數</w:t>
            </w:r>
          </w:p>
        </w:tc>
        <w:tc>
          <w:tcPr>
            <w:tcW w:type="dxa" w:w="18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9／11名有效受評者</w:t>
            </w:r>
          </w:p>
        </w:tc>
        <w:tc>
          <w:tcPr>
            <w:tcW w:type="dxa" w:w="194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及格率81.8%</w:t>
            </w:r>
          </w:p>
        </w:tc>
        <w:tc>
          <w:tcPr>
            <w:tcW w:type="dxa" w:w="273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門檻80%；高1.8百分點；2人未達</w:t>
            </w:r>
          </w:p>
        </w:tc>
        <w:tc>
          <w:tcPr>
            <w:tcW w:type="dxa" w:w="18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增加練習並依同規準複核</w:t>
            </w:r>
          </w:p>
        </w:tc>
      </w:tr>
    </w:tbl>
    <w:p>
      <w:pPr>
        <w:spacing w:after="20"/>
      </w:pPr>
    </w:p>
    <w:p>
      <w:pPr>
        <w:keepNext/>
        <w:spacing w:before="80" w:after="40"/>
      </w:pPr>
      <w:r>
        <w:rPr>
          <w:rFonts w:ascii="Microsoft JhengHei" w:hAnsi="Microsoft JhengHei" w:eastAsia="Microsoft JhengHei" w:cs="Microsoft JhengHei"/>
          <w:b/>
          <w:i w:val="0"/>
          <w:color w:val="35485A"/>
          <w:sz w:val="16"/>
        </w:rPr>
        <w:t>圖1 學習成果與滿意度摘要圖（SYNTHETIC EXAMPLE—NOT ASSOCIATION RECORD）</w:t>
      </w:r>
    </w:p>
    <w:tbl>
      <w:tblPr>
        <w:tblStyle w:val="TableGrid"/>
        <w:tblW w:type="auto" w:w="0"/>
        <w:tblLayout w:type="fixed"/>
        <w:tblLook w:firstColumn="1" w:firstRow="1" w:lastColumn="0" w:lastRow="0" w:noHBand="0" w:noVBand="1" w:val="04A0"/>
        <w:jc w:val="center"/>
        <w:tblBorders>
          <w:top w:val="single" w:sz="5" w:color="B8C2CC"/>
          <w:left w:val="single" w:sz="5" w:color="B8C2CC"/>
          <w:bottom w:val="single" w:sz="5" w:color="B8C2CC"/>
          <w:right w:val="single" w:sz="5" w:color="B8C2CC"/>
          <w:insideH w:val="single" w:sz="5" w:color="B8C2CC"/>
          <w:insideV w:val="single" w:sz="5" w:color="B8C2CC"/>
        </w:tblBorders>
      </w:tblPr>
      <w:tblGrid>
        <w:gridCol w:w="1944"/>
        <w:gridCol w:w="1180"/>
        <w:gridCol w:w="4680"/>
        <w:gridCol w:w="2188"/>
      </w:tblGrid>
      <w:tr>
        <w:trPr>
          <w:tblHeader w:val="true"/>
        </w:trPr>
        <w:tc>
          <w:tcPr>
            <w:tcW w:type="dxa" w:w="194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6"/>
              </w:rPr>
              <w:t>指標</w:t>
            </w:r>
          </w:p>
        </w:tc>
        <w:tc>
          <w:tcPr>
            <w:tcW w:type="dxa" w:w="1181"/>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6"/>
              </w:rPr>
              <w:t>合成結果</w:t>
            </w:r>
          </w:p>
        </w:tc>
        <w:tc>
          <w:tcPr>
            <w:tcW w:type="dxa" w:w="468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6"/>
              </w:rPr>
              <w:t>量尺占比</w:t>
            </w:r>
          </w:p>
        </w:tc>
        <w:tc>
          <w:tcPr>
            <w:tcW w:type="dxa" w:w="2189"/>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6"/>
              </w:rPr>
              <w:t>示例基準</w:t>
            </w:r>
          </w:p>
        </w:tc>
      </w:tr>
      <w:tr>
        <w:tc>
          <w:tcPr>
            <w:tcW w:type="dxa" w:w="194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前測平均</w:t>
            </w:r>
          </w:p>
        </w:tc>
        <w:tc>
          <w:tcPr>
            <w:tcW w:type="dxa" w:w="1181"/>
            <w:vAlign w:val="center"/>
            <w:tcMar>
              <w:top w:w="65" w:type="dxa"/>
              <w:start w:w="80" w:type="dxa"/>
              <w:bottom w:w="65" w:type="dxa"/>
              <w:end w:w="80" w:type="dxa"/>
            </w:tcMar>
          </w:tcPr>
          <w:p>
            <w:pPr>
              <w:spacing w:after="0" w:before="0" w:line="245" w:lineRule="auto"/>
              <w:jc w:val="center"/>
            </w:pPr>
            <w:r/>
            <w:r>
              <w:rPr>
                <w:rFonts w:ascii="Microsoft JhengHei" w:hAnsi="Microsoft JhengHei" w:eastAsia="Microsoft JhengHei" w:cs="Microsoft JhengHei"/>
                <w:b/>
                <w:i w:val="0"/>
                <w:color w:val="20262D"/>
                <w:sz w:val="16"/>
              </w:rPr>
              <w:t>62/100</w:t>
            </w:r>
          </w:p>
        </w:tc>
        <w:tc>
          <w:tcPr>
            <w:tcW w:type="dxa" w:w="4680"/>
          </w:tcPr>
          <w:p>
            <w:r/>
          </w:p>
          <w:tbl>
            <w:tblPr>
              <w:tblW w:type="auto" w:w="0"/>
              <w:tblLayout w:type="fixed"/>
              <w:tblLook w:firstColumn="1" w:firstRow="1" w:lastColumn="0" w:lastRow="0" w:noHBand="0" w:noVBand="1" w:val="04A0"/>
            </w:tblPr>
            <w:tblGrid>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tblGrid>
            <w:tr>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r>
          </w:tbl>
          <w:p/>
        </w:tc>
        <w:tc>
          <w:tcPr>
            <w:tcW w:type="dxa" w:w="218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比較值</w:t>
            </w:r>
          </w:p>
        </w:tc>
      </w:tr>
      <w:tr>
        <w:tc>
          <w:tcPr>
            <w:tcW w:type="dxa" w:w="194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後測平均</w:t>
            </w:r>
          </w:p>
        </w:tc>
        <w:tc>
          <w:tcPr>
            <w:tcW w:type="dxa" w:w="1181"/>
            <w:vAlign w:val="center"/>
            <w:tcMar>
              <w:top w:w="65" w:type="dxa"/>
              <w:start w:w="80" w:type="dxa"/>
              <w:bottom w:w="65" w:type="dxa"/>
              <w:end w:w="80" w:type="dxa"/>
            </w:tcMar>
          </w:tcPr>
          <w:p>
            <w:pPr>
              <w:spacing w:after="0" w:before="0" w:line="245" w:lineRule="auto"/>
              <w:jc w:val="center"/>
            </w:pPr>
            <w:r/>
            <w:r>
              <w:rPr>
                <w:rFonts w:ascii="Microsoft JhengHei" w:hAnsi="Microsoft JhengHei" w:eastAsia="Microsoft JhengHei" w:cs="Microsoft JhengHei"/>
                <w:b/>
                <w:i w:val="0"/>
                <w:color w:val="20262D"/>
                <w:sz w:val="16"/>
              </w:rPr>
              <w:t>82/100</w:t>
            </w:r>
          </w:p>
        </w:tc>
        <w:tc>
          <w:tcPr>
            <w:tcW w:type="dxa" w:w="4680"/>
          </w:tcPr>
          <w:p>
            <w:r/>
          </w:p>
          <w:tbl>
            <w:tblPr>
              <w:tblW w:type="auto" w:w="0"/>
              <w:tblLayout w:type="fixed"/>
              <w:tblLook w:firstColumn="1" w:firstRow="1" w:lastColumn="0" w:lastRow="0" w:noHBand="0" w:noVBand="1" w:val="04A0"/>
            </w:tblPr>
            <w:tblGrid>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tblGrid>
            <w:tr>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r>
          </w:tbl>
          <w:p/>
        </w:tc>
        <w:tc>
          <w:tcPr>
            <w:tcW w:type="dxa" w:w="218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目標≥75</w:t>
            </w:r>
          </w:p>
        </w:tc>
      </w:tr>
      <w:tr>
        <w:tc>
          <w:tcPr>
            <w:tcW w:type="dxa" w:w="194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達70分及格率</w:t>
            </w:r>
          </w:p>
        </w:tc>
        <w:tc>
          <w:tcPr>
            <w:tcW w:type="dxa" w:w="1181"/>
            <w:vAlign w:val="center"/>
            <w:tcMar>
              <w:top w:w="65" w:type="dxa"/>
              <w:start w:w="80" w:type="dxa"/>
              <w:bottom w:w="65" w:type="dxa"/>
              <w:end w:w="80" w:type="dxa"/>
            </w:tcMar>
          </w:tcPr>
          <w:p>
            <w:pPr>
              <w:spacing w:after="0" w:before="0" w:line="245" w:lineRule="auto"/>
              <w:jc w:val="center"/>
            </w:pPr>
            <w:r/>
            <w:r>
              <w:rPr>
                <w:rFonts w:ascii="Microsoft JhengHei" w:hAnsi="Microsoft JhengHei" w:eastAsia="Microsoft JhengHei" w:cs="Microsoft JhengHei"/>
                <w:b/>
                <w:i w:val="0"/>
                <w:color w:val="20262D"/>
                <w:sz w:val="16"/>
              </w:rPr>
              <w:t>81.8%</w:t>
            </w:r>
          </w:p>
        </w:tc>
        <w:tc>
          <w:tcPr>
            <w:tcW w:type="dxa" w:w="4680"/>
          </w:tcPr>
          <w:p>
            <w:r/>
          </w:p>
          <w:tbl>
            <w:tblPr>
              <w:tblW w:type="auto" w:w="0"/>
              <w:tblLayout w:type="fixed"/>
              <w:tblLook w:firstColumn="1" w:firstRow="1" w:lastColumn="0" w:lastRow="0" w:noHBand="0" w:noVBand="1" w:val="04A0"/>
            </w:tblPr>
            <w:tblGrid>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tblGrid>
            <w:tr>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r>
          </w:tbl>
          <w:p/>
        </w:tc>
        <w:tc>
          <w:tcPr>
            <w:tcW w:type="dxa" w:w="218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目標≥80%</w:t>
            </w:r>
          </w:p>
        </w:tc>
      </w:tr>
      <w:tr>
        <w:tc>
          <w:tcPr>
            <w:tcW w:type="dxa" w:w="194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學員滿意度</w:t>
            </w:r>
          </w:p>
        </w:tc>
        <w:tc>
          <w:tcPr>
            <w:tcW w:type="dxa" w:w="1181"/>
            <w:vAlign w:val="center"/>
            <w:tcMar>
              <w:top w:w="65" w:type="dxa"/>
              <w:start w:w="80" w:type="dxa"/>
              <w:bottom w:w="65" w:type="dxa"/>
              <w:end w:w="80" w:type="dxa"/>
            </w:tcMar>
          </w:tcPr>
          <w:p>
            <w:pPr>
              <w:spacing w:after="0" w:before="0" w:line="245" w:lineRule="auto"/>
              <w:jc w:val="center"/>
            </w:pPr>
            <w:r/>
            <w:r>
              <w:rPr>
                <w:rFonts w:ascii="Microsoft JhengHei" w:hAnsi="Microsoft JhengHei" w:eastAsia="Microsoft JhengHei" w:cs="Microsoft JhengHei"/>
                <w:b/>
                <w:i w:val="0"/>
                <w:color w:val="20262D"/>
                <w:sz w:val="16"/>
              </w:rPr>
              <w:t>4.4/5</w:t>
            </w:r>
          </w:p>
        </w:tc>
        <w:tc>
          <w:tcPr>
            <w:tcW w:type="dxa" w:w="4680"/>
          </w:tcPr>
          <w:p>
            <w:r/>
          </w:p>
          <w:tbl>
            <w:tblPr>
              <w:tblW w:type="auto" w:w="0"/>
              <w:tblLayout w:type="fixed"/>
              <w:tblLook w:firstColumn="1" w:firstRow="1" w:lastColumn="0" w:lastRow="0" w:noHBand="0" w:noVBand="1" w:val="04A0"/>
            </w:tblPr>
            <w:tblGrid>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tblGrid>
            <w:tr>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r>
          </w:tbl>
          <w:p/>
        </w:tc>
        <w:tc>
          <w:tcPr>
            <w:tcW w:type="dxa" w:w="218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目標≥4.2/5</w:t>
            </w:r>
          </w:p>
        </w:tc>
      </w:tr>
    </w:tbl>
    <w:p>
      <w:pPr>
        <w:keepLines/>
        <w:spacing w:after="80" w:line="264" w:lineRule="auto"/>
      </w:pPr>
      <w:r>
        <w:rPr>
          <w:rFonts w:ascii="Microsoft JhengHei" w:hAnsi="Microsoft JhengHei" w:eastAsia="Microsoft JhengHei" w:cs="Microsoft JhengHei"/>
          <w:b w:val="0"/>
          <w:i w:val="0"/>
          <w:color w:val="20262D"/>
          <w:sz w:val="16"/>
        </w:rPr>
        <w:t>長條按滿分量尺換算；滿意度以5分為滿分。精確結果見本節表格與第17節，全部均為SYNTHETIC EXAMPLE。</w:t>
      </w: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示例平均提升但仍有2份結果低於70分；群體目標達標不代表每位學員均達標。下一步回查題本、分數、有效樣本及評分規準原件。</w:t>
      </w:r>
    </w:p>
    <w:p>
      <w:pPr>
        <w:pStyle w:val="Heading1"/>
        <w:keepNext/>
        <w:spacing w:before="180" w:after="60"/>
      </w:pPr>
      <w:r>
        <w:rPr>
          <w:rFonts w:ascii="Microsoft JhengHei" w:hAnsi="Microsoft JhengHei" w:eastAsia="Microsoft JhengHei" w:cs="Microsoft JhengHei"/>
          <w:b/>
          <w:i w:val="0"/>
          <w:color w:val="000000"/>
          <w:sz w:val="28"/>
        </w:rPr>
        <w:t>13 學員與講師回饋</w:t>
      </w:r>
    </w:p>
    <w:p>
      <w:pPr>
        <w:keepLines/>
        <w:spacing w:after="80" w:line="264" w:lineRule="auto"/>
      </w:pPr>
      <w:r>
        <w:rPr>
          <w:rFonts w:ascii="Microsoft JhengHei" w:hAnsi="Microsoft JhengHei" w:eastAsia="Microsoft JhengHei" w:cs="Microsoft JhengHei"/>
          <w:b w:val="0"/>
          <w:i w:val="0"/>
          <w:color w:val="20262D"/>
          <w:sz w:val="18"/>
        </w:rPr>
        <w:t>合成案例含10份有效學員量表，平均4.4/5；7份選擇希望增加情境操作或步驟提示。另以不具名授課角色示範提示卡建議，並非真人發言。</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728"/>
        <w:gridCol w:w="2592"/>
        <w:gridCol w:w="3096"/>
        <w:gridCol w:w="2664"/>
      </w:tblGrid>
      <w:tr>
        <w:trPr>
          <w:tblHeader w:val="true"/>
        </w:trPr>
        <w:tc>
          <w:tcPr>
            <w:tcW w:type="dxa" w:w="172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來源</w:t>
            </w:r>
          </w:p>
        </w:tc>
        <w:tc>
          <w:tcPr>
            <w:tcW w:type="dxa" w:w="259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合成結果</w:t>
            </w:r>
          </w:p>
        </w:tc>
        <w:tc>
          <w:tcPr>
            <w:tcW w:type="dxa" w:w="309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與目標／評量關係</w:t>
            </w:r>
          </w:p>
        </w:tc>
        <w:tc>
          <w:tcPr>
            <w:tcW w:type="dxa" w:w="266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原始資料</w:t>
            </w:r>
          </w:p>
        </w:tc>
      </w:tr>
      <w:tr>
        <w:tc>
          <w:tcPr>
            <w:tcW w:type="dxa" w:w="172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學員滿意度</w:t>
            </w:r>
          </w:p>
        </w:tc>
        <w:tc>
          <w:tcPr>
            <w:tcW w:type="dxa" w:w="25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10份；平均4.4/5</w:t>
            </w:r>
          </w:p>
        </w:tc>
        <w:tc>
          <w:tcPr>
            <w:tcW w:type="dxa" w:w="30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高於示例門檻4.2/5。</w:t>
            </w:r>
          </w:p>
        </w:tc>
        <w:tc>
          <w:tcPr>
            <w:tcW w:type="dxa" w:w="266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問卷、量表、計算表 WAITING_FOR_ORIGINAL</w:t>
            </w:r>
          </w:p>
        </w:tc>
      </w:tr>
      <w:tr>
        <w:tc>
          <w:tcPr>
            <w:tcW w:type="dxa" w:w="172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學員改進建議</w:t>
            </w:r>
          </w:p>
        </w:tc>
        <w:tc>
          <w:tcPr>
            <w:tcW w:type="dxa" w:w="25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7/10份希望增加操作或提示</w:t>
            </w:r>
          </w:p>
        </w:tc>
        <w:tc>
          <w:tcPr>
            <w:tcW w:type="dxa" w:w="30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呼應2份評量未達的補強假設。</w:t>
            </w:r>
          </w:p>
        </w:tc>
        <w:tc>
          <w:tcPr>
            <w:tcW w:type="dxa" w:w="266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逐題回覆原件 WAITING_FOR_ORIGINAL</w:t>
            </w:r>
          </w:p>
        </w:tc>
      </w:tr>
      <w:tr>
        <w:tc>
          <w:tcPr>
            <w:tcW w:type="dxa" w:w="172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授課角色回饋</w:t>
            </w:r>
          </w:p>
        </w:tc>
        <w:tc>
          <w:tcPr>
            <w:tcW w:type="dxa" w:w="25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示例摘要：增加步驟提示卡。</w:t>
            </w:r>
          </w:p>
        </w:tc>
        <w:tc>
          <w:tcPr>
            <w:tcW w:type="dxa" w:w="30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供修訂教案，不是根因定論。</w:t>
            </w:r>
          </w:p>
        </w:tc>
        <w:tc>
          <w:tcPr>
            <w:tcW w:type="dxa" w:w="266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實際授課者回饋 WAITING_FOR_ORIGINAL</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回饋與評量形成可追查線索，但沒有真實原始回覆可證因果。下一步以真實問卷及授課檢討原件核實樣本與建議。</w:t>
      </w:r>
    </w:p>
    <w:p>
      <w:pPr>
        <w:pStyle w:val="Heading1"/>
        <w:keepNext/>
        <w:spacing w:before="180" w:after="60"/>
      </w:pPr>
      <w:r>
        <w:rPr>
          <w:rFonts w:ascii="Microsoft JhengHei" w:hAnsi="Microsoft JhengHei" w:eastAsia="Microsoft JhengHei" w:cs="Microsoft JhengHei"/>
          <w:b/>
          <w:i w:val="0"/>
          <w:color w:val="000000"/>
          <w:sz w:val="28"/>
        </w:rPr>
        <w:t>14 異常事項及處理</w:t>
      </w:r>
    </w:p>
    <w:p>
      <w:pPr>
        <w:keepLines/>
        <w:spacing w:after="80" w:line="264" w:lineRule="auto"/>
      </w:pPr>
      <w:r>
        <w:rPr>
          <w:rFonts w:ascii="Microsoft JhengHei" w:hAnsi="Microsoft JhengHei" w:eastAsia="Microsoft JhengHei" w:cs="Microsoft JhengHei"/>
          <w:b w:val="0"/>
          <w:i w:val="0"/>
          <w:color w:val="20262D"/>
          <w:sz w:val="18"/>
        </w:rPr>
        <w:t>安全事件與學習差距分開管理；測驗未達不記作傷害或事故。合成案例傷害事件在本稿各處一致為0件。</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800"/>
        <w:gridCol w:w="2015"/>
        <w:gridCol w:w="3168"/>
        <w:gridCol w:w="3096"/>
      </w:tblGrid>
      <w:tr>
        <w:trPr>
          <w:tblHeader w:val="true"/>
        </w:trPr>
        <w:tc>
          <w:tcPr>
            <w:tcW w:type="dxa" w:w="180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登錄類型</w:t>
            </w:r>
          </w:p>
        </w:tc>
        <w:tc>
          <w:tcPr>
            <w:tcW w:type="dxa" w:w="201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合成結果</w:t>
            </w:r>
          </w:p>
        </w:tc>
        <w:tc>
          <w:tcPr>
            <w:tcW w:type="dxa" w:w="316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處理／判讀</w:t>
            </w:r>
          </w:p>
        </w:tc>
        <w:tc>
          <w:tcPr>
            <w:tcW w:type="dxa" w:w="309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實際紀錄</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傷害事件</w:t>
            </w:r>
          </w:p>
        </w:tc>
        <w:tc>
          <w:tcPr>
            <w:tcW w:type="dxa" w:w="20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0件</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合成案例狀態，非協會安全實績。</w:t>
            </w:r>
          </w:p>
        </w:tc>
        <w:tc>
          <w:tcPr>
            <w:tcW w:type="dxa" w:w="30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事故／近失通報 WAITING_FOR_ORIGINAL</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停課或重大中斷</w:t>
            </w:r>
          </w:p>
        </w:tc>
        <w:tc>
          <w:tcPr>
            <w:tcW w:type="dxa" w:w="20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0次</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示例依2日排程完成。</w:t>
            </w:r>
          </w:p>
        </w:tc>
        <w:tc>
          <w:tcPr>
            <w:tcW w:type="dxa" w:w="30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授課日誌、異動紀錄 WAITING_FOR_ORIGINAL</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學習差距</w:t>
            </w:r>
          </w:p>
        </w:tc>
        <w:tc>
          <w:tcPr>
            <w:tcW w:type="dxa" w:w="20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2份未達70分</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轉入第17至19節分析與改善。</w:t>
            </w:r>
          </w:p>
        </w:tc>
        <w:tc>
          <w:tcPr>
            <w:tcW w:type="dxa" w:w="30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分數、輔導、複測 WAITING_FOR_ORIGINAL</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出勤差距</w:t>
            </w:r>
          </w:p>
        </w:tc>
        <w:tc>
          <w:tcPr>
            <w:tcW w:type="dxa" w:w="20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缺勤2人次</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核對聯繫、補課與結訓規則。</w:t>
            </w:r>
          </w:p>
        </w:tc>
        <w:tc>
          <w:tcPr>
            <w:tcW w:type="dxa" w:w="30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簽到及聯繫 WAITING_FOR_ORIGINAL</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未把未達分數或缺勤掩蓋為「無異常」；示例分流到學習與班務改善。下一步依真實通報、簽到及處理紀錄更新並確認結案。</w:t>
      </w:r>
    </w:p>
    <w:p>
      <w:pPr>
        <w:pStyle w:val="Heading1"/>
        <w:keepNext/>
        <w:spacing w:before="180" w:after="60"/>
      </w:pPr>
      <w:r>
        <w:rPr>
          <w:rFonts w:ascii="Microsoft JhengHei" w:hAnsi="Microsoft JhengHei" w:eastAsia="Microsoft JhengHei" w:cs="Microsoft JhengHei"/>
          <w:b/>
          <w:i w:val="0"/>
          <w:color w:val="000000"/>
          <w:sz w:val="28"/>
        </w:rPr>
        <w:t>15 安全／法規／個資</w:t>
      </w:r>
    </w:p>
    <w:p>
      <w:pPr>
        <w:keepLines/>
        <w:spacing w:after="80" w:line="264" w:lineRule="auto"/>
      </w:pPr>
      <w:r>
        <w:rPr>
          <w:rFonts w:ascii="Microsoft JhengHei" w:hAnsi="Microsoft JhengHei" w:eastAsia="Microsoft JhengHei" w:cs="Microsoft JhengHei"/>
          <w:b w:val="0"/>
          <w:i w:val="0"/>
          <w:color w:val="20262D"/>
          <w:sz w:val="18"/>
        </w:rPr>
        <w:t>本稿不判定協會或任何人具特定資格，也不提供診斷或治療主張；真實開班前須核查法規、課程範圍與安全要求。</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584"/>
        <w:gridCol w:w="2808"/>
        <w:gridCol w:w="2664"/>
        <w:gridCol w:w="3024"/>
      </w:tblGrid>
      <w:tr>
        <w:trPr>
          <w:tblHeader w:val="true"/>
        </w:trPr>
        <w:tc>
          <w:tcPr>
            <w:tcW w:type="dxa" w:w="158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控制面向</w:t>
            </w:r>
          </w:p>
        </w:tc>
        <w:tc>
          <w:tcPr>
            <w:tcW w:type="dxa" w:w="280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結案檢視</w:t>
            </w:r>
          </w:p>
        </w:tc>
        <w:tc>
          <w:tcPr>
            <w:tcW w:type="dxa" w:w="266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合成案例呈現</w:t>
            </w:r>
          </w:p>
        </w:tc>
        <w:tc>
          <w:tcPr>
            <w:tcW w:type="dxa" w:w="302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真實證據</w:t>
            </w:r>
          </w:p>
        </w:tc>
      </w:tr>
      <w:tr>
        <w:tc>
          <w:tcPr>
            <w:tcW w:type="dxa" w:w="15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課程界線</w:t>
            </w:r>
          </w:p>
        </w:tc>
        <w:tc>
          <w:tcPr>
            <w:tcW w:type="dxa" w:w="280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內容是否符合適用規範</w:t>
            </w:r>
          </w:p>
        </w:tc>
        <w:tc>
          <w:tcPr>
            <w:tcW w:type="dxa" w:w="266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不作診斷或治療；僅為示例。</w:t>
            </w:r>
          </w:p>
        </w:tc>
        <w:tc>
          <w:tcPr>
            <w:tcW w:type="dxa" w:w="302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課程審查及資格核實 WAITING_FOR_ORIGINAL</w:t>
            </w:r>
          </w:p>
        </w:tc>
      </w:tr>
      <w:tr>
        <w:tc>
          <w:tcPr>
            <w:tcW w:type="dxa" w:w="15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學員安全</w:t>
            </w:r>
          </w:p>
        </w:tc>
        <w:tc>
          <w:tcPr>
            <w:tcW w:type="dxa" w:w="280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提醒、停止條件、求助及通報</w:t>
            </w:r>
          </w:p>
        </w:tc>
        <w:tc>
          <w:tcPr>
            <w:tcW w:type="dxa" w:w="266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合成案例傷害事件0件；非實際紀錄。</w:t>
            </w:r>
          </w:p>
        </w:tc>
        <w:tc>
          <w:tcPr>
            <w:tcW w:type="dxa" w:w="302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安全說明、場勘、事故及近失 WAITING_FOR_ORIGINAL</w:t>
            </w:r>
          </w:p>
        </w:tc>
      </w:tr>
      <w:tr>
        <w:tc>
          <w:tcPr>
            <w:tcW w:type="dxa" w:w="15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個人資料</w:t>
            </w:r>
          </w:p>
        </w:tc>
        <w:tc>
          <w:tcPr>
            <w:tcW w:type="dxa" w:w="280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目的、告知、存取、保存及刪除</w:t>
            </w:r>
          </w:p>
        </w:tc>
        <w:tc>
          <w:tcPr>
            <w:tcW w:type="dxa" w:w="266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示例僅展示彙總數、不列真人資料。</w:t>
            </w:r>
          </w:p>
        </w:tc>
        <w:tc>
          <w:tcPr>
            <w:tcW w:type="dxa" w:w="302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告知同意、權限及保存規則 WAITING_FOR_ORIGINAL</w:t>
            </w:r>
          </w:p>
        </w:tc>
      </w:tr>
      <w:tr>
        <w:tc>
          <w:tcPr>
            <w:tcW w:type="dxa" w:w="15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第三方資料</w:t>
            </w:r>
          </w:p>
        </w:tc>
        <w:tc>
          <w:tcPr>
            <w:tcW w:type="dxa" w:w="280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師資、場地、費用及合作證明</w:t>
            </w:r>
          </w:p>
        </w:tc>
        <w:tc>
          <w:tcPr>
            <w:tcW w:type="dxa" w:w="266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不生成仿真證書、簽章、報價或合約。</w:t>
            </w:r>
          </w:p>
        </w:tc>
        <w:tc>
          <w:tcPr>
            <w:tcW w:type="dxa" w:w="302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第三方原件 WAITING_FOR_ORIGINAL</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示例建立查核點，不能替代法規判斷或安全紀錄。下一步完成真實課程及個資審核，並收集課前說明、場地點檢與事件紀錄。</w:t>
      </w:r>
    </w:p>
    <w:p>
      <w:pPr>
        <w:pStyle w:val="Heading1"/>
        <w:keepNext/>
        <w:spacing w:before="180" w:after="60"/>
      </w:pPr>
      <w:r>
        <w:rPr>
          <w:rFonts w:ascii="Microsoft JhengHei" w:hAnsi="Microsoft JhengHei" w:eastAsia="Microsoft JhengHei" w:cs="Microsoft JhengHei"/>
          <w:b/>
          <w:i w:val="0"/>
          <w:color w:val="000000"/>
          <w:sz w:val="28"/>
        </w:rPr>
        <w:t>16 訓後追蹤安排</w:t>
      </w:r>
    </w:p>
    <w:p>
      <w:pPr>
        <w:keepLines/>
        <w:spacing w:after="80" w:line="264" w:lineRule="auto"/>
      </w:pPr>
      <w:r>
        <w:rPr>
          <w:rFonts w:ascii="Microsoft JhengHei" w:hAnsi="Microsoft JhengHei" w:eastAsia="Microsoft JhengHei" w:cs="Microsoft JhengHei"/>
          <w:b w:val="0"/>
          <w:i w:val="0"/>
          <w:color w:val="20262D"/>
          <w:sz w:val="18"/>
        </w:rPr>
        <w:t>合成方案在結訓後第30日啟動追蹤，詢問學習應用、障礙及支援；不表示已聯繫任何學員或取得成效。</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655"/>
        <w:gridCol w:w="3456"/>
        <w:gridCol w:w="2880"/>
        <w:gridCol w:w="2088"/>
      </w:tblGrid>
      <w:tr>
        <w:trPr>
          <w:tblHeader w:val="true"/>
        </w:trPr>
        <w:tc>
          <w:tcPr>
            <w:tcW w:type="dxa" w:w="165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追蹤欄位</w:t>
            </w:r>
          </w:p>
        </w:tc>
        <w:tc>
          <w:tcPr>
            <w:tcW w:type="dxa" w:w="345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可直接使用的問題</w:t>
            </w:r>
          </w:p>
        </w:tc>
        <w:tc>
          <w:tcPr>
            <w:tcW w:type="dxa" w:w="288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時點／判讀</w:t>
            </w:r>
          </w:p>
        </w:tc>
        <w:tc>
          <w:tcPr>
            <w:tcW w:type="dxa" w:w="208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狀態</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應用情境</w:t>
            </w:r>
          </w:p>
        </w:tc>
        <w:tc>
          <w:tcPr>
            <w:tcW w:type="dxa" w:w="34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您在哪種情境運用本班學習？</w:t>
            </w:r>
          </w:p>
        </w:tc>
        <w:tc>
          <w:tcPr>
            <w:tcW w:type="dxa" w:w="288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結訓後第30日啟動；不預設有應用。</w:t>
            </w:r>
          </w:p>
        </w:tc>
        <w:tc>
          <w:tcPr>
            <w:tcW w:type="dxa" w:w="208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實際追蹤 WAITING_FOR_ORIGINAL</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執行障礙</w:t>
            </w:r>
          </w:p>
        </w:tc>
        <w:tc>
          <w:tcPr>
            <w:tcW w:type="dxa" w:w="34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遇到哪些限制、風險或不清楚之處？</w:t>
            </w:r>
          </w:p>
        </w:tc>
        <w:tc>
          <w:tcPr>
            <w:tcW w:type="dxa" w:w="288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分類為知識、技能、設備、規範或其他。</w:t>
            </w:r>
          </w:p>
        </w:tc>
        <w:tc>
          <w:tcPr>
            <w:tcW w:type="dxa" w:w="208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內容 WAITING_FOR_ORIGINAL</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所需支援</w:t>
            </w:r>
          </w:p>
        </w:tc>
        <w:tc>
          <w:tcPr>
            <w:tcW w:type="dxa" w:w="34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需要補充練習、教材或其他協助嗎？</w:t>
            </w:r>
          </w:p>
        </w:tc>
        <w:tc>
          <w:tcPr>
            <w:tcW w:type="dxa" w:w="288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回連第18節改善及下班設計。</w:t>
            </w:r>
          </w:p>
        </w:tc>
        <w:tc>
          <w:tcPr>
            <w:tcW w:type="dxa" w:w="208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決議 WAITING_FOR_ORIGINAL</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回覆與處理</w:t>
            </w:r>
          </w:p>
        </w:tc>
        <w:tc>
          <w:tcPr>
            <w:tcW w:type="dxa" w:w="34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日期、方式、紀錄位置、處理人、結論</w:t>
            </w:r>
          </w:p>
        </w:tc>
        <w:tc>
          <w:tcPr>
            <w:tcW w:type="dxa" w:w="288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建立原件定位及覆核欄。</w:t>
            </w:r>
          </w:p>
        </w:tc>
        <w:tc>
          <w:tcPr>
            <w:tcW w:type="dxa" w:w="208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未產生真實資料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追蹤用於檢視學習轉移，不以滿意度當唯一成效證據。下一步以真實結訓日計算追蹤時點並保存回覆。</w:t>
      </w:r>
    </w:p>
    <w:p>
      <w:pPr>
        <w:pStyle w:val="Heading1"/>
        <w:keepNext/>
        <w:spacing w:before="180" w:after="60"/>
      </w:pPr>
      <w:r>
        <w:rPr>
          <w:rFonts w:ascii="Microsoft JhengHei" w:hAnsi="Microsoft JhengHei" w:eastAsia="Microsoft JhengHei" w:cs="Microsoft JhengHei"/>
          <w:b/>
          <w:i w:val="0"/>
          <w:color w:val="000000"/>
          <w:sz w:val="28"/>
        </w:rPr>
        <w:t>17 目標達成分析與問題根因</w:t>
      </w:r>
    </w:p>
    <w:p>
      <w:pPr>
        <w:keepLines/>
        <w:spacing w:after="80" w:line="264" w:lineRule="auto"/>
      </w:pPr>
      <w:r>
        <w:rPr>
          <w:rFonts w:ascii="Microsoft JhengHei" w:hAnsi="Microsoft JhengHei" w:eastAsia="Microsoft JhengHei" w:cs="Microsoft JhengHei"/>
          <w:b w:val="0"/>
          <w:i w:val="0"/>
          <w:color w:val="20262D"/>
          <w:sz w:val="18"/>
        </w:rPr>
        <w:t>依第4節合成門檻判定；所有結果只針對案例。班級目標與個別差距分開呈現。</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224"/>
        <w:gridCol w:w="1843"/>
        <w:gridCol w:w="1655"/>
        <w:gridCol w:w="2044"/>
        <w:gridCol w:w="3168"/>
      </w:tblGrid>
      <w:tr>
        <w:trPr>
          <w:tblHeader w:val="true"/>
        </w:trPr>
        <w:tc>
          <w:tcPr>
            <w:tcW w:type="dxa" w:w="122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目標</w:t>
            </w:r>
          </w:p>
        </w:tc>
        <w:tc>
          <w:tcPr>
            <w:tcW w:type="dxa" w:w="1843"/>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示例目標</w:t>
            </w:r>
          </w:p>
        </w:tc>
        <w:tc>
          <w:tcPr>
            <w:tcW w:type="dxa" w:w="165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示例結果</w:t>
            </w:r>
          </w:p>
        </w:tc>
        <w:tc>
          <w:tcPr>
            <w:tcW w:type="dxa" w:w="2045"/>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差距／判定</w:t>
            </w:r>
          </w:p>
        </w:tc>
        <w:tc>
          <w:tcPr>
            <w:tcW w:type="dxa" w:w="316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檢討及根因假設</w:t>
            </w:r>
          </w:p>
        </w:tc>
      </w:tr>
      <w:tr>
        <w:tc>
          <w:tcPr>
            <w:tcW w:type="dxa" w:w="122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G1 知識</w:t>
            </w:r>
          </w:p>
        </w:tc>
        <w:tc>
          <w:tcPr>
            <w:tcW w:type="dxa" w:w="1843"/>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後測≥75/100</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82/100</w:t>
            </w:r>
          </w:p>
        </w:tc>
        <w:tc>
          <w:tcPr>
            <w:tcW w:type="dxa" w:w="2045"/>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+7分；達標</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平均提升不排除個別題項差距。</w:t>
            </w:r>
          </w:p>
        </w:tc>
      </w:tr>
      <w:tr>
        <w:tc>
          <w:tcPr>
            <w:tcW w:type="dxa" w:w="122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G2 評量</w:t>
            </w:r>
          </w:p>
        </w:tc>
        <w:tc>
          <w:tcPr>
            <w:tcW w:type="dxa" w:w="1843"/>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及格率≥80%；70分線</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9/11＝81.8%</w:t>
            </w:r>
          </w:p>
        </w:tc>
        <w:tc>
          <w:tcPr>
            <w:tcW w:type="dxa" w:w="2045"/>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+1.8百分點；達標；2人未達</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提示或重複練習不足僅是假設。</w:t>
            </w:r>
          </w:p>
        </w:tc>
      </w:tr>
      <w:tr>
        <w:tc>
          <w:tcPr>
            <w:tcW w:type="dxa" w:w="122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G3 出席</w:t>
            </w:r>
          </w:p>
        </w:tc>
        <w:tc>
          <w:tcPr>
            <w:tcW w:type="dxa" w:w="1843"/>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出席率≥90%</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22/24＝91.7%</w:t>
            </w:r>
          </w:p>
        </w:tc>
        <w:tc>
          <w:tcPr>
            <w:tcW w:type="dxa" w:w="2045"/>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+1.7百分點；達標</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缺勤2人次須查原因及補課。</w:t>
            </w:r>
          </w:p>
        </w:tc>
      </w:tr>
      <w:tr>
        <w:tc>
          <w:tcPr>
            <w:tcW w:type="dxa" w:w="122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G4 感受</w:t>
            </w:r>
          </w:p>
        </w:tc>
        <w:tc>
          <w:tcPr>
            <w:tcW w:type="dxa" w:w="1843"/>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平均≥4.2/5</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4.4/5（10份）</w:t>
            </w:r>
          </w:p>
        </w:tc>
        <w:tc>
          <w:tcPr>
            <w:tcW w:type="dxa" w:w="2045"/>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+0.2；達標</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7/10希望更多情境練習。</w:t>
            </w:r>
          </w:p>
        </w:tc>
      </w:tr>
    </w:tbl>
    <w:p>
      <w:pPr>
        <w:spacing w:after="20"/>
      </w:pPr>
    </w:p>
    <w:p>
      <w:pPr>
        <w:keepLines/>
        <w:spacing w:after="80" w:line="264" w:lineRule="auto"/>
      </w:pPr>
      <w:r>
        <w:rPr>
          <w:rFonts w:ascii="Microsoft JhengHei" w:hAnsi="Microsoft JhengHei" w:eastAsia="Microsoft JhengHei" w:cs="Microsoft JhengHei"/>
          <w:b w:val="0"/>
          <w:i w:val="0"/>
          <w:color w:val="20262D"/>
          <w:sz w:val="17"/>
        </w:rPr>
        <w:t>合成結論：4/4項班級目標達門檻，但2/11名有效受評者未達70分。7/10份合成回饋希望增加情境練習，形成待追查線索；「示範到獨立操作間提示與重複練習可能不足」只是待驗證假設，不是真實根因。</w:t>
      </w: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示例班級層級達標、個人仍有差距，因果尚未驗證。下一步查題項、評分者紀錄及真實回饋，再以第18至19節措施檢驗。</w:t>
      </w:r>
    </w:p>
    <w:p>
      <w:pPr>
        <w:pStyle w:val="Heading1"/>
        <w:keepNext/>
        <w:spacing w:before="180" w:after="60"/>
      </w:pPr>
      <w:r>
        <w:rPr>
          <w:rFonts w:ascii="Microsoft JhengHei" w:hAnsi="Microsoft JhengHei" w:eastAsia="Microsoft JhengHei" w:cs="Microsoft JhengHei"/>
          <w:b/>
          <w:i w:val="0"/>
          <w:color w:val="000000"/>
          <w:sz w:val="28"/>
        </w:rPr>
        <w:t>18 改善措施、責任人及期限</w:t>
      </w:r>
    </w:p>
    <w:p>
      <w:pPr>
        <w:keepLines/>
        <w:spacing w:after="80" w:line="264" w:lineRule="auto"/>
      </w:pPr>
      <w:r>
        <w:rPr>
          <w:rFonts w:ascii="Microsoft JhengHei" w:hAnsi="Microsoft JhengHei" w:eastAsia="Microsoft JhengHei" w:cs="Microsoft JhengHei"/>
          <w:b w:val="0"/>
          <w:i w:val="0"/>
          <w:color w:val="20262D"/>
          <w:sz w:val="18"/>
        </w:rPr>
        <w:t>以下是未核定的合成建議；責任採職能角色，期限採作業觸發點，真實人員、日期及決議待原件。</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2015"/>
        <w:gridCol w:w="2563"/>
        <w:gridCol w:w="1872"/>
        <w:gridCol w:w="1440"/>
        <w:gridCol w:w="2304"/>
      </w:tblGrid>
      <w:tr>
        <w:trPr>
          <w:tblHeader w:val="true"/>
        </w:trPr>
        <w:tc>
          <w:tcPr>
            <w:tcW w:type="dxa" w:w="201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問題／假設</w:t>
            </w:r>
          </w:p>
        </w:tc>
        <w:tc>
          <w:tcPr>
            <w:tcW w:type="dxa" w:w="2563"/>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合成改善措施</w:t>
            </w:r>
          </w:p>
        </w:tc>
        <w:tc>
          <w:tcPr>
            <w:tcW w:type="dxa" w:w="187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責任角色（非真人）</w:t>
            </w:r>
          </w:p>
        </w:tc>
        <w:tc>
          <w:tcPr>
            <w:tcW w:type="dxa" w:w="144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示例期限</w:t>
            </w:r>
          </w:p>
        </w:tc>
        <w:tc>
          <w:tcPr>
            <w:tcW w:type="dxa" w:w="230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驗證／狀態</w:t>
            </w:r>
          </w:p>
        </w:tc>
      </w:tr>
      <w:tr>
        <w:tc>
          <w:tcPr>
            <w:tcW w:type="dxa" w:w="20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2/11未達70分；練習不足待驗</w:t>
            </w:r>
          </w:p>
        </w:tc>
        <w:tc>
          <w:tcPr>
            <w:tcW w:type="dxa" w:w="2563"/>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增加20分鐘結構化練習及步驟檢核卡。</w:t>
            </w:r>
          </w:p>
        </w:tc>
        <w:tc>
          <w:tcPr>
            <w:tcW w:type="dxa" w:w="18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課程設計＋授課角色</w:t>
            </w:r>
          </w:p>
        </w:tc>
        <w:tc>
          <w:tcPr>
            <w:tcW w:type="dxa" w:w="14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下一班教案確認前</w:t>
            </w:r>
          </w:p>
        </w:tc>
        <w:tc>
          <w:tcPr>
            <w:tcW w:type="dxa" w:w="230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同一70分規準；未核定 WAITING_FOR_ORIGINAL</w:t>
            </w:r>
          </w:p>
        </w:tc>
      </w:tr>
      <w:tr>
        <w:tc>
          <w:tcPr>
            <w:tcW w:type="dxa" w:w="20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7/10希望更多情境操作</w:t>
            </w:r>
          </w:p>
        </w:tc>
        <w:tc>
          <w:tcPr>
            <w:tcW w:type="dxa" w:w="2563"/>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加入情境題及兩人互檢欄，記錄卡點。</w:t>
            </w:r>
          </w:p>
        </w:tc>
        <w:tc>
          <w:tcPr>
            <w:tcW w:type="dxa" w:w="18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授課＋行政支援角色</w:t>
            </w:r>
          </w:p>
        </w:tc>
        <w:tc>
          <w:tcPr>
            <w:tcW w:type="dxa" w:w="14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教材定稿前</w:t>
            </w:r>
          </w:p>
        </w:tc>
        <w:tc>
          <w:tcPr>
            <w:tcW w:type="dxa" w:w="230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逐題回饋；未執行 WAITING_FOR_ORIGINAL</w:t>
            </w:r>
          </w:p>
        </w:tc>
      </w:tr>
      <w:tr>
        <w:tc>
          <w:tcPr>
            <w:tcW w:type="dxa" w:w="20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示例支出少400元</w:t>
            </w:r>
          </w:p>
        </w:tc>
        <w:tc>
          <w:tcPr>
            <w:tcW w:type="dxa" w:w="2563"/>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比對真實核定額、憑證及科目，說明差異。</w:t>
            </w:r>
          </w:p>
        </w:tc>
        <w:tc>
          <w:tcPr>
            <w:tcW w:type="dxa" w:w="18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財務承辦角色</w:t>
            </w:r>
          </w:p>
        </w:tc>
        <w:tc>
          <w:tcPr>
            <w:tcW w:type="dxa" w:w="14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結案送審前</w:t>
            </w:r>
          </w:p>
        </w:tc>
        <w:tc>
          <w:tcPr>
            <w:tcW w:type="dxa" w:w="230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帳簿、憑證及覆核 WAITING_FOR_ORIGINAL</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措施回應學習、回饋及財務差異，尚非協會決議。下一步取得核定，填入真人責任者、日期及完成證據。</w:t>
      </w:r>
    </w:p>
    <w:p>
      <w:pPr>
        <w:pStyle w:val="Heading1"/>
        <w:keepNext/>
        <w:spacing w:before="180" w:after="60"/>
      </w:pPr>
      <w:r>
        <w:rPr>
          <w:rFonts w:ascii="Microsoft JhengHei" w:hAnsi="Microsoft JhengHei" w:eastAsia="Microsoft JhengHei" w:cs="Microsoft JhengHei"/>
          <w:b/>
          <w:i w:val="0"/>
          <w:color w:val="000000"/>
          <w:sz w:val="28"/>
        </w:rPr>
        <w:t>19 下一班驗證</w:t>
      </w:r>
    </w:p>
    <w:p>
      <w:pPr>
        <w:keepLines/>
        <w:spacing w:after="80" w:line="264" w:lineRule="auto"/>
      </w:pPr>
      <w:r>
        <w:rPr>
          <w:rFonts w:ascii="Microsoft JhengHei" w:hAnsi="Microsoft JhengHei" w:eastAsia="Microsoft JhengHei" w:cs="Microsoft JhengHei"/>
          <w:b w:val="0"/>
          <w:i w:val="0"/>
          <w:color w:val="20262D"/>
          <w:sz w:val="18"/>
        </w:rPr>
        <w:t>只在真實課程、師資、場地、安全及經費完成核定後執行；不得預填下一班成果。</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728"/>
        <w:gridCol w:w="3240"/>
        <w:gridCol w:w="2736"/>
        <w:gridCol w:w="2448"/>
      </w:tblGrid>
      <w:tr>
        <w:trPr>
          <w:tblHeader w:val="true"/>
        </w:trPr>
        <w:tc>
          <w:tcPr>
            <w:tcW w:type="dxa" w:w="172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改善項目</w:t>
            </w:r>
          </w:p>
        </w:tc>
        <w:tc>
          <w:tcPr>
            <w:tcW w:type="dxa" w:w="324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下一班測量方式</w:t>
            </w:r>
          </w:p>
        </w:tc>
        <w:tc>
          <w:tcPr>
            <w:tcW w:type="dxa" w:w="273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示例判準／基線</w:t>
            </w:r>
          </w:p>
        </w:tc>
        <w:tc>
          <w:tcPr>
            <w:tcW w:type="dxa" w:w="244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結果欄位</w:t>
            </w:r>
          </w:p>
        </w:tc>
      </w:tr>
      <w:tr>
        <w:tc>
          <w:tcPr>
            <w:tcW w:type="dxa" w:w="172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結構化練習</w:t>
            </w:r>
          </w:p>
        </w:tc>
        <w:tc>
          <w:tcPr>
            <w:tcW w:type="dxa" w:w="32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同一規準；記錄有效樣本、及格人數與未達項目。</w:t>
            </w:r>
          </w:p>
        </w:tc>
        <w:tc>
          <w:tcPr>
            <w:tcW w:type="dxa" w:w="273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及格率≥90%；對照案例81.8%。</w:t>
            </w:r>
          </w:p>
        </w:tc>
        <w:tc>
          <w:tcPr>
            <w:tcW w:type="dxa" w:w="244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原始分數、分母、覆核 WAITING_FOR_ORIGINAL</w:t>
            </w:r>
          </w:p>
        </w:tc>
      </w:tr>
      <w:tr>
        <w:tc>
          <w:tcPr>
            <w:tcW w:type="dxa" w:w="172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情境回饋</w:t>
            </w:r>
          </w:p>
        </w:tc>
        <w:tc>
          <w:tcPr>
            <w:tcW w:type="dxa" w:w="32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同量表記錄練習充分度及待支援項目。</w:t>
            </w:r>
          </w:p>
        </w:tc>
        <w:tc>
          <w:tcPr>
            <w:tcW w:type="dxa" w:w="273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滿意度≥4.2/5並比較具體建議。</w:t>
            </w:r>
          </w:p>
        </w:tc>
        <w:tc>
          <w:tcPr>
            <w:tcW w:type="dxa" w:w="244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問卷、樣本、彙總 WAITING_FOR_ORIGINAL</w:t>
            </w:r>
          </w:p>
        </w:tc>
      </w:tr>
      <w:tr>
        <w:tc>
          <w:tcPr>
            <w:tcW w:type="dxa" w:w="172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出席及資源</w:t>
            </w:r>
          </w:p>
        </w:tc>
        <w:tc>
          <w:tcPr>
            <w:tcW w:type="dxa" w:w="32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簽到、場地與角色紀錄核對。</w:t>
            </w:r>
          </w:p>
        </w:tc>
        <w:tc>
          <w:tcPr>
            <w:tcW w:type="dxa" w:w="273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出席率≥90%；逐項計畫實際比較。</w:t>
            </w:r>
          </w:p>
        </w:tc>
        <w:tc>
          <w:tcPr>
            <w:tcW w:type="dxa" w:w="244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簽到及資源表 WAITING_FOR_ORIGINAL</w:t>
            </w:r>
          </w:p>
        </w:tc>
      </w:tr>
      <w:tr>
        <w:tc>
          <w:tcPr>
            <w:tcW w:type="dxa" w:w="172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課後轉移</w:t>
            </w:r>
          </w:p>
        </w:tc>
        <w:tc>
          <w:tcPr>
            <w:tcW w:type="dxa" w:w="32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依真實結訓日安排第30日追蹤。</w:t>
            </w:r>
          </w:p>
        </w:tc>
        <w:tc>
          <w:tcPr>
            <w:tcW w:type="dxa" w:w="273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記錄應用、障礙及支援，不預設結果。</w:t>
            </w:r>
          </w:p>
        </w:tc>
        <w:tc>
          <w:tcPr>
            <w:tcW w:type="dxa" w:w="244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追蹤原件 WAITING_FOR_ORIGINAL</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沿用同一口徑比對並保存分母、原始資料及覆核者；90%與4.2/5都是示例判準，不是未來已達結果。</w:t>
      </w:r>
    </w:p>
    <w:p>
      <w:pPr>
        <w:pStyle w:val="Heading1"/>
        <w:keepNext/>
        <w:spacing w:before="180" w:after="60"/>
      </w:pPr>
      <w:r>
        <w:rPr>
          <w:rFonts w:ascii="Microsoft JhengHei" w:hAnsi="Microsoft JhengHei" w:eastAsia="Microsoft JhengHei" w:cs="Microsoft JhengHei"/>
          <w:b/>
          <w:i w:val="0"/>
          <w:color w:val="000000"/>
          <w:sz w:val="28"/>
        </w:rPr>
        <w:t>20 附件與證據索引</w:t>
      </w:r>
    </w:p>
    <w:p>
      <w:pPr>
        <w:keepLines/>
        <w:spacing w:after="80" w:line="264" w:lineRule="auto"/>
      </w:pPr>
      <w:r>
        <w:rPr>
          <w:rFonts w:ascii="Microsoft JhengHei" w:hAnsi="Microsoft JhengHei" w:eastAsia="Microsoft JhengHei" w:cs="Microsoft JhengHei"/>
          <w:b w:val="0"/>
          <w:i w:val="0"/>
          <w:color w:val="20262D"/>
          <w:sz w:val="18"/>
        </w:rPr>
        <w:t>本索引是待填的定位表，不把工作稿包裝成附件原件。</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604"/>
        <w:gridCol w:w="3671"/>
        <w:gridCol w:w="1296"/>
        <w:gridCol w:w="2188"/>
        <w:gridCol w:w="2390"/>
      </w:tblGrid>
      <w:tr>
        <w:trPr>
          <w:tblHeader w:val="true"/>
        </w:trPr>
        <w:tc>
          <w:tcPr>
            <w:tcW w:type="dxa" w:w="605"/>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項次</w:t>
            </w:r>
          </w:p>
        </w:tc>
        <w:tc>
          <w:tcPr>
            <w:tcW w:type="dxa" w:w="367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需索引原件</w:t>
            </w:r>
          </w:p>
        </w:tc>
        <w:tc>
          <w:tcPr>
            <w:tcW w:type="dxa" w:w="129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章節</w:t>
            </w:r>
          </w:p>
        </w:tc>
        <w:tc>
          <w:tcPr>
            <w:tcW w:type="dxa" w:w="2189"/>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位置／狀態</w:t>
            </w:r>
          </w:p>
        </w:tc>
        <w:tc>
          <w:tcPr>
            <w:tcW w:type="dxa" w:w="239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覆核</w:t>
            </w:r>
          </w:p>
        </w:tc>
      </w:tr>
      <w:tr>
        <w:tc>
          <w:tcPr>
            <w:tcW w:type="dxa" w:w="605"/>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1</w:t>
            </w:r>
          </w:p>
        </w:tc>
        <w:tc>
          <w:tcPr>
            <w:tcW w:type="dxa" w:w="36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需求調查、開課決策及核定課程</w:t>
            </w:r>
          </w:p>
        </w:tc>
        <w:tc>
          <w:tcPr>
            <w:tcW w:type="dxa" w:w="12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3–5</w:t>
            </w:r>
          </w:p>
        </w:tc>
        <w:tc>
          <w:tcPr>
            <w:tcW w:type="dxa" w:w="218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WAITING_FOR_ORIGINAL</w:t>
            </w:r>
          </w:p>
        </w:tc>
        <w:tc>
          <w:tcPr>
            <w:tcW w:type="dxa" w:w="239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人員／日期 WAITING_FOR_ORIGINAL</w:t>
            </w:r>
          </w:p>
        </w:tc>
      </w:tr>
      <w:tr>
        <w:tc>
          <w:tcPr>
            <w:tcW w:type="dxa" w:w="605"/>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2</w:t>
            </w:r>
          </w:p>
        </w:tc>
        <w:tc>
          <w:tcPr>
            <w:tcW w:type="dxa" w:w="36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名冊、班表、逐次簽到及缺席補課</w:t>
            </w:r>
          </w:p>
        </w:tc>
        <w:tc>
          <w:tcPr>
            <w:tcW w:type="dxa" w:w="12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5–6</w:t>
            </w:r>
          </w:p>
        </w:tc>
        <w:tc>
          <w:tcPr>
            <w:tcW w:type="dxa" w:w="218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WAITING_FOR_ORIGINAL</w:t>
            </w:r>
          </w:p>
        </w:tc>
        <w:tc>
          <w:tcPr>
            <w:tcW w:type="dxa" w:w="239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人員／日期 WAITING_FOR_ORIGINAL</w:t>
            </w:r>
          </w:p>
        </w:tc>
      </w:tr>
      <w:tr>
        <w:tc>
          <w:tcPr>
            <w:tcW w:type="dxa" w:w="605"/>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3</w:t>
            </w:r>
          </w:p>
        </w:tc>
        <w:tc>
          <w:tcPr>
            <w:tcW w:type="dxa" w:w="36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師資資格、聘任、教案及授課日誌</w:t>
            </w:r>
          </w:p>
        </w:tc>
        <w:tc>
          <w:tcPr>
            <w:tcW w:type="dxa" w:w="12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7–8</w:t>
            </w:r>
          </w:p>
        </w:tc>
        <w:tc>
          <w:tcPr>
            <w:tcW w:type="dxa" w:w="218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WAITING_FOR_ORIGINAL</w:t>
            </w:r>
          </w:p>
        </w:tc>
        <w:tc>
          <w:tcPr>
            <w:tcW w:type="dxa" w:w="239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人員／日期 WAITING_FOR_ORIGINAL</w:t>
            </w:r>
          </w:p>
        </w:tc>
      </w:tr>
      <w:tr>
        <w:tc>
          <w:tcPr>
            <w:tcW w:type="dxa" w:w="605"/>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4</w:t>
            </w:r>
          </w:p>
        </w:tc>
        <w:tc>
          <w:tcPr>
            <w:tcW w:type="dxa" w:w="36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場地、設備點檢、安全說明及事件紀錄</w:t>
            </w:r>
          </w:p>
        </w:tc>
        <w:tc>
          <w:tcPr>
            <w:tcW w:type="dxa" w:w="12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9、14–15</w:t>
            </w:r>
          </w:p>
        </w:tc>
        <w:tc>
          <w:tcPr>
            <w:tcW w:type="dxa" w:w="218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WAITING_FOR_ORIGINAL</w:t>
            </w:r>
          </w:p>
        </w:tc>
        <w:tc>
          <w:tcPr>
            <w:tcW w:type="dxa" w:w="239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人員／日期 WAITING_FOR_ORIGINAL</w:t>
            </w:r>
          </w:p>
        </w:tc>
      </w:tr>
      <w:tr>
        <w:tc>
          <w:tcPr>
            <w:tcW w:type="dxa" w:w="605"/>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5</w:t>
            </w:r>
          </w:p>
        </w:tc>
        <w:tc>
          <w:tcPr>
            <w:tcW w:type="dxa" w:w="36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核定預算、會計憑證、付款及分類帳</w:t>
            </w:r>
          </w:p>
        </w:tc>
        <w:tc>
          <w:tcPr>
            <w:tcW w:type="dxa" w:w="12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10–11</w:t>
            </w:r>
          </w:p>
        </w:tc>
        <w:tc>
          <w:tcPr>
            <w:tcW w:type="dxa" w:w="218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WAITING_FOR_ORIGINAL</w:t>
            </w:r>
          </w:p>
        </w:tc>
        <w:tc>
          <w:tcPr>
            <w:tcW w:type="dxa" w:w="239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人員／日期 WAITING_FOR_ORIGINAL</w:t>
            </w:r>
          </w:p>
        </w:tc>
      </w:tr>
      <w:tr>
        <w:tc>
          <w:tcPr>
            <w:tcW w:type="dxa" w:w="605"/>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6</w:t>
            </w:r>
          </w:p>
        </w:tc>
        <w:tc>
          <w:tcPr>
            <w:tcW w:type="dxa" w:w="36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試卷、規準、原始分數及成績彙總</w:t>
            </w:r>
          </w:p>
        </w:tc>
        <w:tc>
          <w:tcPr>
            <w:tcW w:type="dxa" w:w="12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12、17</w:t>
            </w:r>
          </w:p>
        </w:tc>
        <w:tc>
          <w:tcPr>
            <w:tcW w:type="dxa" w:w="218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WAITING_FOR_ORIGINAL</w:t>
            </w:r>
          </w:p>
        </w:tc>
        <w:tc>
          <w:tcPr>
            <w:tcW w:type="dxa" w:w="239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人員／日期 WAITING_FOR_ORIGINAL</w:t>
            </w:r>
          </w:p>
        </w:tc>
      </w:tr>
      <w:tr>
        <w:tc>
          <w:tcPr>
            <w:tcW w:type="dxa" w:w="605"/>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7</w:t>
            </w:r>
          </w:p>
        </w:tc>
        <w:tc>
          <w:tcPr>
            <w:tcW w:type="dxa" w:w="36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學員／講師問卷、檢討及改善決議</w:t>
            </w:r>
          </w:p>
        </w:tc>
        <w:tc>
          <w:tcPr>
            <w:tcW w:type="dxa" w:w="12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13、17–19</w:t>
            </w:r>
          </w:p>
        </w:tc>
        <w:tc>
          <w:tcPr>
            <w:tcW w:type="dxa" w:w="218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WAITING_FOR_ORIGINAL</w:t>
            </w:r>
          </w:p>
        </w:tc>
        <w:tc>
          <w:tcPr>
            <w:tcW w:type="dxa" w:w="239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人員／日期 WAITING_FOR_ORIGINAL</w:t>
            </w:r>
          </w:p>
        </w:tc>
      </w:tr>
      <w:tr>
        <w:tc>
          <w:tcPr>
            <w:tcW w:type="dxa" w:w="605"/>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8</w:t>
            </w:r>
          </w:p>
        </w:tc>
        <w:tc>
          <w:tcPr>
            <w:tcW w:type="dxa" w:w="36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追蹤、下一班驗證及完成證據</w:t>
            </w:r>
          </w:p>
        </w:tc>
        <w:tc>
          <w:tcPr>
            <w:tcW w:type="dxa" w:w="12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16、18–19</w:t>
            </w:r>
          </w:p>
        </w:tc>
        <w:tc>
          <w:tcPr>
            <w:tcW w:type="dxa" w:w="218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WAITING_FOR_ORIGINAL</w:t>
            </w:r>
          </w:p>
        </w:tc>
        <w:tc>
          <w:tcPr>
            <w:tcW w:type="dxa" w:w="239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人員／日期 WAITING_FOR_ORIGINAL</w:t>
            </w:r>
          </w:p>
        </w:tc>
      </w:tr>
      <w:tr>
        <w:tc>
          <w:tcPr>
            <w:tcW w:type="dxa" w:w="605"/>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9</w:t>
            </w:r>
          </w:p>
        </w:tc>
        <w:tc>
          <w:tcPr>
            <w:tcW w:type="dxa" w:w="36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個資告知、核定簽章及第三方真實文件</w:t>
            </w:r>
          </w:p>
        </w:tc>
        <w:tc>
          <w:tcPr>
            <w:tcW w:type="dxa" w:w="12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15、21</w:t>
            </w:r>
          </w:p>
        </w:tc>
        <w:tc>
          <w:tcPr>
            <w:tcW w:type="dxa" w:w="218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WAITING_FOR_ORIGINAL</w:t>
            </w:r>
          </w:p>
        </w:tc>
        <w:tc>
          <w:tcPr>
            <w:tcW w:type="dxa" w:w="239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人員／日期 WAITING_FOR_ORIGINAL</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每項判讀都有預定原件類型；表內章節不是外部證據位置。下一步建立受控附件索引並逐筆確認完整性與真偽。</w:t>
      </w:r>
    </w:p>
    <w:p>
      <w:pPr>
        <w:pStyle w:val="Heading1"/>
        <w:keepNext/>
        <w:spacing w:before="180" w:after="60"/>
      </w:pPr>
      <w:r>
        <w:rPr>
          <w:rFonts w:ascii="Microsoft JhengHei" w:hAnsi="Microsoft JhengHei" w:eastAsia="Microsoft JhengHei" w:cs="Microsoft JhengHei"/>
          <w:b/>
          <w:i w:val="0"/>
          <w:color w:val="000000"/>
          <w:sz w:val="28"/>
        </w:rPr>
        <w:t>21 審查與核定</w:t>
      </w:r>
    </w:p>
    <w:p>
      <w:pPr>
        <w:keepLines/>
        <w:spacing w:after="80" w:line="264" w:lineRule="auto"/>
      </w:pPr>
      <w:r>
        <w:rPr>
          <w:rFonts w:ascii="Microsoft JhengHei" w:hAnsi="Microsoft JhengHei" w:eastAsia="Microsoft JhengHei" w:cs="Microsoft JhengHei"/>
          <w:b w:val="0"/>
          <w:i w:val="0"/>
          <w:color w:val="20262D"/>
          <w:sz w:val="18"/>
        </w:rPr>
        <w:t>本節不預填真人、決議、簽章或日期；本次建置不構成協會審查。</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800"/>
        <w:gridCol w:w="6192"/>
        <w:gridCol w:w="2160"/>
      </w:tblGrid>
      <w:tr>
        <w:trPr>
          <w:tblHeader w:val="true"/>
        </w:trPr>
        <w:tc>
          <w:tcPr>
            <w:tcW w:type="dxa" w:w="180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程序欄位</w:t>
            </w:r>
          </w:p>
        </w:tc>
        <w:tc>
          <w:tcPr>
            <w:tcW w:type="dxa" w:w="619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應填內容</w:t>
            </w:r>
          </w:p>
        </w:tc>
        <w:tc>
          <w:tcPr>
            <w:tcW w:type="dxa" w:w="216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目前狀態</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編製</w:t>
            </w:r>
          </w:p>
        </w:tc>
        <w:tc>
          <w:tcPr>
            <w:tcW w:type="dxa" w:w="61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姓名／職務、日期、依據原件</w:t>
            </w:r>
          </w:p>
        </w:tc>
        <w:tc>
          <w:tcPr>
            <w:tcW w:type="dxa" w:w="216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WAITING_FOR_ORIGINAL</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內容覆核</w:t>
            </w:r>
          </w:p>
        </w:tc>
        <w:tc>
          <w:tcPr>
            <w:tcW w:type="dxa" w:w="61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覆核者、數據及附件查核結果、日期</w:t>
            </w:r>
          </w:p>
        </w:tc>
        <w:tc>
          <w:tcPr>
            <w:tcW w:type="dxa" w:w="216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WAITING_FOR_ORIGINAL</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財務覆核</w:t>
            </w:r>
          </w:p>
        </w:tc>
        <w:tc>
          <w:tcPr>
            <w:tcW w:type="dxa" w:w="61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核定預算、憑證、差異原因及帳務結論</w:t>
            </w:r>
          </w:p>
        </w:tc>
        <w:tc>
          <w:tcPr>
            <w:tcW w:type="dxa" w:w="216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WAITING_FOR_ORIGINAL</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審查決議</w:t>
            </w:r>
          </w:p>
        </w:tc>
        <w:tc>
          <w:tcPr>
            <w:tcW w:type="dxa" w:w="61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會議／審查編號、決議、未結事項</w:t>
            </w:r>
          </w:p>
        </w:tc>
        <w:tc>
          <w:tcPr>
            <w:tcW w:type="dxa" w:w="216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WAITING_FOR_ORIGINAL</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核定／簽章</w:t>
            </w:r>
          </w:p>
        </w:tc>
        <w:tc>
          <w:tcPr>
            <w:tcW w:type="dxa" w:w="61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有權核定者、日期、簽章或正式紀錄</w:t>
            </w:r>
          </w:p>
        </w:tc>
        <w:tc>
          <w:tcPr>
            <w:tcW w:type="dxa" w:w="216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WAITING_FOR_ORIGINAL</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真實編製、覆核及核定欄完成前，維持DRAFT_SYNTHETIC。下一步依權責流程取得簽核原件，不由示例推定批准。</w:t>
      </w:r>
    </w:p>
    <w:p>
      <w:pPr>
        <w:pStyle w:val="Heading1"/>
        <w:keepNext/>
        <w:spacing w:before="180" w:after="60"/>
      </w:pPr>
      <w:r>
        <w:rPr>
          <w:rFonts w:ascii="Microsoft JhengHei" w:hAnsi="Microsoft JhengHei" w:eastAsia="Microsoft JhengHei" w:cs="Microsoft JhengHei"/>
          <w:b/>
          <w:i w:val="0"/>
          <w:color w:val="000000"/>
          <w:sz w:val="28"/>
        </w:rPr>
        <w:t>22 I15-E02真實升格檢核與替換清單</w:t>
      </w:r>
    </w:p>
    <w:p>
      <w:pPr>
        <w:keepLines/>
        <w:spacing w:after="80" w:line="264" w:lineRule="auto"/>
      </w:pPr>
      <w:r>
        <w:rPr>
          <w:rFonts w:ascii="Microsoft JhengHei" w:hAnsi="Microsoft JhengHei" w:eastAsia="Microsoft JhengHei" w:cs="Microsoft JhengHei"/>
          <w:b w:val="0"/>
          <w:i w:val="0"/>
          <w:color w:val="20262D"/>
          <w:sz w:val="18"/>
        </w:rPr>
        <w:t>正式使用前逐項以真實原始資料替換，保留來源、版本、計算口徑及覆核者；缺項維持 WAITING_FOR_ORIGINAL。</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756"/>
        <w:gridCol w:w="2376"/>
        <w:gridCol w:w="4392"/>
        <w:gridCol w:w="1655"/>
      </w:tblGrid>
      <w:tr>
        <w:trPr>
          <w:tblHeader w:val="true"/>
        </w:trPr>
        <w:tc>
          <w:tcPr>
            <w:tcW w:type="dxa" w:w="1757"/>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待替換欄位</w:t>
            </w:r>
          </w:p>
        </w:tc>
        <w:tc>
          <w:tcPr>
            <w:tcW w:type="dxa" w:w="237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本稿合成例</w:t>
            </w:r>
          </w:p>
        </w:tc>
        <w:tc>
          <w:tcPr>
            <w:tcW w:type="dxa" w:w="439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須取得真實原件／查核</w:t>
            </w:r>
          </w:p>
        </w:tc>
        <w:tc>
          <w:tcPr>
            <w:tcW w:type="dxa" w:w="165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狀態</w:t>
            </w:r>
          </w:p>
        </w:tc>
      </w:tr>
      <w:tr>
        <w:tc>
          <w:tcPr>
            <w:tcW w:type="dxa" w:w="175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班別、課程、日期</w:t>
            </w:r>
          </w:p>
        </w:tc>
        <w:tc>
          <w:tcPr>
            <w:tcW w:type="dxa" w:w="23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示範班；2026-06-18至19</w:t>
            </w:r>
          </w:p>
        </w:tc>
        <w:tc>
          <w:tcPr>
            <w:tcW w:type="dxa" w:w="43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核定課程、班次、正式課表、授課日期</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WAITING_FOR_ORIGINAL</w:t>
            </w:r>
          </w:p>
        </w:tc>
      </w:tr>
      <w:tr>
        <w:tc>
          <w:tcPr>
            <w:tcW w:type="dxa" w:w="175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需求、目標、方法</w:t>
            </w:r>
          </w:p>
        </w:tc>
        <w:tc>
          <w:tcPr>
            <w:tcW w:type="dxa" w:w="23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四項門檻與需求假設</w:t>
            </w:r>
          </w:p>
        </w:tc>
        <w:tc>
          <w:tcPr>
            <w:tcW w:type="dxa" w:w="43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調查、核定目標、教案與規準版本</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WAITING_FOR_ORIGINAL</w:t>
            </w:r>
          </w:p>
        </w:tc>
      </w:tr>
      <w:tr>
        <w:tc>
          <w:tcPr>
            <w:tcW w:type="dxa" w:w="175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學員及出勤</w:t>
            </w:r>
          </w:p>
        </w:tc>
        <w:tc>
          <w:tcPr>
            <w:tcW w:type="dxa" w:w="23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12人；應到24；實到22</w:t>
            </w:r>
          </w:p>
        </w:tc>
        <w:tc>
          <w:tcPr>
            <w:tcW w:type="dxa" w:w="43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名冊、簽到、缺席／補課、結訓資格</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WAITING_FOR_ORIGINAL</w:t>
            </w:r>
          </w:p>
        </w:tc>
      </w:tr>
      <w:tr>
        <w:tc>
          <w:tcPr>
            <w:tcW w:type="dxa" w:w="175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師資與資源</w:t>
            </w:r>
          </w:p>
        </w:tc>
        <w:tc>
          <w:tcPr>
            <w:tcW w:type="dxa" w:w="23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授課角色1、支援角色1、場地2日</w:t>
            </w:r>
          </w:p>
        </w:tc>
        <w:tc>
          <w:tcPr>
            <w:tcW w:type="dxa" w:w="43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人員資格、分工、場地及設備紀錄</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WAITING_FOR_ORIGINAL</w:t>
            </w:r>
          </w:p>
        </w:tc>
      </w:tr>
      <w:tr>
        <w:tc>
          <w:tcPr>
            <w:tcW w:type="dxa" w:w="175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評量與回饋</w:t>
            </w:r>
          </w:p>
        </w:tc>
        <w:tc>
          <w:tcPr>
            <w:tcW w:type="dxa" w:w="23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11份評量；9人及格；10份回饋</w:t>
            </w:r>
          </w:p>
        </w:tc>
        <w:tc>
          <w:tcPr>
            <w:tcW w:type="dxa" w:w="43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原始試卷、分數、問卷、計算表</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WAITING_FOR_ORIGINAL</w:t>
            </w:r>
          </w:p>
        </w:tc>
      </w:tr>
      <w:tr>
        <w:tc>
          <w:tcPr>
            <w:tcW w:type="dxa" w:w="175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財務收支</w:t>
            </w:r>
          </w:p>
        </w:tc>
        <w:tc>
          <w:tcPr>
            <w:tcW w:type="dxa" w:w="23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規劃18,000元；支出17,600元</w:t>
            </w:r>
          </w:p>
        </w:tc>
        <w:tc>
          <w:tcPr>
            <w:tcW w:type="dxa" w:w="43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核定預算、憑證、付款、分類帳</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WAITING_FOR_ORIGINAL</w:t>
            </w:r>
          </w:p>
        </w:tc>
      </w:tr>
      <w:tr>
        <w:tc>
          <w:tcPr>
            <w:tcW w:type="dxa" w:w="175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安全與個資</w:t>
            </w:r>
          </w:p>
        </w:tc>
        <w:tc>
          <w:tcPr>
            <w:tcW w:type="dxa" w:w="23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傷害事件0件；中斷0次</w:t>
            </w:r>
          </w:p>
        </w:tc>
        <w:tc>
          <w:tcPr>
            <w:tcW w:type="dxa" w:w="43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事故、近失、安全、個資及存取紀錄</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WAITING_FOR_ORIGINAL</w:t>
            </w:r>
          </w:p>
        </w:tc>
      </w:tr>
      <w:tr>
        <w:tc>
          <w:tcPr>
            <w:tcW w:type="dxa" w:w="175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追蹤與改善</w:t>
            </w:r>
          </w:p>
        </w:tc>
        <w:tc>
          <w:tcPr>
            <w:tcW w:type="dxa" w:w="23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結訓後第30日；增加20分鐘練習</w:t>
            </w:r>
          </w:p>
        </w:tc>
        <w:tc>
          <w:tcPr>
            <w:tcW w:type="dxa" w:w="43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追蹤、決議、責任人、日期、完成證據</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WAITING_FOR_ORIGINAL</w:t>
            </w:r>
          </w:p>
        </w:tc>
      </w:tr>
      <w:tr>
        <w:tc>
          <w:tcPr>
            <w:tcW w:type="dxa" w:w="175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審查、核定、附件位置</w:t>
            </w:r>
          </w:p>
        </w:tc>
        <w:tc>
          <w:tcPr>
            <w:tcW w:type="dxa" w:w="23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未填真人、簽章或外部原件</w:t>
            </w:r>
          </w:p>
        </w:tc>
        <w:tc>
          <w:tcPr>
            <w:tcW w:type="dxa" w:w="43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覆核／核定紀錄與真實檔名、頁碼、路徑</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WAITING_FOR_ORIGINAL</w:t>
            </w:r>
          </w:p>
        </w:tc>
      </w:tr>
    </w:tbl>
    <w:p>
      <w:pPr>
        <w:spacing w:after="20"/>
      </w:pPr>
    </w:p>
    <w:p>
      <w:pPr>
        <w:keepNext/>
        <w:spacing w:before="80" w:after="40"/>
      </w:pPr>
      <w:r>
        <w:rPr>
          <w:rFonts w:ascii="Microsoft JhengHei" w:hAnsi="Microsoft JhengHei" w:eastAsia="Microsoft JhengHei" w:cs="Microsoft JhengHei"/>
          <w:b/>
          <w:i w:val="0"/>
          <w:color w:val="35485A"/>
          <w:sz w:val="16"/>
        </w:rPr>
        <w:t>結案問題的示例回答與直接定位</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800"/>
        <w:gridCol w:w="5112"/>
        <w:gridCol w:w="3384"/>
      </w:tblGrid>
      <w:tr>
        <w:trPr>
          <w:tblHeader w:val="true"/>
        </w:trPr>
        <w:tc>
          <w:tcPr>
            <w:tcW w:type="dxa" w:w="180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問題</w:t>
            </w:r>
          </w:p>
        </w:tc>
        <w:tc>
          <w:tcPr>
            <w:tcW w:type="dxa" w:w="511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僅就合成案例的回答</w:t>
            </w:r>
          </w:p>
        </w:tc>
        <w:tc>
          <w:tcPr>
            <w:tcW w:type="dxa" w:w="338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直接定位／正式替換</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目標是否達成？</w:t>
            </w:r>
          </w:p>
        </w:tc>
        <w:tc>
          <w:tcPr>
            <w:tcW w:type="dxa" w:w="511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4項示例目標均達門檻；2/11份評量未達70分。</w:t>
            </w:r>
          </w:p>
        </w:tc>
        <w:tc>
          <w:tcPr>
            <w:tcW w:type="dxa" w:w="33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第17節；換入真實目標及評量。</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未達真正原因？</w:t>
            </w:r>
          </w:p>
        </w:tc>
        <w:tc>
          <w:tcPr>
            <w:tcW w:type="dxa" w:w="511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班級目標無未達項；個人差距原因未證實，練習提示不足只是待驗假設。</w:t>
            </w:r>
          </w:p>
        </w:tc>
        <w:tc>
          <w:tcPr>
            <w:tcW w:type="dxa" w:w="33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第13、17節；查題項、回饋及授課紀錄。</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資源與財務合理？</w:t>
            </w:r>
          </w:p>
        </w:tc>
        <w:tc>
          <w:tcPr>
            <w:tcW w:type="dxa" w:w="511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資源量與排程相符；少400元、差異率-2.2%，原因待憑證確認。</w:t>
            </w:r>
          </w:p>
        </w:tc>
        <w:tc>
          <w:tcPr>
            <w:tcW w:type="dxa" w:w="33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第10、11節；補預算、帳簿、憑證及覆核。</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下一班怎驗證？</w:t>
            </w:r>
          </w:p>
        </w:tc>
        <w:tc>
          <w:tcPr>
            <w:tcW w:type="dxa" w:w="511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加20分鐘結構化練習，以同規準檢查及格率是否達90%，並比較回饋及第30日追蹤。</w:t>
            </w:r>
          </w:p>
        </w:tc>
        <w:tc>
          <w:tcPr>
            <w:tcW w:type="dxa" w:w="33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第18、19節；下一班結果尚未發生。</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哪裡直接證明I15-E02？</w:t>
            </w:r>
          </w:p>
        </w:tc>
        <w:tc>
          <w:tcPr>
            <w:tcW w:type="dxa" w:w="511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第2節追溯表連到資源、財務、成果及改善；第10至19節承接分析。</w:t>
            </w:r>
          </w:p>
        </w:tc>
        <w:tc>
          <w:tcPr>
            <w:tcW w:type="dxa" w:w="33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以第20節真實原件索引及第21節核定紀錄升格。</w:t>
            </w:r>
          </w:p>
        </w:tc>
      </w:tr>
    </w:tbl>
    <w:p>
      <w:pPr>
        <w:spacing w:after="20"/>
      </w:pPr>
    </w:p>
    <w:p>
      <w:pPr>
        <w:keepLines/>
        <w:spacing w:after="80" w:line="264" w:lineRule="auto"/>
      </w:pPr>
      <w:r>
        <w:rPr>
          <w:rFonts w:ascii="Microsoft JhengHei" w:hAnsi="Microsoft JhengHei" w:eastAsia="Microsoft JhengHei" w:cs="Microsoft JhengHei"/>
          <w:b w:val="0"/>
          <w:i w:val="0"/>
          <w:color w:val="20262D"/>
          <w:sz w:val="17"/>
        </w:rPr>
        <w:t>結案決策摘要（僅就示例）：出席率91.7%、及格率81.8%、後測平均82/100及滿意度4.4/5達示例門檻；兩份未達70分的評量及練習建議仍形成改進事項。預算由18,000元對照17,600元，差額-400元、差異率-2.2%，四科目加總相符。直接證據鏈為第2節追溯表→第10、11節資源財務→第12、13、17節成果回饋→第18、19節改善驗證→第20、21節原件索引核定。正式結案須逐列替換真實資料後再覆核。</w:t>
      </w: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本節提供替換清單、判讀、改善驗證及官方要求的直接證據路徑；缺少原件的欄位是未完成的真實升格工作，不是核定結論。</w:t>
      </w:r>
    </w:p>
    <w:sectPr w:rsidR="00FC693F" w:rsidRPr="0006063C" w:rsidSect="00034616">
      <w:headerReference w:type="default" r:id="rId9"/>
      <w:footerReference w:type="default" r:id="rId10"/>
      <w:pgSz w:w="11909" w:h="16834"/>
      <w:pgMar w:top="922" w:right="936" w:bottom="893"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s="Microsoft JhengHei"/>
        <w:b w:val="0"/>
        <w:i w:val="0"/>
        <w:color w:val="5C6670"/>
        <w:sz w:val="15"/>
      </w:rPr>
      <w:t>DRAFT_SYNTHETIC ｜ 真實原件與核定資料 WAITING_FOR_ORIGINAL ｜ I15-E02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s="Microsoft JhengHei"/>
        <w:b/>
        <w:i w:val="0"/>
        <w:color w:val="9C2F2F"/>
        <w:sz w:val="16"/>
      </w:rPr>
      <w:t>SYNTHETIC EXAMPLE—NOT ASSOCIATION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icrosoft JhengHei" w:hAnsi="Microsoft JhengHei" w:eastAsia="Microsoft JhengHe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訓練班級完整結案報告｜I15-E02｜DRAFT_SYNTHETIC</dc:title>
  <dc:subject>SYNTHETIC EXAMPLE—NOT ASSOCIATION RECORD</dc:subject>
  <dc:creator>OpenAI Codex Builder</dc:creator>
  <cp:keywords>I15-E02, SYNTHETIC EXAMPLE, DRAFT_SYNTHETIC</cp:keywords>
  <dc:description>generated by python-docx</dc:description>
  <cp:lastModifiedBy/>
  <cp:revision>1</cp:revision>
  <dcterms:created xsi:type="dcterms:W3CDTF">2013-12-23T23:15:00Z</dcterms:created>
  <dcterms:modified xsi:type="dcterms:W3CDTF">2013-12-23T23:15:00Z</dcterms:modified>
  <cp:category/>
</cp:coreProperties>
</file>