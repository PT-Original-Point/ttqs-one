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改善／擴散決策與待決紀錄</w:t>
      </w:r>
    </w:p>
    <w:p>
      <w:pPr>
        <w:keepLines/>
        <w:spacing w:after="100"/>
      </w:pPr>
      <w:r>
        <w:rPr>
          <w:b/>
        </w:rPr>
        <w:t>決策狀態：WAITING_FOR_ORIGINAL。</w:t>
      </w:r>
      <w:r>
        <w:t>本工作稿未取得可核實的協會實際前後測、樣本母體、核定目標、結果覆核或決議原件；合成示例只供演算說明，不作協會改善或擴散決策依據。</w:t>
      </w:r>
    </w:p>
    <w:p>
      <w:pPr>
        <w:keepLines/>
        <w:spacing w:after="80"/>
      </w:pPr>
      <w:r>
        <w:t>決策前依序完成來源與配對核驗、按核定口徑重算並覆核、評估證據強度與限制，再由授權人記錄處置。證據不足時維持待補狀態；自評改變不得單獨推論為訓練造成的效果。</w:t>
      </w:r>
    </w:p>
    <w:p>
      <w:pPr>
        <w:keepLines/>
        <w:spacing w:after="80"/>
      </w:pPr>
      <w:r>
        <w:rPr>
          <w:b/>
        </w:rPr>
        <w:t>1. 核實來源：</w:t>
      </w:r>
      <w:r>
        <w:t>正式量表與版次、適用班次、施測期間、應評估母體、前後測配對、未回覆及缺漏原因。</w:t>
      </w:r>
    </w:p>
    <w:p>
      <w:pPr>
        <w:keepLines/>
        <w:spacing w:after="80"/>
      </w:pPr>
      <w:r>
        <w:rPr>
          <w:b/>
        </w:rPr>
        <w:t>2. 覆核結果：</w:t>
      </w:r>
      <w:r>
        <w:t>確認原始資料、分子與分母、成果定義及門檻的核定來源，重算前後差異與成果率，並留存覆核人及附件位置。</w:t>
      </w:r>
    </w:p>
    <w:p>
      <w:pPr>
        <w:keepLines/>
        <w:spacing w:after="80"/>
      </w:pPr>
      <w:r>
        <w:rPr>
          <w:b/>
        </w:rPr>
        <w:t>3. 評估處置：</w:t>
      </w:r>
      <w:r>
        <w:t>依可核實結果、證據強度及限制，說明改善措施或擴散適用條件；未達到或不足以判定時，記錄持續監測、暫不擴散或補件後再議的理由。</w:t>
      </w:r>
    </w:p>
    <w:p>
      <w:pPr>
        <w:keepLines/>
        <w:spacing w:after="80"/>
      </w:pPr>
      <w:r>
        <w:rPr>
          <w:b/>
        </w:rPr>
        <w:t>4. 核定留痕：</w:t>
      </w:r>
      <w:r>
        <w:t>記錄處置選項、判斷依據、適用範圍、責任角色、期限、追蹤指標、決策與覆核人、日期及正式文件位置。</w:t>
      </w:r>
    </w:p>
    <w:p>
      <w:pPr>
        <w:pStyle w:val="Heading2"/>
        <w:keepNext/>
      </w:pPr>
      <w:r>
        <w:t>決策紀錄欄位（取得原始資料並完成覆核後填寫）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915"/>
        <w:gridCol w:w="4248"/>
        <w:gridCol w:w="2059"/>
      </w:tblGrid>
      <w:tr>
        <w:trPr>
          <w:cantSplit/>
          <w:tblHeader w:val="true"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本稿現況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取得真實資料後填寫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證據／覆核位置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實際成果與證據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 w:eastAsia="Microsoft JhengHei"/>
                <w:color w:val="232F3D"/>
                <w:sz w:val="16"/>
              </w:rPr>
              <w:t>待補原始資料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期間、母體／樣本、完整配對、未回覆、前後測及重算結果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量表、名冊、原始答案、計算表；覆核人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決策選項（擇一）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未作實際判定；本稿不預勾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□ 改善　□ 持續監測　□ 擴散　□ 暫不擴散　□ 補件後再議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核定決議及版本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處置內容與範圍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待真實證據及核定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改善主題或擴散對象、適用條件、資源、風險及停止條件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處置計畫、佐證索引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責任與追蹤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未提供可核實資料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責任角色、完成期限、追蹤頻率及觀察指標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追蹤紀錄及覆核人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決策核定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未取得決策／核定原件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決策人、核定人、日期、簽章、核定範圍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正式原件與檔案位置</w:t>
            </w:r>
          </w:p>
        </w:tc>
      </w:tr>
    </w:tbl>
    <w:p>
      <w:pPr>
        <w:keepLines/>
        <w:spacing w:before="80"/>
      </w:pPr>
      <w:r>
        <w:t>本表未填入協會實際決議、核定人、日期或成果；以上欄位須以原始證據及正式核定資料替換後，才可作為執行紀錄。</w:t>
      </w:r>
    </w:p>
    <w:p>
      <w:pPr>
        <w:pStyle w:val="Heading1"/>
        <w:keepNext/>
        <w:pageBreakBefore/>
      </w:pPr>
      <w:r>
        <w:t>12.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t>13.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