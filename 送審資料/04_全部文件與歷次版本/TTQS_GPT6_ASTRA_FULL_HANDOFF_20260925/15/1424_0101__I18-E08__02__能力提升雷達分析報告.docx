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 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 ÷ 6 = 50.0%；門檻為整體平均增加至少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 WAITING_FOR_ORIGINAL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(3.40−2.82)÷2.82 = 20.7%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 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2.67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3.50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+0.83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31.3%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2.83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20.6%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2.83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20.6%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2.83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3.50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23.5%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20.7%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50.0%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構面平均與整體平均均由第 8 節列出的 120 個合成題項分數逐筆計算；結果顯示例子內的前後差異，不代表訓練造成變化。無真實資料時，不得將合成值換寫成協會成果。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2.60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3.60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+0.80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+0.60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3.80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+0.80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2.70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+0.00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3.80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+0.80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2/4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3/2 → 4/3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3/2 → 5/2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4/5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2/4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2/4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1/2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2/4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2.60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3.60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+0.80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+0.60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3.80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+0.80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2.70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+0.00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3.80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+0.80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實際核對項目</w:t>
            </w:r>
          </w:p>
        </w:tc>
        <w:tc>
          <w:tcPr>
            <w:tcW w:type="dxa" w:w="48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正式檔案／紀錄</w:t>
            </w:r>
          </w:p>
        </w:tc>
        <w:tc>
          <w:tcPr>
            <w:tcW w:type="dxa" w:w="28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班次、課程、日期與受測對象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核定課程資料、簽到／學員名冊、施測通知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問卷題目、量尺與版本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前後測正式問卷、版本及修改紀錄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配對與未回覆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去識別化配對清單、回收與缺漏紀錄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目標與門檻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協會核定成果目標、核定日期與責任人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實際計算與覆核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原始資料、計算表、覆核人及日期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第三方／工作表現佐證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可追溯的雇主、服務或後續行為原件（如適用）</w:t>
            </w:r>
          </w:p>
        </w:tc>
        <w:tc>
          <w:tcPr>
            <w:tcW w:type="dxa" w:w="28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11.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12.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20.7%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50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