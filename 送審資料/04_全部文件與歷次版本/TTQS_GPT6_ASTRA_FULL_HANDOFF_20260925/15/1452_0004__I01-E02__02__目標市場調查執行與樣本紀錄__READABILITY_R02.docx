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Microsoft JhengHei" w:hAnsi="Microsoft JhengHei" w:eastAsia="Microsoft JhengHei"/>
          <w:b/>
          <w:color w:val="000000"/>
          <w:sz w:val="44"/>
        </w:rPr>
        <w:t>目標市場調查執行與樣本紀錄</w:t>
      </w:r>
    </w:p>
    <w:p>
      <w:pPr>
        <w:spacing w:after="100" w:line="257" w:lineRule="auto"/>
      </w:pPr>
      <w:r>
        <w:rPr>
          <w:rFonts w:ascii="Microsoft JhengHei" w:hAnsi="Microsoft JhengHei" w:eastAsia="Microsoft JhengHei"/>
          <w:b w:val="0"/>
          <w:i w:val="0"/>
          <w:color w:val="202124"/>
          <w:sz w:val="21"/>
        </w:rPr>
        <w:t>社團法人屏東縣原始點關懷協會｜目標市場需求調查</w:t>
      </w:r>
    </w:p>
    <w:p>
      <w:pPr>
        <w:keepLines/>
        <w:pageBreakBefore w:val="0"/>
        <w:spacing w:before="60" w:after="100"/>
      </w:pPr>
      <w:r>
        <w:rPr>
          <w:b/>
        </w:rPr>
        <w:t>目的：</w:t>
      </w:r>
      <w:r>
        <w:t>記錄市場需求調查與分析</w:t>
      </w:r>
      <w:r>
        <w:t>；</w:t>
      </w:r>
      <w:r>
        <w:rPr>
          <w:b/>
        </w:rPr>
        <w:t>做法：</w:t>
      </w:r>
      <w:r>
        <w:t>界定對象、施測、回收並依口徑分析</w:t>
      </w:r>
      <w:r>
        <w:t>；</w:t>
      </w:r>
      <w:r>
        <w:rPr>
          <w:b/>
        </w:rPr>
        <w:t>責任：</w:t>
      </w:r>
      <w:r>
        <w:t>調查承辦及覆核者待指定</w:t>
      </w:r>
      <w:r>
        <w:t>；</w:t>
      </w:r>
      <w:r>
        <w:rPr>
          <w:b/>
        </w:rPr>
        <w:t>證據：</w:t>
      </w:r>
      <w:r>
        <w:t>問卷、回收紀錄、分析與決策原件</w:t>
      </w:r>
      <w:r>
        <w:t>；</w:t>
      </w:r>
      <w:r>
        <w:rPr>
          <w:b/>
        </w:rPr>
        <w:t>現況：</w:t>
      </w:r>
      <w:r>
        <w:t>僅方法示例，無真實調查原件</w:t>
      </w:r>
    </w:p>
    <w:tbl>
      <w:tblPr>
        <w:tblW w:type="auto" w:w="0"/>
        <w:jc w:val="center"/>
        <w:tblLayout w:type="fixed"/>
        <w:tblLook w:firstColumn="1" w:firstRow="1" w:lastColumn="0" w:lastRow="0" w:noHBand="0" w:noVBand="1" w:val="04A0"/>
        <w:tblBorders/>
      </w:tblPr>
      <w:tblGrid>
        <w:gridCol w:w="1440"/>
        <w:gridCol w:w="2232"/>
        <w:gridCol w:w="6653"/>
      </w:tblGrid>
      <w:tr>
        <w:trPr>
          <w:cantSplit/>
          <w:tblHeader w:val="true"/>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文件版本</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文件狀態</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用途</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r>
              <w:t>工作稿</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合成示範稿</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記錄目標市場需求調查的執行欄位、樣本口徑、統計示例與待補證據</w:t>
            </w:r>
          </w:p>
        </w:tc>
      </w:tr>
    </w:tbl>
    <w:p>
      <w:pPr>
        <w:spacing w:after="20"/>
      </w:pP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合成示例，非協會實際紀錄</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本稿日期、邀請數、回收數、分群、偏好、量表統計、圖表及解讀均為方法示範，不是協會調查、活動、決議或成果。真實欄位以 尚待補入正式原始資料 或空白保留。</w:t>
            </w:r>
          </w:p>
        </w:tc>
      </w:tr>
    </w:tbl>
    <w:p>
      <w:pPr>
        <w:spacing w:after="20"/>
      </w:pPr>
    </w:p>
    <w:p>
      <w:pPr>
        <w:spacing w:after="80" w:line="257" w:lineRule="auto"/>
      </w:pPr>
      <w:r>
        <w:rPr>
          <w:rFonts w:ascii="Microsoft JhengHei" w:hAnsi="Microsoft JhengHei" w:eastAsia="Microsoft JhengHei"/>
          <w:b w:val="0"/>
          <w:i w:val="0"/>
          <w:color w:val="202124"/>
          <w:sz w:val="19"/>
        </w:rPr>
        <w:t>本文件專屬回應官方佐證項目「目標市場需求調查。」；它把可用的調查題目、執行紀錄、回收口徑、需求統計與證據位置連在一起。現階段沒有可核實的本會調查紀錄，示範數字不得當作現況或評核佐證。</w:t>
      </w:r>
    </w:p>
    <w:p>
      <w:pPr>
        <w:keepNext/>
        <w:keepLines/>
        <w:spacing w:before="200" w:after="80"/>
      </w:pPr>
      <w:r>
        <w:rPr>
          <w:rFonts w:ascii="Microsoft JhengHei" w:hAnsi="Microsoft JhengHei" w:eastAsia="Microsoft JhengHei"/>
          <w:b/>
          <w:color w:val="000000"/>
          <w:sz w:val="30"/>
        </w:rPr>
        <w:t>01 調查目的與決策用途</w:t>
      </w:r>
    </w:p>
    <w:p>
      <w:pPr>
        <w:spacing w:after="80" w:line="257" w:lineRule="auto"/>
      </w:pPr>
      <w:r>
        <w:rPr>
          <w:rFonts w:ascii="Microsoft JhengHei" w:hAnsi="Microsoft JhengHei" w:eastAsia="Microsoft JhengHei"/>
          <w:b w:val="0"/>
          <w:i w:val="0"/>
          <w:color w:val="202124"/>
          <w:sz w:val="19"/>
        </w:rPr>
        <w:t>調查用來辨識目標市場希望提升的健康教育與傳統整復推拿技術相關能力、需求急迫度、可接觸的學習方式及參訓障礙，供後續課程構想排序與年度訓練發展計畫研議。協會核心方向為健康教育及傳統整復推拿技術；是否發展多元課程仍須依真實需求、資源、法規及品質條件核對。</w:t>
      </w:r>
    </w:p>
    <w:p>
      <w:pPr>
        <w:spacing w:after="80" w:line="257" w:lineRule="auto"/>
      </w:pPr>
      <w:r>
        <w:rPr>
          <w:rFonts w:ascii="Microsoft JhengHei" w:hAnsi="Microsoft JhengHei" w:eastAsia="Microsoft JhengHei"/>
          <w:b w:val="0"/>
          <w:i w:val="0"/>
          <w:color w:val="202124"/>
          <w:sz w:val="19"/>
        </w:rPr>
        <w:t>本紀錄只處理 指標1：市場需求調查 的市場需求調查及其分析，不替代年度計畫核定、課程執行、學員成績或訓練成果等其他要求。</w:t>
      </w:r>
    </w:p>
    <w:p>
      <w:pPr>
        <w:keepNext/>
        <w:keepLines/>
        <w:spacing w:before="200" w:after="80"/>
      </w:pPr>
      <w:r>
        <w:rPr>
          <w:rFonts w:ascii="Microsoft JhengHei" w:hAnsi="Microsoft JhengHei" w:eastAsia="Microsoft JhengHei"/>
          <w:b/>
          <w:color w:val="000000"/>
          <w:sz w:val="30"/>
        </w:rPr>
        <w:t>02 官方要求直接回應與適用情境</w:t>
      </w:r>
    </w:p>
    <w:p>
      <w:pPr>
        <w:spacing w:after="80" w:line="257" w:lineRule="auto"/>
      </w:pPr>
      <w:r>
        <w:rPr>
          <w:rFonts w:ascii="Microsoft JhengHei" w:hAnsi="Microsoft JhengHei" w:eastAsia="Microsoft JhengHei"/>
          <w:b w:val="0"/>
          <w:i w:val="0"/>
          <w:color w:val="202124"/>
          <w:sz w:val="19"/>
        </w:rPr>
        <w:t>官方查核佐證文件資料表第 1 頁列示「目標市場需求調查。」；評核表指標 1 的意義是依目標市場需求分析訂定年度訓練發展計畫及行動方案。本文件可承接需求調查工具、執行樣本及需求分析；沒有原始問卷與可核對的回收資料時，不得宣稱已完成調查。</w:t>
      </w:r>
    </w:p>
    <w:p>
      <w:pPr>
        <w:spacing w:after="80" w:line="257" w:lineRule="auto"/>
      </w:pPr>
      <w:r>
        <w:rPr>
          <w:rFonts w:ascii="Microsoft JhengHei" w:hAnsi="Microsoft JhengHei" w:eastAsia="Microsoft JhengHei"/>
          <w:b w:val="0"/>
          <w:i w:val="0"/>
          <w:color w:val="202124"/>
          <w:sz w:val="19"/>
        </w:rPr>
        <w:t>目前真實執行狀態：尚待補入正式原始資料。以下方法欄位可供實際施測前確認，所有帶有合成標記的統計僅示範計算。</w:t>
      </w:r>
    </w:p>
    <w:p>
      <w:pPr>
        <w:keepNext/>
        <w:keepLines/>
        <w:spacing w:before="200" w:after="80"/>
      </w:pPr>
      <w:r>
        <w:rPr>
          <w:rFonts w:ascii="Microsoft JhengHei" w:hAnsi="Microsoft JhengHei" w:eastAsia="Microsoft JhengHei"/>
          <w:b/>
          <w:color w:val="000000"/>
          <w:sz w:val="30"/>
        </w:rPr>
        <w:t>03 母體對象與抽樣設計</w:t>
      </w:r>
    </w:p>
    <w:p>
      <w:pPr>
        <w:spacing w:after="80" w:line="257" w:lineRule="auto"/>
      </w:pPr>
      <w:r>
        <w:rPr>
          <w:rFonts w:ascii="Microsoft JhengHei" w:hAnsi="Microsoft JhengHei" w:eastAsia="Microsoft JhengHei"/>
          <w:b w:val="0"/>
          <w:i w:val="0"/>
          <w:color w:val="202124"/>
          <w:sz w:val="19"/>
        </w:rPr>
        <w:t>建議調查對象為可能參與健康教育、健康自我照護或傳統整復推拿技術相關學習的成年民眾、照顧者，以及相關學習需求者。這是待確認的調查範圍，不代表本會已有名冊、服務量或特定合作管道。施測前應記錄納入條件、邀請方式與覆蓋限制；若採便利或自願回覆樣本，結論只作描述，不外推整體市場。</w:t>
      </w:r>
    </w:p>
    <w:p>
      <w:pPr>
        <w:keepNext/>
        <w:spacing w:before="80" w:after="60"/>
      </w:pPr>
      <w:r>
        <w:rPr>
          <w:rFonts w:ascii="Microsoft JhengHei" w:hAnsi="Microsoft JhengHei" w:eastAsia="Microsoft JhengHei"/>
          <w:b/>
          <w:color w:val="000000"/>
          <w:sz w:val="18"/>
        </w:rPr>
        <w:t>合成示例，非協會實際紀錄 | 樣本數回收數有效數及分群結果表</w:t>
      </w:r>
    </w:p>
    <w:tbl>
      <w:tblPr>
        <w:tblW w:type="auto" w:w="0"/>
        <w:jc w:val="center"/>
        <w:tblLayout w:type="fixed"/>
        <w:tblLook w:firstColumn="1" w:firstRow="1" w:lastColumn="0" w:lastRow="0" w:noHBand="0" w:noVBand="1" w:val="04A0"/>
        <w:tblBorders/>
      </w:tblPr>
      <w:tblGrid>
        <w:gridCol w:w="2045"/>
        <w:gridCol w:w="2232"/>
        <w:gridCol w:w="2909"/>
        <w:gridCol w:w="3139"/>
      </w:tblGrid>
      <w:tr>
        <w:trPr>
          <w:cantSplit/>
          <w:tblHeader w:val="true"/>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樣本數／回收數／有效數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真實資料欄位</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合成示例值</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口徑或核對</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施測期間</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2026-08-03 至 2026-08-16</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示例日期；以原始施測紀錄替換</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示例接觸數，不是母體總數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 ÷ 邀請份數 = 60.0%</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剔除份數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6（重複 3；核心題缺漏 3）</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由原始資料逐筆覆核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有效份數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60 − 6 = 54；有效回收率 54 ÷ 60 = 90.0%</w:t>
            </w:r>
          </w:p>
        </w:tc>
      </w:tr>
    </w:tbl>
    <w:p>
      <w:pPr>
        <w:spacing w:after="20"/>
      </w:pPr>
    </w:p>
    <w:p>
      <w:pPr>
        <w:spacing w:after="80" w:line="257" w:lineRule="auto"/>
      </w:pPr>
      <w:r>
        <w:rPr>
          <w:rFonts w:ascii="Microsoft JhengHei" w:hAnsi="Microsoft JhengHei" w:eastAsia="Microsoft JhengHei"/>
          <w:b w:val="0"/>
          <w:i w:val="0"/>
          <w:color w:val="202124"/>
          <w:sz w:val="19"/>
        </w:rPr>
        <w:t>合成示例假設匿名線上連結及紙本題目兩種管道；本會實際管道、負責人、施測地點與附件位置均為 尚待補入正式原始資料。真實樣本應以一份匿名回覆一筆計數，不收集姓名或可直接識別個人的欄位。</w:t>
      </w:r>
    </w:p>
    <w:p>
      <w:pPr>
        <w:keepNext/>
        <w:spacing w:before="80" w:after="60"/>
      </w:pPr>
      <w:r>
        <w:rPr>
          <w:rFonts w:ascii="Microsoft JhengHei" w:hAnsi="Microsoft JhengHei" w:eastAsia="Microsoft JhengHei"/>
          <w:b/>
          <w:color w:val="000000"/>
          <w:sz w:val="18"/>
        </w:rPr>
        <w:t>合成示例，非協會實際紀錄 | 有效樣本分群</w:t>
      </w:r>
    </w:p>
    <w:tbl>
      <w:tblPr>
        <w:tblW w:type="auto" w:w="0"/>
        <w:jc w:val="center"/>
        <w:tblLayout w:type="fixed"/>
        <w:tblLook w:firstColumn="1" w:firstRow="1" w:lastColumn="0" w:lastRow="0" w:noHBand="0" w:noVBand="1" w:val="04A0"/>
        <w:tblBorders/>
      </w:tblPr>
      <w:tblGrid>
        <w:gridCol w:w="2088"/>
        <w:gridCol w:w="2736"/>
        <w:gridCol w:w="1440"/>
        <w:gridCol w:w="4061"/>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分群欄位</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有效份數</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解讀界線</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一般民眾</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29</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合成分類；依實際問卷選項彙總</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照顧者或家屬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合成分類；不代表協會服務對象</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健康或社區服務相關</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10</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合成分類；不代表已建立合作關係</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合計</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有效樣本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29 + 15 + 10 = 54</w:t>
            </w:r>
          </w:p>
        </w:tc>
      </w:tr>
    </w:tbl>
    <w:p>
      <w:pPr>
        <w:spacing w:after="20"/>
      </w:pPr>
    </w:p>
    <w:p>
      <w:pPr>
        <w:keepNext/>
        <w:keepLines/>
        <w:spacing w:before="200" w:after="80"/>
      </w:pPr>
      <w:r>
        <w:rPr>
          <w:rFonts w:ascii="Microsoft JhengHei" w:hAnsi="Microsoft JhengHei" w:eastAsia="Microsoft JhengHei"/>
          <w:b/>
          <w:color w:val="000000"/>
          <w:sz w:val="30"/>
        </w:rPr>
        <w:t>04 問卷與量尺</w:t>
      </w:r>
    </w:p>
    <w:p>
      <w:pPr>
        <w:spacing w:after="80" w:line="257" w:lineRule="auto"/>
      </w:pPr>
      <w:r>
        <w:rPr>
          <w:rFonts w:ascii="Microsoft JhengHei" w:hAnsi="Microsoft JhengHei" w:eastAsia="Microsoft JhengHei"/>
          <w:b w:val="0"/>
          <w:i w:val="0"/>
          <w:color w:val="202124"/>
          <w:sz w:val="19"/>
        </w:rPr>
        <w:t>以下題目組成可直接改成紙本或匿名線上問卷的工作表。正式發布前應確認受眾、說明文字、選項及資料保存方式。需要程度與目前資源充足度分開詢問，供需落差才可比較；題目不蒐集姓名、身分證號或個人健康紀錄。</w:t>
      </w:r>
    </w:p>
    <w:p>
      <w:pPr>
        <w:keepNext/>
        <w:spacing w:before="80" w:after="60"/>
      </w:pPr>
      <w:r>
        <w:rPr>
          <w:rFonts w:ascii="Microsoft JhengHei" w:hAnsi="Microsoft JhengHei" w:eastAsia="Microsoft JhengHei"/>
          <w:b/>
          <w:color w:val="000000"/>
          <w:sz w:val="18"/>
        </w:rPr>
        <w:t>合成示例，非協會實際紀錄 | 題目需求構面量尺與決策門檻表</w:t>
      </w:r>
    </w:p>
    <w:tbl>
      <w:tblPr>
        <w:tblW w:type="auto" w:w="0"/>
        <w:jc w:val="center"/>
        <w:tblLayout w:type="fixed"/>
        <w:tblLook w:firstColumn="1" w:firstRow="1" w:lastColumn="0" w:lastRow="0" w:noHBand="0" w:noVBand="1" w:val="04A0"/>
        <w:tblBorders/>
      </w:tblPr>
      <w:tblGrid>
        <w:gridCol w:w="2232"/>
        <w:gridCol w:w="3384"/>
        <w:gridCol w:w="2563"/>
        <w:gridCol w:w="2146"/>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題目／構面</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作答方式與量尺</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記錄欄及分析用途</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決策門檻草案</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目前最需要提升哪三項能力？</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最多選 3 項：健康自我照護；傳統整復推拿安全知識與適用界線；照顧者支持；社區健康促進；其他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逐項勾選次數；依選擇排序</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只列需求訪談候選，不直接核定課程</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各項能力需要程度評幾分？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逐項 1–5 分；1 很低、5 很高</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各構面分數與有效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平均＝總分／有效作答；高需求率＝4或5分人數／有效作答；平均≥4.00作候選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目前可取得的相關學習資源有多足夠？</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 1–5 分；1 很不足、5 很足夠</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資源充足平均及有效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供給缺口＝需求平均−資源平均；≥1.00作高缺口候選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需求緊急度1–5分？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單選；1 不急至 5 非常急</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分布、平均與4／5分比例</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描述急迫程度，不代表課程核准</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偏好課程時段/時數/方式？</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分欄選擇：平日白天／平日晚間／週末；3–6／7–12／12小時以上；實體／線上／混成</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每欄分別列分母</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以較多人選項作設計參考</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可接受費用區間？</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NT$0–499；NT$500–999；NT$1,000以上；不確定</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各級距人數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不是定價、報價或財務資料</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完成後希望改善什麼具體工作/生活結果？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開放填答；提醒勿填可識別他人的資料</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去識別摘要及編碼規則</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須由覆核者確認主題分類</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目前參訓障礙為何？</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最多選2項：時間；費用；交通；照顧安排；資訊不足；其他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各選項人數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用於檢視時段、地點及資訊安排</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本文件中哪一段/哪一表直接證明：「目標市場需求調查。」？</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文件覆核欄：填章節、表名、原始附件及頁碼</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核對官方要求、真實樣本與附件位置</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本稿合成例不能作實際調查證據</w:t>
            </w:r>
          </w:p>
        </w:tc>
      </w:tr>
    </w:tbl>
    <w:p>
      <w:pPr>
        <w:spacing w:after="20"/>
      </w:pPr>
    </w:p>
    <w:p>
      <w:pPr>
        <w:keepNext/>
        <w:keepLines/>
        <w:spacing w:before="200" w:after="80"/>
      </w:pPr>
      <w:r>
        <w:rPr>
          <w:rFonts w:ascii="Microsoft JhengHei" w:hAnsi="Microsoft JhengHei" w:eastAsia="Microsoft JhengHei"/>
          <w:b/>
          <w:color w:val="000000"/>
          <w:sz w:val="30"/>
        </w:rPr>
        <w:t>05 執行期間與管道紀錄</w:t>
      </w:r>
    </w:p>
    <w:p>
      <w:pPr>
        <w:spacing w:after="80" w:line="257" w:lineRule="auto"/>
      </w:pPr>
      <w:r>
        <w:rPr>
          <w:rFonts w:ascii="Microsoft JhengHei" w:hAnsi="Microsoft JhengHei" w:eastAsia="Microsoft JhengHei"/>
          <w:b w:val="0"/>
          <w:i w:val="0"/>
          <w:color w:val="202124"/>
          <w:sz w:val="19"/>
        </w:rPr>
        <w:t>實際施測前先確認題目版本與受眾，再以匿名方式記錄每份回覆；施測後匯出原始資料、保留版本與日期，並以同一套納入規則整理有效樣本。</w:t>
      </w:r>
    </w:p>
    <w:p>
      <w:pPr>
        <w:keepNext/>
        <w:spacing w:before="80" w:after="60"/>
      </w:pPr>
      <w:r>
        <w:rPr>
          <w:rFonts w:ascii="Microsoft JhengHei" w:hAnsi="Microsoft JhengHei" w:eastAsia="Microsoft JhengHei"/>
          <w:b/>
          <w:color w:val="000000"/>
          <w:sz w:val="18"/>
        </w:rPr>
        <w:t>合成示例，非協會實際紀錄 | 執行登錄欄位示例</w:t>
      </w:r>
    </w:p>
    <w:tbl>
      <w:tblPr>
        <w:tblW w:type="auto" w:w="0"/>
        <w:jc w:val="center"/>
        <w:tblLayout w:type="fixed"/>
        <w:tblLook w:firstColumn="1" w:firstRow="1" w:lastColumn="0" w:lastRow="0" w:noHBand="0" w:noVBand="1" w:val="04A0"/>
        <w:tblBorders/>
      </w:tblPr>
      <w:tblGrid>
        <w:gridCol w:w="2131"/>
        <w:gridCol w:w="2376"/>
        <w:gridCol w:w="2880"/>
        <w:gridCol w:w="2578"/>
      </w:tblGrid>
      <w:tr>
        <w:trPr>
          <w:cantSplit/>
          <w:tblHeader w:val="true"/>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登錄欄位</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真實值／附件</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升格核對方式</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問卷版本及發布日</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工作稿 v0.1；假設發布日 2026-08-03</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以核定版本及發布紀錄替換</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施測管道</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匿名線上連結、紙本回覆</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以平台匯出及紙本原件核對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施測對象與納入條件</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目標市場成年學習需求者</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依真實問卷篩選欄及邀請說明確認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執行人與覆核人</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未設定</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填真實姓名、角色、日期；不可代填</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原始資料檔及保存位置</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未建立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填檔名、版本、權限及位置</w:t>
            </w:r>
          </w:p>
        </w:tc>
      </w:tr>
    </w:tbl>
    <w:p>
      <w:pPr>
        <w:spacing w:after="20"/>
      </w:pPr>
    </w:p>
    <w:p>
      <w:pPr>
        <w:spacing w:after="80" w:line="257" w:lineRule="auto"/>
      </w:pPr>
      <w:r>
        <w:rPr>
          <w:rFonts w:ascii="Microsoft JhengHei" w:hAnsi="Microsoft JhengHei" w:eastAsia="Microsoft JhengHei"/>
          <w:b w:val="0"/>
          <w:i w:val="0"/>
          <w:color w:val="202124"/>
          <w:sz w:val="19"/>
        </w:rPr>
        <w:t>如管道或對象覆蓋不完整，應記錄限制；不可把自願填答者比例解讀為整體市場比例。涉及課程資格、執業邊界或健康建議時，須另核對主管規範及合格專業意見。</w:t>
      </w:r>
    </w:p>
    <w:p>
      <w:pPr>
        <w:keepNext/>
        <w:keepLines/>
        <w:spacing w:before="200" w:after="80"/>
      </w:pPr>
      <w:r>
        <w:rPr>
          <w:rFonts w:ascii="Microsoft JhengHei" w:hAnsi="Microsoft JhengHei" w:eastAsia="Microsoft JhengHei"/>
          <w:b/>
          <w:color w:val="000000"/>
          <w:sz w:val="30"/>
        </w:rPr>
        <w:t>06 回收缺失資料處理與計算口徑</w:t>
      </w:r>
    </w:p>
    <w:p>
      <w:pPr>
        <w:pStyle w:val="ListBullet"/>
        <w:spacing w:after="40" w:line="245" w:lineRule="auto"/>
      </w:pPr>
      <w:r>
        <w:rPr>
          <w:rFonts w:ascii="Microsoft JhengHei" w:hAnsi="Microsoft JhengHei" w:eastAsia="Microsoft JhengHei"/>
          <w:b w:val="0"/>
          <w:color w:val="202124"/>
          <w:sz w:val="18"/>
        </w:rPr>
        <w:t>有效回覆草案定義：符合預先核定的目標市場條件、完成需求緊急度與至少一項需求評分，且去除重複回覆；正式納入規則須在施測前確認。</w:t>
      </w:r>
    </w:p>
    <w:p>
      <w:pPr>
        <w:pStyle w:val="ListBullet"/>
        <w:spacing w:after="40" w:line="245" w:lineRule="auto"/>
      </w:pPr>
      <w:r>
        <w:rPr>
          <w:rFonts w:ascii="Microsoft JhengHei" w:hAnsi="Microsoft JhengHei" w:eastAsia="Microsoft JhengHei"/>
          <w:b w:val="0"/>
          <w:color w:val="202124"/>
          <w:sz w:val="18"/>
        </w:rPr>
        <w:t>重複回覆以匿名回覆代碼辨識並保留一筆；不得為去重而蒐集不必要的個人識別資料。</w:t>
      </w:r>
    </w:p>
    <w:p>
      <w:pPr>
        <w:pStyle w:val="ListBullet"/>
        <w:spacing w:after="40" w:line="245" w:lineRule="auto"/>
      </w:pPr>
      <w:r>
        <w:rPr>
          <w:rFonts w:ascii="Microsoft JhengHei" w:hAnsi="Microsoft JhengHei" w:eastAsia="Microsoft JhengHei"/>
          <w:b w:val="0"/>
          <w:color w:val="202124"/>
          <w:sz w:val="18"/>
        </w:rPr>
        <w:t>缺答不補造、不以平均數填補；每題以該題實際有效作答數作分母，並列出分母。</w:t>
      </w:r>
    </w:p>
    <w:p>
      <w:pPr>
        <w:pStyle w:val="ListBullet"/>
        <w:spacing w:after="40" w:line="245" w:lineRule="auto"/>
      </w:pPr>
      <w:r>
        <w:rPr>
          <w:rFonts w:ascii="Microsoft JhengHei" w:hAnsi="Microsoft JhengHei" w:eastAsia="Microsoft JhengHei"/>
          <w:b w:val="0"/>
          <w:color w:val="202124"/>
          <w:sz w:val="18"/>
        </w:rPr>
        <w:t>有效回收率＝有效份數÷回收份數；需求平均分＝有效作答總分÷該題有效作答數；高需求比例＝4或5分人數÷該題有效作答數。</w:t>
      </w:r>
    </w:p>
    <w:p>
      <w:pPr>
        <w:pStyle w:val="ListBullet"/>
        <w:spacing w:after="40" w:line="245" w:lineRule="auto"/>
      </w:pPr>
      <w:r>
        <w:rPr>
          <w:rFonts w:ascii="Microsoft JhengHei" w:hAnsi="Microsoft JhengHei" w:eastAsia="Microsoft JhengHei"/>
          <w:b w:val="0"/>
          <w:color w:val="202124"/>
          <w:sz w:val="18"/>
        </w:rPr>
        <w:t>開放題採事先說明的主題編碼，保留去識別摘要及編碼版本；不可把合成分類寫成受訪者原話。</w:t>
      </w:r>
    </w:p>
    <w:p>
      <w:pPr>
        <w:keepNext/>
        <w:keepLines/>
        <w:spacing w:before="200" w:after="80"/>
      </w:pPr>
      <w:r>
        <w:rPr>
          <w:rFonts w:ascii="Microsoft JhengHei" w:hAnsi="Microsoft JhengHei" w:eastAsia="Microsoft JhengHei"/>
          <w:b/>
          <w:color w:val="000000"/>
          <w:sz w:val="30"/>
        </w:rPr>
        <w:t>07 統計結果與需求優先度</w:t>
      </w:r>
    </w:p>
    <w:p>
      <w:pPr>
        <w:spacing w:after="80" w:line="257" w:lineRule="auto"/>
      </w:pPr>
      <w:r>
        <w:rPr>
          <w:rFonts w:ascii="Microsoft JhengHei" w:hAnsi="Microsoft JhengHei" w:eastAsia="Microsoft JhengHei"/>
          <w:b w:val="0"/>
          <w:i w:val="0"/>
          <w:color w:val="202124"/>
          <w:sz w:val="19"/>
        </w:rPr>
        <w:t>以下假設 54 份有效問卷均完成需求評分；總分、平均、高需求率、供給充足度均由假設值計算，沒有本會原始回覆支持。平均數以未四捨五入值計算落差，表內平均至小數點後二位。</w:t>
      </w:r>
    </w:p>
    <w:p>
      <w:pPr>
        <w:keepNext/>
        <w:spacing w:before="80" w:after="60"/>
      </w:pPr>
      <w:r>
        <w:rPr>
          <w:rFonts w:ascii="Microsoft JhengHei" w:hAnsi="Microsoft JhengHei" w:eastAsia="Microsoft JhengHei"/>
          <w:b/>
          <w:color w:val="000000"/>
          <w:sz w:val="18"/>
        </w:rPr>
        <w:t>合成示例，非協會實際紀錄 | 合成示例需求重要度及供給落差</w:t>
      </w:r>
    </w:p>
    <w:tbl>
      <w:tblPr>
        <w:tblW w:type="auto" w:w="0"/>
        <w:jc w:val="center"/>
        <w:tblLayout w:type="fixed"/>
        <w:tblLook w:firstColumn="1" w:firstRow="1" w:lastColumn="0" w:lastRow="0" w:noHBand="0" w:noVBand="1" w:val="04A0"/>
        <w:tblBorders/>
      </w:tblPr>
      <w:tblGrid>
        <w:gridCol w:w="2160"/>
        <w:gridCol w:w="1440"/>
        <w:gridCol w:w="1195"/>
        <w:gridCol w:w="1584"/>
        <w:gridCol w:w="1584"/>
        <w:gridCol w:w="2362"/>
      </w:tblGrid>
      <w:tr>
        <w:trPr>
          <w:cantSplit/>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需求構面</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重要度總分／n</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重要度平均</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高需求4或5分</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資源充足平均</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落差與象限</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健康自我照護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232／54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4.30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42／54 = 77.8%</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140／54 = 2.59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1.70；高重要高缺口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傳統整復推拿安全知識與適用界線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226／54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4.19</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40／54 = 74.1%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146／54 = 2.70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1.48；高重要高缺口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照顧者健康支持</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205／54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3.80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31／54 = 57.4%</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167／54 = 3.09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0.70；低重要低缺口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社區健康促進帶領</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189／54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3.50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26／54 = 48.1%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151／54 = 2.80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0.70；低重要低缺口</w:t>
            </w:r>
          </w:p>
        </w:tc>
      </w:tr>
    </w:tbl>
    <w:p>
      <w:pPr>
        <w:spacing w:after="20"/>
      </w:pPr>
    </w:p>
    <w:p>
      <w:pPr>
        <w:spacing w:after="80" w:line="257" w:lineRule="auto"/>
      </w:pPr>
      <w:r>
        <w:rPr>
          <w:rFonts w:ascii="Microsoft JhengHei" w:hAnsi="Microsoft JhengHei" w:eastAsia="Microsoft JhengHei"/>
          <w:b w:val="0"/>
          <w:i w:val="0"/>
          <w:color w:val="202124"/>
          <w:sz w:val="18"/>
        </w:rPr>
        <w:t>合成計算例：健康自我照護需求平均＝232÷54＝4.30；高需求比例＝42÷54＝77.8%；供需落差＝232÷54−140÷54＝1.70。其他構面使用同一公式及各題實際有效作答數。</w:t>
      </w:r>
    </w:p>
    <w:p>
      <w:pPr>
        <w:keepNext/>
        <w:spacing w:before="80" w:after="60"/>
      </w:pPr>
      <w:r>
        <w:rPr>
          <w:rFonts w:ascii="Microsoft JhengHei" w:hAnsi="Microsoft JhengHei" w:eastAsia="Microsoft JhengHei"/>
          <w:b/>
          <w:color w:val="000000"/>
          <w:sz w:val="18"/>
        </w:rPr>
        <w:t>合成示例，非協會實際紀錄 | 需求重要度乘供給缺口四象限圖；門檻：重要度4.00、缺口1.00</w:t>
      </w:r>
    </w:p>
    <w:tbl>
      <w:tblPr>
        <w:tblW w:type="auto" w:w="0"/>
        <w:jc w:val="center"/>
        <w:tblLayout w:type="fixed"/>
        <w:tblLook w:firstColumn="1" w:firstRow="1" w:lastColumn="0" w:lastRow="0" w:noHBand="0" w:noVBand="1" w:val="04A0"/>
        <w:tblBorders/>
      </w:tblPr>
      <w:tblGrid>
        <w:gridCol w:w="2088"/>
        <w:gridCol w:w="4118"/>
        <w:gridCol w:w="4118"/>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需求重要度</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高供給缺口 ≥ 1.00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低供給缺口 &lt; 1.00</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高重要度 ≥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r>
              <w:br/>
            </w:r>
            <w:r>
              <w:rPr>
                <w:rFonts w:ascii="Microsoft JhengHei" w:hAnsi="Microsoft JhengHei" w:eastAsia="Microsoft JhengHei"/>
                <w:b w:val="0"/>
                <w:color w:val="202124"/>
                <w:sz w:val="16"/>
              </w:rPr>
              <w:t>傳統整復推拿安全知識與適用界線</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合成例無構面</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低重要度 &lt;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合成例無構面</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照顧者健康支持</w:t>
            </w:r>
            <w:r>
              <w:br/>
            </w:r>
            <w:r>
              <w:rPr>
                <w:rFonts w:ascii="Microsoft JhengHei" w:hAnsi="Microsoft JhengHei" w:eastAsia="Microsoft JhengHei"/>
                <w:b w:val="0"/>
                <w:color w:val="202124"/>
                <w:sz w:val="16"/>
              </w:rPr>
              <w:t>社區健康促進帶領</w:t>
            </w:r>
          </w:p>
        </w:tc>
      </w:tr>
    </w:tbl>
    <w:p>
      <w:pPr>
        <w:spacing w:after="20"/>
      </w:pPr>
    </w:p>
    <w:p>
      <w:pPr>
        <w:spacing w:after="80" w:line="257" w:lineRule="auto"/>
      </w:pPr>
      <w:r>
        <w:rPr>
          <w:rFonts w:ascii="Microsoft JhengHei" w:hAnsi="Microsoft JhengHei" w:eastAsia="Microsoft JhengHei"/>
          <w:b w:val="0"/>
          <w:i/>
          <w:color w:val="202124"/>
          <w:sz w:val="18"/>
        </w:rPr>
        <w:t>四象限門檻為本稿提出的分析草案，施測前應由覆核者確認。合成例未落在另外兩格，不表示真實市場沒有其他需求。</w:t>
      </w:r>
    </w:p>
    <w:p>
      <w:pPr>
        <w:keepNext/>
        <w:keepLines/>
        <w:spacing w:before="200" w:after="80"/>
      </w:pPr>
      <w:r>
        <w:rPr>
          <w:rFonts w:ascii="Microsoft JhengHei" w:hAnsi="Microsoft JhengHei" w:eastAsia="Microsoft JhengHei"/>
          <w:b/>
          <w:color w:val="000000"/>
          <w:sz w:val="30"/>
        </w:rPr>
        <w:t>08 分群結果與偏好摘要</w:t>
      </w:r>
    </w:p>
    <w:p>
      <w:pPr>
        <w:spacing w:after="80" w:line="257" w:lineRule="auto"/>
      </w:pPr>
      <w:r>
        <w:rPr>
          <w:rFonts w:ascii="Microsoft JhengHei" w:hAnsi="Microsoft JhengHei" w:eastAsia="Microsoft JhengHei"/>
          <w:b w:val="0"/>
          <w:i w:val="0"/>
          <w:color w:val="202124"/>
          <w:sz w:val="19"/>
        </w:rPr>
        <w:t>分群表只描述合成樣本的組成。樣本是自願回覆的假設例，不具母體代表性；沒有真實個別回覆前，不作群組差異、因果或市場規模推論。</w:t>
      </w:r>
    </w:p>
    <w:p>
      <w:pPr>
        <w:keepNext/>
        <w:spacing w:before="80" w:after="60"/>
      </w:pPr>
      <w:r>
        <w:rPr>
          <w:rFonts w:ascii="Microsoft JhengHei" w:hAnsi="Microsoft JhengHei" w:eastAsia="Microsoft JhengHei"/>
          <w:b/>
          <w:color w:val="000000"/>
          <w:sz w:val="18"/>
        </w:rPr>
        <w:t>合成示例，非協會實際紀錄 | 合成示例時段時數方式費用偏好</w:t>
      </w:r>
    </w:p>
    <w:tbl>
      <w:tblPr>
        <w:tblW w:type="auto" w:w="0"/>
        <w:jc w:val="center"/>
        <w:tblLayout w:type="fixed"/>
        <w:tblLook w:firstColumn="1" w:firstRow="1" w:lastColumn="0" w:lastRow="0" w:noHBand="0" w:noVBand="1" w:val="04A0"/>
        <w:tblBorders/>
      </w:tblPr>
      <w:tblGrid>
        <w:gridCol w:w="1944"/>
        <w:gridCol w:w="3485"/>
        <w:gridCol w:w="1440"/>
        <w:gridCol w:w="1440"/>
      </w:tblGrid>
      <w:tr>
        <w:trPr>
          <w:cantSplit/>
          <w:tblHeader w:val="true"/>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選項</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週末</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平日晚間</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平日白天</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3–6小時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7–12小時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12小時以上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實體</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混成</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線上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NT$0–499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NT$500–999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NT$1,000以上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合成示例結果與參訓障礙</w:t>
      </w:r>
    </w:p>
    <w:tbl>
      <w:tblPr>
        <w:tblW w:type="auto" w:w="0"/>
        <w:jc w:val="center"/>
        <w:tblLayout w:type="fixed"/>
        <w:tblLook w:firstColumn="1" w:firstRow="1" w:lastColumn="0" w:lastRow="0" w:noHBand="0" w:noVBand="1" w:val="04A0"/>
        <w:tblBorders/>
      </w:tblPr>
      <w:tblGrid>
        <w:gridCol w:w="2477"/>
        <w:gridCol w:w="3384"/>
        <w:gridCol w:w="1440"/>
        <w:gridCol w:w="1440"/>
      </w:tblGrid>
      <w:tr>
        <w:trPr>
          <w:cantSplit/>
          <w:tblHeader w:val="true"/>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合成分類（非逐字引言）</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提升個人自我照護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更安全地支持家人</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辨識安全界線及轉介時機</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其他或未分類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時間安排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費用</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交通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資訊不足</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合成示例最需要提升能力多選次數</w:t>
      </w:r>
    </w:p>
    <w:tbl>
      <w:tblPr>
        <w:tblW w:type="auto" w:w="0"/>
        <w:jc w:val="center"/>
        <w:tblLayout w:type="fixed"/>
        <w:tblLook w:firstColumn="1" w:firstRow="1" w:lastColumn="0" w:lastRow="0" w:noHBand="0" w:noVBand="1" w:val="04A0"/>
        <w:tblBorders/>
      </w:tblPr>
      <w:tblGrid>
        <w:gridCol w:w="3096"/>
        <w:gridCol w:w="1368"/>
        <w:gridCol w:w="2304"/>
        <w:gridCol w:w="2088"/>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能力選項</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勾選數</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比例分母</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說明</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38</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每人最多選3項</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傳統整復推拿安全知識與適用界線</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34</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照顧者健康支持</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社區健康促進帶領</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27</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其他</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總計151次，低於162上限</w:t>
            </w:r>
          </w:p>
        </w:tc>
      </w:tr>
    </w:tbl>
    <w:p>
      <w:pPr>
        <w:spacing w:after="20"/>
      </w:pPr>
    </w:p>
    <w:p>
      <w:pPr>
        <w:keepNext/>
        <w:keepLines/>
        <w:spacing w:before="200" w:after="80"/>
      </w:pPr>
      <w:r>
        <w:rPr>
          <w:rFonts w:ascii="Microsoft JhengHei" w:hAnsi="Microsoft JhengHei" w:eastAsia="Microsoft JhengHei"/>
          <w:b/>
          <w:color w:val="000000"/>
          <w:sz w:val="30"/>
        </w:rPr>
        <w:t>09 洞察與課程決策</w:t>
      </w:r>
    </w:p>
    <w:p>
      <w:pPr>
        <w:spacing w:after="80" w:line="257" w:lineRule="auto"/>
      </w:pPr>
      <w:r>
        <w:rPr>
          <w:rFonts w:ascii="Microsoft JhengHei" w:hAnsi="Microsoft JhengHei" w:eastAsia="Microsoft JhengHei"/>
          <w:b w:val="0"/>
          <w:i w:val="0"/>
          <w:color w:val="202124"/>
          <w:sz w:val="19"/>
        </w:rPr>
        <w:t>合成示例，非協會實際紀錄 的示例只支持下列待驗證假設：</w:t>
      </w:r>
    </w:p>
    <w:p>
      <w:pPr>
        <w:pStyle w:val="ListBullet"/>
        <w:spacing w:after="40" w:line="245" w:lineRule="auto"/>
      </w:pPr>
      <w:r>
        <w:rPr>
          <w:rFonts w:ascii="Microsoft JhengHei" w:hAnsi="Microsoft JhengHei" w:eastAsia="Microsoft JhengHei"/>
          <w:b w:val="0"/>
          <w:color w:val="202124"/>
          <w:sz w:val="18"/>
        </w:rPr>
        <w:t>健康自我照護與傳統整復推拿安全知識兩構面同時達到示例高需求及高缺口門檻，可先作為課程需求訪談或課綱可行性檢視候選。</w:t>
      </w:r>
    </w:p>
    <w:p>
      <w:pPr>
        <w:pStyle w:val="ListBullet"/>
        <w:spacing w:after="40" w:line="245" w:lineRule="auto"/>
      </w:pPr>
      <w:r>
        <w:rPr>
          <w:rFonts w:ascii="Microsoft JhengHei" w:hAnsi="Microsoft JhengHei" w:eastAsia="Microsoft JhengHei"/>
          <w:b w:val="0"/>
          <w:color w:val="202124"/>
          <w:sz w:val="18"/>
        </w:rPr>
        <w:t>示例較多人偏好週末、3–6小時及實體方式，費用選項以NT$500–999人數最多；只可作下一輪詢問的選項參考，不等於協會定價、開班或核准決策。</w:t>
      </w:r>
    </w:p>
    <w:p>
      <w:pPr>
        <w:pStyle w:val="ListBullet"/>
        <w:spacing w:after="40" w:line="245" w:lineRule="auto"/>
      </w:pPr>
      <w:r>
        <w:rPr>
          <w:rFonts w:ascii="Microsoft JhengHei" w:hAnsi="Microsoft JhengHei" w:eastAsia="Microsoft JhengHei"/>
          <w:b w:val="0"/>
          <w:color w:val="202124"/>
          <w:sz w:val="18"/>
        </w:rPr>
        <w:t>正式課程構想仍需核對真實受眾需求、教學資源、師資資格、法規及品質控制；不可從合成例推定已招生、授課或產生成效。</w:t>
      </w:r>
    </w:p>
    <w:p>
      <w:pPr>
        <w:spacing w:after="80" w:line="257" w:lineRule="auto"/>
      </w:pPr>
      <w:r>
        <w:rPr>
          <w:rFonts w:ascii="Microsoft JhengHei" w:hAnsi="Microsoft JhengHei" w:eastAsia="Microsoft JhengHei"/>
          <w:b w:val="0"/>
          <w:i w:val="0"/>
          <w:color w:val="202124"/>
          <w:sz w:val="19"/>
        </w:rPr>
        <w:t>決策欄：協會決策狀態：待填寫。待真實調查完成後，由有權責人員填寫採納或不採納的構面、理由、日期及審議依據；目前無核定課程或協會決議可填。</w:t>
      </w:r>
    </w:p>
    <w:p>
      <w:pPr>
        <w:keepNext/>
        <w:keepLines/>
        <w:spacing w:before="200" w:after="80"/>
      </w:pPr>
      <w:r>
        <w:rPr>
          <w:rFonts w:ascii="Microsoft JhengHei" w:hAnsi="Microsoft JhengHei" w:eastAsia="Microsoft JhengHei"/>
          <w:b/>
          <w:color w:val="000000"/>
          <w:sz w:val="30"/>
        </w:rPr>
        <w:t>10 後續驗證與證據保存</w:t>
      </w:r>
    </w:p>
    <w:tbl>
      <w:tblPr>
        <w:tblW w:type="auto" w:w="0"/>
        <w:jc w:val="center"/>
        <w:tblLayout w:type="fixed"/>
        <w:tblLook w:firstColumn="1" w:firstRow="1" w:lastColumn="0" w:lastRow="0" w:noHBand="0" w:noVBand="1" w:val="04A0"/>
        <w:tblBorders/>
      </w:tblPr>
      <w:tblGrid>
        <w:gridCol w:w="3096"/>
        <w:gridCol w:w="5256"/>
        <w:gridCol w:w="1973"/>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驗證步驟</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應留存的真實證據</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目前狀態</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確認母體、納入條件與問卷版本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核定題目版本、受眾說明及資料使用告知</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實際施測並彙整逐題回覆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匿名原始回覆、發布期間、管道與回收分母</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覆核剔除與缺答處理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匿名代碼、逐筆排除原因、有效樣本清單</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重算需求平均、高需求率及供需缺口</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公式、分母、彙總表、計算覆核日期</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研議是否納入課程規劃</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具名權責者、決策日期、理由與核准紀錄</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確認證據位置與版本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附件檔名、版本、保存位置、覆核者</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keepLines/>
        <w:spacing w:before="200" w:after="80"/>
      </w:pPr>
      <w:r>
        <w:rPr>
          <w:rFonts w:ascii="Microsoft JhengHei" w:hAnsi="Microsoft JhengHei" w:eastAsia="Microsoft JhengHei"/>
          <w:b/>
          <w:color w:val="000000"/>
          <w:sz w:val="30"/>
        </w:rPr>
        <w:t>11 指標1：市場需求調查 補入真實資料檢核與替換清單</w:t>
      </w:r>
    </w:p>
    <w:p>
      <w:pPr>
        <w:spacing w:after="80" w:line="257" w:lineRule="auto"/>
      </w:pPr>
      <w:r>
        <w:rPr>
          <w:rFonts w:ascii="Microsoft JhengHei" w:hAnsi="Microsoft JhengHei" w:eastAsia="Microsoft JhengHei"/>
          <w:b w:val="0"/>
          <w:i w:val="0"/>
          <w:color w:val="202124"/>
          <w:sz w:val="19"/>
        </w:rPr>
        <w:t>補入真實資料前，逐筆以原始資料替換示例日期、樣本數、比例、評分、供需落差、費用偏好、分類及解讀，並重新計算。資料不足的欄位維持空白或 尚待補入正式原始資料，不以示例補值。</w:t>
      </w:r>
    </w:p>
    <w:tbl>
      <w:tblPr>
        <w:tblW w:type="auto" w:w="0"/>
        <w:jc w:val="center"/>
        <w:tblLayout w:type="fixed"/>
        <w:tblLook w:firstColumn="1" w:firstRow="1" w:lastColumn="0" w:lastRow="0" w:noHBand="0" w:noVBand="1" w:val="04A0"/>
        <w:tblBorders/>
      </w:tblPr>
      <w:tblGrid>
        <w:gridCol w:w="6912"/>
        <w:gridCol w:w="3413"/>
      </w:tblGrid>
      <w:tr>
        <w:trPr>
          <w:cantSplit/>
          <w:tblHeader w:val="true"/>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必核欄位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升格前狀態</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正式施測日期、對象、抽樣方法及管道</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真實執行人、資料覆核人及其角色</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問卷版本、原始問卷及逐題回覆附件</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邀請、回收、剔除、有效數及各題分母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實際需求平均、高需求比例及供給缺口</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課程構想、採納理由、權責審議及核准紀錄</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附件檔名、版本、保存位置及覆核日期</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spacing w:before="80" w:after="60"/>
      </w:pPr>
      <w:r>
        <w:rPr>
          <w:rFonts w:ascii="Microsoft JhengHei" w:hAnsi="Microsoft JhengHei" w:eastAsia="Microsoft JhengHei"/>
          <w:b/>
          <w:color w:val="000000"/>
          <w:sz w:val="18"/>
        </w:rPr>
        <w:t>合成示例，非協會實際紀錄 | 指標1：市場需求調查要求資料欄位結果證據位置覆核追溯表</w:t>
      </w:r>
    </w:p>
    <w:tbl>
      <w:tblPr>
        <w:tblW w:type="auto" w:w="0"/>
        <w:jc w:val="center"/>
        <w:tblLayout w:type="fixed"/>
        <w:tblLook w:firstColumn="1" w:firstRow="1" w:lastColumn="0" w:lastRow="0" w:noHBand="0" w:noVBand="1" w:val="04A0"/>
        <w:tblBorders/>
      </w:tblPr>
      <w:tblGrid>
        <w:gridCol w:w="1555"/>
        <w:gridCol w:w="1843"/>
        <w:gridCol w:w="1944"/>
        <w:gridCol w:w="1670"/>
        <w:gridCol w:w="1915"/>
        <w:gridCol w:w="1397"/>
      </w:tblGrid>
      <w:tr>
        <w:trPr>
          <w:cantSplit/>
          <w:tblHeader w:val="true"/>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要求</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資料來源</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欄位／指標</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證據位置</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目標市場需求調查。</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官方查核佐證表p.1；評核表p.1</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問卷、對象抽樣、回收及需求分析</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實際執行尚待補入正式原始資料</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本稿第3至8節；真實附件待補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待核原件、日期、具名覆核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有效樣本與回收口徑</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逐筆匿名問卷與回收清冊</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邀請n、回收n、剔除n、有效n、分群</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僅合成示例；實際值待補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第3節樣本表；原始檔位置待補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待重算及排除原因覆核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需求及供給缺口</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需求評分與資源充足度逐題回覆</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需求平均、4/5比例、供給平均、落差</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僅合成示例；不得作本會結果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第7至8節合成表；真實位置待補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待確認分母與公式</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要求定位覆核</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本文件與原始問卷附件</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官方要求段落、表名、附件及頁碼</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可定位第2節及本表；實際證據未補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本表；正式附件索引待建立</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待具名覆核者填日期</w:t>
            </w:r>
          </w:p>
        </w:tc>
      </w:tr>
    </w:tbl>
    <w:p>
      <w:pPr>
        <w:spacing w:after="20"/>
      </w:pPr>
    </w:p>
    <w:p>
      <w:pPr>
        <w:spacing w:after="80" w:line="257" w:lineRule="auto"/>
      </w:pPr>
      <w:r>
        <w:rPr>
          <w:rFonts w:ascii="Microsoft JhengHei" w:hAnsi="Microsoft JhengHei" w:eastAsia="Microsoft JhengHei"/>
          <w:b w:val="0"/>
          <w:i w:val="0"/>
          <w:color w:val="202124"/>
          <w:sz w:val="19"/>
        </w:rPr>
        <w:t>目前缺少實際調查對象、抽樣與日期、原始問卷及回收紀錄、逐題分析、課程決策與審查紀錄、真實附件位置及覆核者。完成第10、11節原始資料核對前，本稿的合成示例不證明本會已完成調查。</w:t>
      </w:r>
    </w:p>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835"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66666"/>
        <w:sz w:val="14"/>
      </w:rPr>
      <w:t>合成示範稿　|　指標1：市場需求調查　|　合成示例，非協會實際紀錄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指標1：市場需求調查</dc:title>
  <dc:subject>可讀性修訂工作稿；真實狀態與原始證據界線依正文標示</dc:subject>
  <dc:creator/>
  <cp:keywords>I01-E02; DRAFT_SYNTHETIC; market survey; sequence_id=0004; requirement_id=I01-E02; source_candidate_sha256=7651b96719819cf2ef05ff86246b3d5f06ef895c9cf2d5d4fb3ddebe7430b848</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