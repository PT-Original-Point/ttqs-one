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" w:line="240" w:lineRule="auto"/>
        <w:jc w:val="center"/>
      </w:pPr>
      <w:r>
        <w:rPr>
          <w:rFonts w:ascii="Microsoft JhengHei" w:hAnsi="Microsoft JhengHei" w:eastAsia="Microsoft JhengHei"/>
          <w:b/>
          <w:i w:val="0"/>
          <w:color w:val="1F4E79"/>
          <w:sz w:val="40"/>
        </w:rPr>
        <w:t>指標 17b｜學員學習心得報告</w:t>
      </w:r>
    </w:p>
    <w:p>
      <w:pPr>
        <w:spacing w:after="40" w:before="0" w:line="240" w:lineRule="auto"/>
        <w:jc w:val="center"/>
      </w:pPr>
      <w:r>
        <w:rPr>
          <w:rFonts w:ascii="Microsoft JhengHei" w:hAnsi="Microsoft JhengHei" w:eastAsia="Microsoft JhengHei"/>
          <w:b/>
          <w:i w:val="0"/>
          <w:color w:val="B14B23"/>
          <w:sz w:val="19"/>
        </w:rPr>
        <w:t>個人填寫工作稿　｜　合成示範稿 — 待真實資料填寫與本人確認</w:t>
      </w:r>
    </w:p>
    <w:p>
      <w:pPr>
        <w:keepLines/>
        <w:pageBreakBefore w:val="0"/>
        <w:spacing w:before="60" w:after="100"/>
      </w:pPr>
      <w:r>
        <w:rPr>
          <w:b/>
        </w:rPr>
        <w:t>目的：</w:t>
      </w:r>
      <w:r>
        <w:t>供學員本人書寫課程學習心得</w:t>
      </w:r>
      <w:r>
        <w:t>；</w:t>
      </w:r>
      <w:r>
        <w:rPr>
          <w:b/>
        </w:rPr>
        <w:t>做法：</w:t>
      </w:r>
      <w:r>
        <w:t>本人填寫實際經驗並核對附件</w:t>
      </w:r>
      <w:r>
        <w:t>；</w:t>
      </w:r>
      <w:r>
        <w:rPr>
          <w:b/>
        </w:rPr>
        <w:t>責任：</w:t>
      </w:r>
      <w:r>
        <w:t>學員本人填寫；承辦人收件，覆核者待指定</w:t>
      </w:r>
      <w:r>
        <w:t>；</w:t>
      </w:r>
      <w:r>
        <w:rPr>
          <w:b/>
        </w:rPr>
        <w:t>證據：</w:t>
      </w:r>
      <w:r>
        <w:t>心得原件及本人確認紀錄</w:t>
      </w:r>
      <w:r>
        <w:t>；</w:t>
      </w:r>
      <w:r>
        <w:rPr>
          <w:b/>
        </w:rPr>
        <w:t>現況：</w:t>
      </w:r>
      <w:r>
        <w:t>空白工作稿，未取得學員資料或簽認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cantSplit/>
        </w:trPr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>
              <w:t>文件編號 0077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>
              <w:t>對應項目｜指標17b：學習評估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>
              <w:t>適用依據／期間</w:t>
              <w:br/>
              <w:t>正式核定資料尚待補入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>
              <w:t>文件狀態｜合成示範稿，尚待協會審議。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機構</w:t>
              <w:br/>
              <w:t>社團法人屏東縣原始點關懷協會</w:t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表單用途</w:t>
              <w:br/>
              <w:t>個別學員反思</w:t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狀態</w:t>
              <w:br/>
              <w:t>待填／待本人確認</w:t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核定／簽章</w:t>
              <w:br/>
              <w:t>尚未提供</w:t>
            </w:r>
          </w:p>
        </w:tc>
      </w:tr>
    </w:tbl>
    <w:p>
      <w:pPr>
        <w:pStyle w:val="Heading2"/>
        <w:keepNext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官方佐證要求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4F7FA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D2D2D"/>
                <w:sz w:val="20"/>
              </w:rPr>
              <w:t>「考試紀錄、學員心得報告、照片與紀錄、訓後學員職涯規劃建議表。」</w:t>
            </w:r>
          </w:p>
        </w:tc>
      </w:tr>
    </w:tbl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本表只對應上述四類佐證中的「學員心得報告」，供一位真實學員自行填寫。考試紀錄、照片與紀錄、訓後學員職涯規劃建議表應各自以真實原件提供；本表空白或合成內容不證明課程已辦理、學員已參訓、已有學習成果或已完成改善。</w:t>
      </w:r>
    </w:p>
    <w:p>
      <w:pPr>
        <w:pStyle w:val="Heading2"/>
        <w:keepNext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填寫與使用界線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1. 由學員本人以自己的話填寫；授課或行政人員不可代寫心得原文。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2. 清楚區分「已完成的實際經驗」與「尚未執行的計畫」；未應用時可明確寫「尚未應用」，不要推測成果。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3. 寫到實際作品或評量時，請提供可查核的真實名稱、日期、頁次或檔案位置；沒有原件就留空並標「待取得」。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4. 個人資料採最少必要；不要填入與學習無關的敏感個資。若內容涉及健康教育或傳統整復推拿，請反思課程所教內容與適用界線，不將心得寫成診斷、治療或療效證明。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5. 本工作稿不是課程核准、學員簽名、第三方證明、評分結果或17b評核結論。</w:t>
      </w:r>
    </w:p>
    <w:p>
      <w:pPr>
        <w:pStyle w:val="Heading2"/>
        <w:keepNext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一、基本資料（實際資料尚未提供，請由本人填寫）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實際班次／課程／單元</w:t>
              <w:br/>
              <w:t>[待填；若尚未發生請留白或註明尚未發生]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實際授課日期與地點</w:t>
              <w:br/>
              <w:t>[待填；若尚未發生請留白或註明尚未發生]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學員姓名或內部代碼（依必要性選填）</w:t>
              <w:br/>
              <w:t>[待填；若尚未發生請留白或註明尚未發生]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心得填寫日期</w:t>
              <w:br/>
              <w:t>[待填；若尚未發生請留白或註明尚未發生]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本次反思範圍／學習單元</w:t>
              <w:br/>
              <w:t>[待填；若尚未發生請留白或註明尚未發生]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填寫媒介或版本（如適用）</w:t>
              <w:br/>
              <w:t>[待填；若尚未發生請留白或註明尚未發生]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學員是否已實際應用所學</w:t>
              <w:br/>
              <w:t>[待填；若尚未發生請留白或註明尚未發生]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實際作品／評量證據是否附列</w:t>
              <w:br/>
              <w:t>[待填；若尚未發生請留白或註明尚未發生]</w:t>
            </w:r>
          </w:p>
        </w:tc>
      </w:tr>
    </w:tbl>
    <w:p>
      <w:pPr>
        <w:pStyle w:val="Heading1"/>
        <w:keepNext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二、學員學習反思（由本人填寫）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請依實際學習經驗作答。可寫出具體內容、作品或練習步驟；如無可核對的成果，請如實註明。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1. 課前的學習需要或希望解決的學習問題是什麼？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請描述本人原先的需要；不要寫成已核准的課程需求。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2. 哪一項課程內容、材料或教學活動對你最有幫助？為什麼？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可說明實際接觸的內容或活動；若記不清單元名稱，請描述內容，不要自行補造。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3. 學習後，你現在能理解、說明或練習什麼？和課前相比有哪些相同或不同？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請只記本人可說明或展示的變化；如有實際作品／評量，請在證據索引列出。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p>
      <w:pPr>
        <w:pStyle w:val="Heading1"/>
        <w:keepNext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二、學員學習反思（續）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4. 目前仍不清楚、覺得困難或需要再練習的地方是什麼？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可寫需要的示範、材料、練習或回饋；不必把困難改寫成正向成果。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p>
      <w:pPr>
        <w:pStyle w:val="Heading2"/>
        <w:keepNext/>
        <w:keepLines/>
        <w:pageBreakBefore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5. 你是否已在實際情境中應用所學？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</w:trPr>
        <w:tc>
          <w:tcPr>
            <w:tcW w:type="dxa" w:w="983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請擇一並由本人確認：</w:t>
            </w:r>
          </w:p>
        </w:tc>
      </w:tr>
      <w:tr>
        <w:trPr>
          <w:cantSplit/>
          <w:cantSplit/>
        </w:trPr>
        <w:tc>
          <w:tcPr>
            <w:tcW w:type="dxa" w:w="983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[ ] 尚未應用（目前沒有實際應用成果）　 [ ] 正在練習／嘗試　 [ ] 已實際應用（下方填寫真實情境及可查核資料）</w:t>
            </w:r>
          </w:p>
        </w:tc>
      </w:tr>
    </w:tbl>
    <w:p>
      <w:pPr>
        <w:spacing w:after="20" w:before="60" w:line="240" w:lineRule="auto"/>
      </w:pPr>
      <w:r>
        <w:rPr>
          <w:rFonts w:ascii="Microsoft JhengHei" w:hAnsi="Microsoft JhengHei" w:eastAsia="Microsoft JhengHei"/>
          <w:b/>
          <w:i w:val="0"/>
          <w:sz w:val="18"/>
        </w:rPr>
        <w:t>實際發生的內容／日期／情境（如尚未應用，請填「尚未應用」）：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本人描述（實際情況或尚未應用）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只填本人實際經歷。計畫、預期或推測不等於已發生。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color w:val="5F5F5F"/>
          <w:sz w:val="17"/>
        </w:rPr>
        <w:t>如有可核對資料，請寫證據編號／實際檔名與版本／頁次或日期／檔案位置；沒有原件則留白並標「待取得」。</w:t>
      </w:r>
    </w:p>
    <w:p>
      <w:pPr>
        <w:pStyle w:val="Heading2"/>
        <w:keepNext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6. 下一步學習或行動計畫（計畫不代表已完成）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我接下來想做的具體行動</w:t>
              <w:br/>
              <w:t>[待填；不得將預定事項記為已完成]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目前狀態（[ ] 計畫中　[ ] 已完成；實際完成日期待填）</w:t>
              <w:br/>
              <w:t>[待填；不得將預定事項記為已完成]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預定時間／回看日期（如未定請留白）</w:t>
              <w:br/>
              <w:t>[待填；不得將預定事項記為已完成]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需要的教材、練習或支持</w:t>
              <w:br/>
              <w:t>[待填；不得將預定事項記為已完成]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我將用什麼可核對方式檢視學習</w:t>
              <w:br/>
              <w:t>[待填；不得將預定事項記為已完成]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若已完成，原件檔名／位置（尚未提供）</w:t>
              <w:br/>
              <w:t>[待填；不得將預定事項記為已完成]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本人填寫的追蹤備註</w:t>
              <w:br/>
              <w:t>[待填；不得將預定事項記為已完成]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實際確認者／確認日期（待填）</w:t>
              <w:br/>
              <w:t>[待填；不得將預定事項記為已完成]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7. 對課程內容、材料或教學方式的具體建議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請就本人實際參與的學習內容提供建議；未參與的項目請勿評述。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p>
      <w:pPr>
        <w:pStyle w:val="Heading1"/>
        <w:keepNext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三、學習證據索引（只有真實原件可列入）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本表用來定位學員確實提供或可查核的學習作品、評量回饋或其他學習證據。請勿填入本範本的合成示例、推測結果、未存在的檔案或他人未授權資料。沒有附件時，可留空並註明「待取得」。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  <w:cantSplit/>
        </w:trPr>
        <w:tc>
          <w:tcPr>
            <w:tcW w:type="dxa" w:w="792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DCE6F1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6"/>
              </w:rPr>
              <w:t>編號</w:t>
            </w:r>
          </w:p>
        </w:tc>
        <w:tc>
          <w:tcPr>
            <w:tcW w:type="dxa" w:w="2477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DCE6F1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6"/>
              </w:rPr>
              <w:t>真實檔名／版本／頁次或日期</w:t>
            </w:r>
          </w:p>
        </w:tc>
        <w:tc>
          <w:tcPr>
            <w:tcW w:type="dxa" w:w="3096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DCE6F1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6"/>
              </w:rPr>
              <w:t>支持哪一項本人反思</w:t>
            </w:r>
          </w:p>
        </w:tc>
        <w:tc>
          <w:tcPr>
            <w:tcW w:type="dxa" w:w="3283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DCE6F1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6"/>
              </w:rPr>
              <w:t>實際檔案位置／保管者／覆核</w:t>
            </w:r>
          </w:p>
        </w:tc>
      </w:tr>
      <w:tr>
        <w:trPr>
          <w:cantSplit/>
          <w:cantSplit/>
          <w:trHeight w:val="835" w:hRule="atLeast"/>
        </w:trPr>
        <w:tc>
          <w:tcPr>
            <w:tcW w:type="dxa" w:w="792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00</w:t>
            </w:r>
          </w:p>
        </w:tc>
        <w:tc>
          <w:tcPr>
            <w:tcW w:type="dxa" w:w="2477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[待填；無原件請留白]</w:t>
            </w:r>
          </w:p>
        </w:tc>
        <w:tc>
          <w:tcPr>
            <w:tcW w:type="dxa" w:w="3096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  <w:tc>
          <w:tcPr>
            <w:tcW w:type="dxa" w:w="3283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</w:tr>
      <w:tr>
        <w:trPr>
          <w:cantSplit/>
          <w:cantSplit/>
          <w:trHeight w:val="835" w:hRule="atLeast"/>
        </w:trPr>
        <w:tc>
          <w:tcPr>
            <w:tcW w:type="dxa" w:w="792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01</w:t>
            </w:r>
          </w:p>
        </w:tc>
        <w:tc>
          <w:tcPr>
            <w:tcW w:type="dxa" w:w="2477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[待填；無原件請留白]</w:t>
            </w:r>
          </w:p>
        </w:tc>
        <w:tc>
          <w:tcPr>
            <w:tcW w:type="dxa" w:w="3096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  <w:tc>
          <w:tcPr>
            <w:tcW w:type="dxa" w:w="3283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</w:tr>
      <w:tr>
        <w:trPr>
          <w:cantSplit/>
          <w:cantSplit/>
          <w:trHeight w:val="835" w:hRule="atLeast"/>
        </w:trPr>
        <w:tc>
          <w:tcPr>
            <w:tcW w:type="dxa" w:w="792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02</w:t>
            </w:r>
          </w:p>
        </w:tc>
        <w:tc>
          <w:tcPr>
            <w:tcW w:type="dxa" w:w="2477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[待填；無原件請留白]</w:t>
            </w:r>
          </w:p>
        </w:tc>
        <w:tc>
          <w:tcPr>
            <w:tcW w:type="dxa" w:w="3096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  <w:tc>
          <w:tcPr>
            <w:tcW w:type="dxa" w:w="3283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</w:tr>
      <w:tr>
        <w:trPr>
          <w:cantSplit/>
          <w:cantSplit/>
          <w:trHeight w:val="835" w:hRule="atLeast"/>
        </w:trPr>
        <w:tc>
          <w:tcPr>
            <w:tcW w:type="dxa" w:w="792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03</w:t>
            </w:r>
          </w:p>
        </w:tc>
        <w:tc>
          <w:tcPr>
            <w:tcW w:type="dxa" w:w="2477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[待填；無原件請留白]</w:t>
            </w:r>
          </w:p>
        </w:tc>
        <w:tc>
          <w:tcPr>
            <w:tcW w:type="dxa" w:w="3096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  <w:tc>
          <w:tcPr>
            <w:tcW w:type="dxa" w:w="3283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</w:tr>
    </w:tbl>
    <w:p>
      <w:pPr>
        <w:pStyle w:val="Heading1"/>
        <w:keepNext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四、資料使用與學員本人確認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心得可能包含個人經驗。請由學員本人勾選資料使用範圍；如需公開引用原文或對外提供，應另取得可核對的個別同意。本表未附肖像或照片授權，填寫本表不代表同意拍攝或公開。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</w:trPr>
        <w:tc>
          <w:tcPr>
            <w:tcW w:type="dxa" w:w="9835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資料使用選擇（待學員本人勾選，未勾選前不得推定同意）：</w:t>
            </w:r>
          </w:p>
        </w:tc>
      </w:tr>
      <w:tr>
        <w:trPr>
          <w:cantSplit/>
          <w:cantSplit/>
        </w:trPr>
        <w:tc>
          <w:tcPr>
            <w:tcW w:type="dxa" w:w="9835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[ ] 僅供內部訓練檢討；　[ ] 內部檢討時去識別；　[ ] 其他（請說明）：[待填]</w:t>
            </w:r>
          </w:p>
        </w:tc>
      </w:tr>
      <w:tr>
        <w:trPr>
          <w:cantSplit/>
          <w:cantSplit/>
        </w:trPr>
        <w:tc>
          <w:tcPr>
            <w:tcW w:type="dxa" w:w="9835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對外引用／公開使用：另行取得學員本人書面同意，文件名稱、日期及保管位置：[待取得]</w:t>
            </w:r>
          </w:p>
        </w:tc>
      </w:tr>
    </w:tbl>
    <w:p>
      <w:pPr>
        <w:spacing w:after="20" w:before="60" w:line="240" w:lineRule="auto"/>
      </w:pPr>
      <w:r>
        <w:rPr>
          <w:rFonts w:ascii="Microsoft JhengHei" w:hAnsi="Microsoft JhengHei" w:eastAsia="Microsoft JhengHei"/>
          <w:b/>
          <w:i w:val="0"/>
          <w:sz w:val="18"/>
        </w:rPr>
        <w:t>本人確認（請由本人填寫或簽認；目前留白）：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</w:trPr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本人填寫確認： [ ] 是　[ ] 否／待確認</w:t>
            </w:r>
          </w:p>
        </w:tc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心得是否包含未實際發生事項： [ ] 否　[ ] 待本人確認</w:t>
            </w:r>
          </w:p>
        </w:tc>
      </w:tr>
      <w:tr>
        <w:trPr>
          <w:cantSplit/>
          <w:cantSplit/>
        </w:trPr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學員本人簽名／確認方式：[待填]</w:t>
            </w:r>
          </w:p>
        </w:tc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本人確認日期：[待填]</w:t>
            </w:r>
          </w:p>
        </w:tc>
      </w:tr>
    </w:tbl>
    <w:p>
      <w:pPr>
        <w:pStyle w:val="Heading2"/>
        <w:keepNext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五、收件與資料覆核（由指定人員實際填寫）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  <w:cantSplit/>
        </w:trPr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F7F9FB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實際收件日期／方式</w:t>
              <w:br/>
              <w:t>[待填；未經核實不得勾選已完成]</w:t>
            </w:r>
          </w:p>
        </w:tc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F7F9FB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收件人姓名與角色（待指定）</w:t>
              <w:br/>
              <w:t>[待填；未經核實不得勾選已完成]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是否收到原始心得及本人確認</w:t>
              <w:br/>
              <w:t>[待填；未經核實不得勾選已完成]</w:t>
            </w:r>
          </w:p>
        </w:tc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個資去識別／同意檢核結果</w:t>
              <w:br/>
              <w:t>[待填；未經核實不得勾選已完成]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F7F9FB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附件名稱與實際存放路徑</w:t>
              <w:br/>
              <w:t>[待填；未經核實不得勾選已完成]</w:t>
            </w:r>
          </w:p>
        </w:tc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F7F9FB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覆核者姓名／角色／日期（待填）</w:t>
              <w:br/>
              <w:t>[待填；未經核實不得勾選已完成]</w:t>
            </w:r>
          </w:p>
        </w:tc>
      </w:tr>
    </w:tbl>
    <w:p>
      <w:pPr>
        <w:spacing w:after="20" w:before="60" w:line="240" w:lineRule="auto"/>
      </w:pPr>
      <w:r>
        <w:rPr>
          <w:rFonts w:ascii="Microsoft JhengHei" w:hAnsi="Microsoft JhengHei" w:eastAsia="Microsoft JhengHei"/>
          <w:b w:val="0"/>
          <w:i w:val="0"/>
          <w:color w:val="5F5F5F"/>
          <w:sz w:val="16"/>
        </w:rPr>
        <w:t>收件或資料覆核不等同課程核准、學員本人確認、訓練成效判定或17b分級；所有判定須依真實原件及適用程序辦理。</w:t>
      </w:r>
    </w:p>
    <w:p>
      <w:pPr>
        <w:pStyle w:val="Heading1"/>
        <w:keepNext/>
        <w:keepLines/>
        <w:spacing w:before="0" w:after="20" w:line="240" w:lineRule="auto"/>
      </w:pPr>
      <w:r>
        <w:rPr>
          <w:rFonts w:ascii="Microsoft JhengHei" w:hAnsi="Microsoft JhengHei" w:eastAsia="Microsoft JhengHei"/>
          <w:b/>
          <w:i w:val="0"/>
          <w:color w:val="A64B20"/>
          <w:sz w:val="27"/>
        </w:rPr>
        <w:t>附頁｜作答方式示例（合成情境，禁止作為佐證）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FCE4D6"/>
            <w:vAlign w:val="center"/>
            <w:tcMar>
              <w:top w:w="45" w:type="dxa"/>
              <w:start w:w="105" w:type="dxa"/>
              <w:bottom w:w="45" w:type="dxa"/>
              <w:end w:w="105" w:type="dxa"/>
            </w:tcMar>
          </w:tcPr>
          <w:p>
            <w:pPr>
              <w:keepLines/>
              <w:spacing w:after="20" w:before="0" w:line="240" w:lineRule="auto"/>
            </w:pPr>
            <w:r>
              <w:rPr>
                <w:sz w:val="18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9C3B19"/>
                <w:sz w:val="18"/>
              </w:rPr>
              <w:t>合成示例｜以下文字是編製者為說明作答方式而撰寫，並非任何學員原文、真實課程紀錄、學習成果或第三方證明。不得將本頁作為學員心得、評核佐證或成效資料。</w:t>
            </w:r>
          </w:p>
        </w:tc>
      </w:tr>
    </w:tbl>
    <w:p>
      <w:pPr>
        <w:pStyle w:val="Heading2"/>
        <w:keepNext/>
        <w:keepLines/>
        <w:spacing w:before="40" w:after="20" w:line="240" w:lineRule="auto"/>
      </w:pPr>
      <w:r>
        <w:rPr>
          <w:rFonts w:ascii="Microsoft JhengHei" w:hAnsi="Microsoft JhengHei" w:eastAsia="Microsoft JhengHei"/>
          <w:b/>
          <w:i w:val="0"/>
          <w:color w:val="A64B20"/>
          <w:sz w:val="22"/>
        </w:rPr>
        <w:t>示例文字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vAlign w:val="center"/>
            <w:tcMar>
              <w:top w:w="45" w:type="dxa"/>
              <w:start w:w="105" w:type="dxa"/>
              <w:bottom w:w="45" w:type="dxa"/>
              <w:end w:w="105" w:type="dxa"/>
            </w:tcMar>
          </w:tcPr>
          <w:p>
            <w:pPr>
              <w:keepLines/>
              <w:spacing w:after="2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「我能用自己的話整理學習材料中的一項重點，也知道自己仍需再練習其中的步驟。我目前尚未在實際情境中應用，因此沒有可核實的應用成果。下一步我計畫依學習材料練習，並在有真實作品後再記錄檔名與位置。」</w:t>
            </w:r>
          </w:p>
        </w:tc>
      </w:tr>
    </w:tbl>
    <w:p>
      <w:pPr>
        <w:pStyle w:val="Heading2"/>
        <w:keepNext/>
        <w:keepLines/>
        <w:spacing w:before="40" w:after="20" w:line="240" w:lineRule="auto"/>
      </w:pPr>
      <w:r>
        <w:rPr>
          <w:rFonts w:ascii="Microsoft JhengHei" w:hAnsi="Microsoft JhengHei" w:eastAsia="Microsoft JhengHei"/>
          <w:b/>
          <w:i w:val="0"/>
          <w:color w:val="A64B20"/>
          <w:sz w:val="22"/>
        </w:rPr>
        <w:t>填寫時請記住</w:t>
      </w:r>
    </w:p>
    <w:p>
      <w:pPr>
        <w:keepNext w:val="0"/>
        <w:keepLines/>
        <w:spacing w:after="2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7"/>
        </w:rPr>
        <w:t>• 以自己的實際學習經驗作答；示例句子不能複製後當成真實心得。</w:t>
      </w:r>
    </w:p>
    <w:p>
      <w:pPr>
        <w:keepNext w:val="0"/>
        <w:keepLines/>
        <w:spacing w:after="2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7"/>
        </w:rPr>
        <w:t>• 實際應用尚未發生時，寫明「尚未應用」；預計行動請填在「行動計畫」，不可寫成已完成。</w:t>
      </w:r>
    </w:p>
    <w:p>
      <w:pPr>
        <w:keepNext w:val="0"/>
        <w:keepLines/>
        <w:spacing w:after="2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7"/>
        </w:rPr>
        <w:t>• 只有真實存在、可定位並經本人確認的作品或評量，才可列入證據索引。</w:t>
      </w:r>
    </w:p>
    <w:p>
      <w:pPr>
        <w:keepNext w:val="0"/>
        <w:keepLines/>
        <w:spacing w:after="2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7"/>
        </w:rPr>
        <w:t>• 空白欄位代表待填或尚未取得，不代表學員未學會、已學會或已同意公開。</w:t>
      </w:r>
    </w:p>
    <w:p>
      <w:pPr>
        <w:keepNext/>
        <w:keepLines/>
        <w:spacing w:after="2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7"/>
        </w:rPr>
        <w:t>• 任何真實姓名、班次、日期、分數、心得、照片、核准或簽章均須由相應原始資料提供。</w:t>
      </w:r>
    </w:p>
    <w:p>
      <w:pPr>
        <w:keepNext w:val="0"/>
        <w:keepLines/>
        <w:spacing w:after="0" w:before="20" w:line="240" w:lineRule="auto"/>
      </w:pPr>
      <w:r>
        <w:rPr>
          <w:rFonts w:ascii="Microsoft JhengHei" w:hAnsi="Microsoft JhengHei" w:eastAsia="Microsoft JhengHei"/>
          <w:b/>
          <w:i w:val="0"/>
          <w:color w:val="B14B23"/>
          <w:sz w:val="17"/>
        </w:rPr>
        <w:t>文件狀態：合成示範稿；待真實資料填寫、學員本人確認及獨立審查。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9" w:h="16834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right"/>
    </w:pPr>
    <w:r>
      <w:rPr>
        <w:rFonts w:ascii="Microsoft JhengHei" w:hAnsi="Microsoft JhengHei" w:eastAsia="Microsoft JhengHei"/>
        <w:b w:val="0"/>
        <w:i w:val="0"/>
        <w:color w:val="6E6E6E"/>
        <w:sz w:val="16"/>
      </w:rPr>
      <w:t xml:space="preserve">文件編號 0077｜個人心得工作稿｜第 </w:t>
    </w:r>
    <w:fldSimple w:instr="PAGE"/>
    <w:r>
      <w:rPr>
        <w:rFonts w:ascii="Microsoft JhengHei" w:hAnsi="Microsoft JhengHei" w:eastAsia="Microsoft JhengHei"/>
        <w:b w:val="0"/>
        <w:i w:val="0"/>
        <w:color w:val="6E6E6E"/>
        <w:sz w:val="16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40" w:lineRule="auto"/>
    </w:pPr>
    <w:r>
      <w:rPr>
        <w:rFonts w:ascii="Microsoft JhengHei" w:hAnsi="Microsoft JhengHei" w:eastAsia="Microsoft JhengHei"/>
        <w:b w:val="0"/>
        <w:i w:val="0"/>
        <w:color w:val="646464"/>
        <w:sz w:val="16"/>
      </w:rPr>
      <w:t>社團法人屏東縣原始點關懷協會　｜　指標 17b 學習評估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指標17b：學員學習回顧</dc:title>
  <dc:subject>可讀性修訂工作稿；真實狀態與原始證據界線依正文標示</dc:subject>
  <dc:creator>Document Foundry Builder</dc:creator>
  <cp:keywords>I17B-E01, 0077, DRAFT_SYNTHETIC; sequence_id=0077; requirement_id=I17B-E01; source_candidate_sha256=d3f9a063c5e8e016c16019c0ec2291e3d4df3da8e2ddd09fcb72e49075ad87fe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2026-09-25T21:06:40Z</dcterms:modified>
  <cp:category/>
</cp:coreProperties>
</file>