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異常通報暨 矯正與預防措施 矯正預防紀錄</w:t>
      </w:r>
    </w:p>
    <w:p>
      <w:r>
        <w:rPr>
          <w:b/>
          <w:sz w:val="24"/>
        </w:rPr>
        <w:t>指標 16｜I16-E02｜文件 02</w:t>
      </w:r>
    </w:p>
    <w:p>
      <w:r>
        <w:t>官方要求：「訓練異常處理方法、 紀錄與工具。」</w:t>
      </w:r>
    </w:p>
    <w:p>
      <w:r>
        <w:rPr>
          <w:b/>
        </w:rPr>
        <w:t>文件狀態：合成示範稿｜工作稿 0.4｜本件為可編輯紀錄範本，不是協會事件、核定程序或實際成效。</w:t>
      </w:r>
    </w:p>
    <w:p>
      <w:r>
        <w:t>用途：記錄單一異常從發現、風險、圍堵、根因、矯正與預防到效果驗證的閉環。程序規則由 I16-E02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合成示範稿；真實異常與核准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未提供事件原件；本稿情境與數值均為 合成示例</w:t>
            </w:r>
          </w:p>
        </w:tc>
      </w:tr>
    </w:tbl>
    <w:p/>
    <w:p>
      <w:pPr>
        <w:pStyle w:val="Heading1"/>
      </w:pPr>
      <w:r>
        <w:t>使用界線</w:t>
      </w:r>
    </w:p>
    <w:p>
      <w:r>
        <w:t>以下以教材版本不一致的假設情境示範欄位與算法，不代表協會已開班、發生異常、執行矯正與預防措施或完成效果驗證。未取得的班次、責任人、簽章、原始紀錄及核定一律維持 尚待補入正式原始資料；不得把示例列為實績。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</w:pPr>
      <w:r>
        <w:t>1. 事件識別與直接回應</w:t>
      </w:r>
    </w:p>
    <w:p>
      <w:r>
        <w:t>I16-E02要求的直接證據是具體異常紀錄及可用工具。本件以事件識別欄、風險與圍堵紀錄、八欄矯正與預防措施表、效果計算、追溯表及空白填寫區回應；所有示例結果皆清楚標示為合成資料。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合成示例｜不是協會紀錄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SYN-矯正與預防措施-0071-05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尚待補入正式原始資料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課前發行檢核發現設備安全檢核卡 v2.2 與受控母檔 v2.3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假設尚未發給參與者；隔離舊卡3份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示例結案；協會真實結案 尚待補入正式原始資料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</w:pPr>
      <w:r>
        <w:t>2. 影響與風險判定</w:t>
      </w:r>
    </w:p>
    <w:p>
      <w:r>
        <w:t>示例影響：若舊版設備安全檢核卡被發出，可能造成課前注意事項不一致。情境假設在發放前攔截，未涉及真人或實際課程；這是示範設定，不是零事故實績。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第1級／低度（示例分級，非協會核定尺度）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示例假設0人收到；舊卡3份在發放前隔離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隔離3份 v2.2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v2.3；經覆核後才可重新發行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</w:pPr>
      <w:r>
        <w:t>4. 事實時間線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發現設備安全檢核卡版本不一致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2026-05-13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2026-05-16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示例措施完成並進入效果監測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2026-06-15 15:30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30日效果檢視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與示例結案時間相隔30個完整日／720小時；非實際驗證</w:t>
            </w:r>
          </w:p>
        </w:tc>
      </w:tr>
    </w:tbl>
    <w:p/>
    <w:p>
      <w:pPr>
        <w:sectPr>
          <w:footerReference w:type="default" r:id="rId9"/>
          <w:headerReference w:type="default" r:id="rId10"/>
          <w:pgSz w:w="11909" w:h="16834"/>
          <w:pgMar w:top="936" w:right="1008" w:bottom="936" w:left="1008" w:header="547" w:footer="547" w:gutter="0"/>
          <w:cols w:space="720"/>
          <w:docGrid w:linePitch="360"/>
        </w:sectPr>
      </w:pPr>
    </w:p>
    <w:p>
      <w:pPr>
        <w:pStyle w:val="Heading1"/>
      </w:pPr>
      <w:r>
        <w:t>5. 根因分析</w:t>
      </w:r>
    </w:p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/>
    <w:p>
      <w:pPr>
        <w:pStyle w:val="Heading1"/>
      </w:pPr>
      <w:r>
        <w:t>6. 事件—嚴重度—根因—矯正—預防—責任—期限—驗證表</w:t>
      </w:r>
    </w:p>
    <w:p>
      <w:r>
        <w:t>下表為I16-E02專屬核心紀錄；八項欄位同列於一張可編輯表格。下列唯一資料列是合成示例，不是協會現況。</w:t>
      </w:r>
    </w:p>
    <w:tbl>
      <w:tblPr>
        <w:tblStyle w:val="TableGrid"/>
        <w:tblW w:type="dxa" w:w="15448"/>
        <w:tblLayout w:type="fixed"/>
        <w:tblLook w:firstColumn="1" w:firstRow="1" w:lastColumn="0" w:lastRow="0" w:noHBand="0" w:noVBand="1" w:val="04A0"/>
      </w:tblPr>
      <w:tblGrid>
        <w:gridCol w:w="3862"/>
        <w:gridCol w:w="3862"/>
        <w:gridCol w:w="3862"/>
        <w:gridCol w:w="3862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嚴重度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根因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矯正措施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第1級／低度；示例分級。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448"/>
        <w:tblLayout w:type="fixed"/>
        <w:tblLook w:firstColumn="1" w:firstRow="1" w:lastColumn="0" w:lastRow="0" w:noHBand="0" w:noVBand="1" w:val="04A0"/>
      </w:tblPr>
      <w:tblGrid>
        <w:gridCol w:w="3089"/>
        <w:gridCol w:w="3089"/>
        <w:gridCol w:w="3089"/>
        <w:gridCol w:w="3089"/>
        <w:gridCol w:w="3089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事件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預防措施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責任角色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完成期限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4"/>
              </w:rPr>
              <w:t>效果驗證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  <w:tc>
          <w:tcPr>
            <w:tcW w:type="dxa" w:w="1555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2026-05-18 17:00；示例期限。</w:t>
            </w:r>
          </w:p>
        </w:tc>
        <w:tc>
          <w:tcPr>
            <w:tcW w:type="dxa" w:w="2779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示例於05-16 15:30結案；至06-15 15:30監測30日／720小時。4次版次檢核均無差異；日期（合成）：2026-05-23、2026-06-01、2026-06-08、2026-06-15；再發0件。</w:t>
            </w:r>
          </w:p>
        </w:tc>
      </w:tr>
    </w:tbl>
    <w:p/>
    <w:p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pgSz w:w="16834" w:h="11909" w:orient="landscape"/>
          <w:pgMar w:top="749" w:right="691" w:bottom="749" w:left="691" w:header="547" w:footer="547" w:gutter="0"/>
          <w:cols w:space="720"/>
          <w:docGrid w:linePitch="360"/>
        </w:sectPr>
      </w:pPr>
    </w:p>
    <w:p>
      <w:pPr>
        <w:pStyle w:val="Heading1"/>
      </w:pPr>
      <w:r>
        <w:t>7.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教材管理角色；2026-05-18前（示例）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尚待補入正式原始資料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尚待補入正式原始資料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尚待補入正式原始資料</w:t>
            </w:r>
          </w:p>
        </w:tc>
      </w:tr>
    </w:tbl>
    <w:p/>
    <w:p>
      <w:pPr>
        <w:pStyle w:val="Heading1"/>
      </w:pPr>
      <w:r>
        <w:t>8. 效果驗證與計算口徑</w:t>
      </w:r>
    </w:p>
    <w:p>
      <w:r>
        <w:t>期限內結案率＝期限內結案案件 ÷ 本期到期案件 × 100%；再發率＝監測期間重複事件 ÷ 已結案事件 × 100%。本單一示例案件不足以形成期間整體分子與分母，因此不填期間率；四次版本檢核是本案效果證據，不等同整體再發率。正式彙整須保持事件分類、分母及監測期間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期限內結案案件 ÷ 本期到期案件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期間分子／分母 尚待補入正式原始資料；本例個案於示例期限前完成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到期清冊、期限、完成日期及覆核紀錄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監測期間重複事件 ÷ 已結案事件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期間案件清冊不足；不填整體比率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事件分類、結案台帳及監測紀錄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本案版本一致性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4次示例檢核，0次版次不一致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0/4（合成示例）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尚待補入正式原始資料</w:t>
            </w:r>
          </w:p>
        </w:tc>
      </w:tr>
    </w:tbl>
    <w:p/>
    <w:p>
      <w:r>
        <w:t>示例檢核日期（均為合成）：2026-05-23、2026-06-01、2026-06-08、2026-06-15，分別為結案後第7、16、23、30日。正式檢核以原始紀錄為準。以上只示範算法，不是協會品質數據；正式彙整依核定分類、期間、分母與效果窗口執行。</w:t>
      </w:r>
    </w:p>
    <w:p>
      <w:pPr>
        <w:pStyle w:val="Heading1"/>
      </w:pPr>
      <w:r>
        <w:t>9. 結案與趨勢檢視</w:t>
      </w:r>
    </w:p>
    <w:p>
      <w:r>
        <w:t>示例結案條件：圍堵範圍已確認、舊版已停用、受控版本經覆核、預防控制已建立，且30日監測未見重複。這些條件僅供工具示範；本文件未獲協會核准，也沒有任何真人核定或簽章。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</w:pPr>
      <w:r>
        <w:t>10. I16-E02要求追溯表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尚待補入正式原始資料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第1–13節及空白紀錄欄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尚待補入正式原始資料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核定矯正與預防措施、30日檢核與簽核原件 尚待補入正式原始資料</w:t>
            </w:r>
          </w:p>
        </w:tc>
      </w:tr>
    </w:tbl>
    <w:p/>
    <w:p>
      <w:pPr>
        <w:pStyle w:val="Heading1"/>
      </w:pPr>
      <w:r>
        <w:t>11.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事件編號、班次、發現者角色、日期時間、原始紀錄位置：尚待補入正式原始資料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審查者、核定者、日期、簽章／正式紀錄：尚待補入正式原始資料</w:t>
            </w:r>
          </w:p>
        </w:tc>
      </w:tr>
    </w:tbl>
    <w:p/>
    <w:p>
      <w:pPr>
        <w:pStyle w:val="Heading1"/>
      </w:pPr>
      <w:r>
        <w:t>12. 真實升格檢核與替換清單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根因與矯正與預防措施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pPr>
        <w:pStyle w:val="Heading1"/>
      </w:pPr>
      <w:r>
        <w:t>13.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示例為2026-05-12 14:05課前版本檢核；真實時間 尚待補入正式原始資料。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示例監測30日／720小時，4次版次檢核未見差異；不代表實際有效。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第8–10節；取得真實文件並重算。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哪一段直接證明I16-E02？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第6節同一張八欄矯正與預防措施表連結事件至驗證；第9節映射官方要求；第10節提供空白工具。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</w:pPr>
      <w:r>
        <w:t>閉環示意</w:t>
      </w:r>
    </w:p>
    <w:tbl>
      <w:tblPr>
        <w:tblStyle w:val="TableGrid"/>
        <w:tblW w:type="dxa" w:w="9891"/>
        <w:tblLayout w:type="fixed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9891"/>
        <w:tblLayout w:type="fixed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矯正與預防措施措施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pgSz w:w="11909" w:h="16834"/>
      <w:pgMar w:top="936" w:right="1008" w:bottom="936" w:left="100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合成示範稿｜尚待補入正式原始資料｜I16-E02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異常通報暨 CAPA 矯正預防紀錄</dc:title>
  <dc:subject>可讀性修訂 R01；需求對應 I16-E02；文件編號 0071</dc:subject>
  <dc:creator>社團法人屏東縣原始點關懷協會（範本欄位；非實際核定）</dc:creator>
  <cp:keywords>I16-E02; DRAFT_SYNTHETIC; WAITING_FOR_ORIGINAL; sequence_id=0071; requirement_id=I16-E02; source_candidate_sha256=cb6d52dbe5a64225e9693e2bc1476c3f4de8dd8d77729df472ddcf9aec66284d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