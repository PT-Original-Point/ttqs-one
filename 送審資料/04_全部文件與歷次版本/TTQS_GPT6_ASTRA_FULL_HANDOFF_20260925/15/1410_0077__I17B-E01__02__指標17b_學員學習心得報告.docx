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指標17b_學員學習心得報告</w:t>
      </w:r>
    </w:p>
    <w:p>
      <w:pPr>
        <w:jc w:val="center"/>
      </w:pPr>
      <w:r>
        <w:rPr>
          <w:b/>
          <w:color w:val="1F4E79"/>
        </w:rPr>
        <w:t>I17B-E01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0077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17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I17B-E01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6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6 頁「考試紀錄、學員心得報告、照片與紀錄、訓後學員職涯規劃建議表。」。其文件類型為：複合學習評估證據包（考試／心得／照片／職涯建議）。本件只回應此一證據用途；關聯文件以序號交叉引用，不重複主張其他指標的事實。</w:t>
      </w:r>
    </w:p>
    <w:p>
      <w:pPr>
        <w:pStyle w:val="Heading1"/>
        <w:keepNext/>
      </w:pPr>
      <w:r>
        <w:t>心得範例</w:t>
      </w:r>
    </w:p>
    <w:p>
      <w:pPr>
        <w:spacing w:after="100"/>
      </w:pPr>
      <w:r>
        <w:t>以下是虛構學員代碼 S01 的示範敘述，不是學員原文：「我能先說明課程練習的範圍，遇到不適或不確定的情況應停止並詢問；實作時仍需要依檢核表逐步確認。」</w:t>
      </w:r>
    </w:p>
    <w:p>
      <w:pPr>
        <w:spacing w:after="100"/>
      </w:pPr>
      <w:r>
        <w:t>心得分析應區分學員主觀感受與客觀技能證據，回饋採摘錄需取得授權、去除可識別資訊並保留原始文字。</w:t>
      </w:r>
    </w:p>
    <w:p>
      <w:pPr>
        <w:pStyle w:val="Heading1"/>
        <w:keepNext/>
      </w:pPr>
      <w:r>
        <w:t>課程回應</w:t>
      </w:r>
    </w:p>
    <w:p>
      <w:pPr>
        <w:spacing w:after="100"/>
      </w:pPr>
      <w:r>
        <w:t>示例指出可把停止條件、告知及流程記憶列為複習重點；這是對虛構文字的演練分析，不能引用為真實學員回饋。</w:t>
      </w:r>
    </w:p>
    <w:p>
      <w:pPr>
        <w:pStyle w:val="Heading1"/>
        <w:keepNext/>
      </w:pPr>
      <w:r>
        <w:t>心得主題分析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反思欄位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示範內容（虛構）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後續處理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學到的重點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先說明範圍與安全，再進入練習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連結操作安全單元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仍不熟悉處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遇到不確定狀況時如何停止並轉介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安排情境複習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想實際運用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先在受監督的練習環境依清單操作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須確認資格及場域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需要支持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希望有回訓與問題討論機會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依真實需求再決策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心得授權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實際內容引用須取得本人同意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本範例無真人作者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分析員檢核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檢核問題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判讀原則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本範例結果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是主觀感受還是技能證據？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分開陳述；技能以評量表佐證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主觀反思範例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是否連到學習目標？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每項編碼對應目標與課程單元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安全界線／停止流程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能否外推？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小樣本或單一反思不推論群體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不可外推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I17B-E01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6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考試紀錄、學員心得報告、照片與紀錄、訓後學員職涯規劃建議表。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本文件第0077號；原始來源與附件以核實後登錄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關聯要求參照：I13,I15,I18,I19；本文件不替代其專屬紀錄。</w:t>
      </w:r>
    </w:p>
    <w:p>
      <w:pPr>
        <w:pStyle w:val="Heading2"/>
        <w:keepNext/>
      </w:pPr>
      <w:r>
        <w:t>評估目的/層級</w:t>
      </w:r>
    </w:p>
    <w:p>
      <w:r>
        <w:t>本節「評估目的/層級」限定處理 I17B-E01「考試紀錄、學員心得報告、照片與紀錄、訓後學員職涯規劃建議表。」所需資料：逐欄註明來源、形成方式、責任角色與待核狀態；未見原始佐證的內容只保留為方案或待辦。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I17B-E01官方要求的直接回應與適用情境</w:t>
      </w:r>
    </w:p>
    <w:p>
      <w:r>
        <w:t>本節逐字對應官方查核佐證資料表第 6 頁要求：「考試紀錄、學員心得報告、照片與紀錄、訓後學員職涯規劃建議表。」。本文件僅提供該項要求所需的文件工作稿與追溯欄位。</w:t>
      </w:r>
    </w:p>
    <w:p>
      <w:pPr>
        <w:pStyle w:val="Heading2"/>
        <w:keepNext/>
      </w:pPr>
      <w:r>
        <w:t>對象與期間</w:t>
      </w:r>
    </w:p>
    <w:p>
      <w:r>
        <w:t>正式樣本須明確界定符合條件的對象、邀請管道、抽樣方式、重複回覆處理及未回覆偏差；不同群體分開呈現，避免把便利樣本說成全體市場。</w:t>
      </w:r>
    </w:p>
    <w:p>
      <w:pPr>
        <w:pStyle w:val="Heading2"/>
        <w:keepNext/>
      </w:pPr>
      <w:r>
        <w:t>工具/題目/量尺</w:t>
      </w:r>
    </w:p>
    <w:p>
      <w:r>
        <w:t>量尺應在問卷首頁說明方向與端點，另提供不適用及不確定選項；開放題以匿名方式編碼，避免出現姓名、病史或可辨識個案資料。</w:t>
      </w:r>
    </w:p>
    <w:p>
      <w:pPr>
        <w:pStyle w:val="Heading2"/>
        <w:keepNext/>
      </w:pPr>
      <w:r>
        <w:t>評分規則</w:t>
      </w:r>
    </w:p>
    <w:p>
      <w:r>
        <w:t>本節「評分規則」限定處理 I17B-E01「考試紀錄、學員心得報告、照片與紀錄、訓後學員職涯規劃建議表。」所需資料：逐欄註明來源、形成方式、責任角色與待核狀態；未見原始佐證的內容只保留為方案或待辦。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執行與回收</w:t>
      </w:r>
    </w:p>
    <w:p>
      <w:r>
        <w:t>正式執行表記錄版次、起迄日、邀請數、回收數、有效數、承辦角色、回覆渠道及原始檔位置；沒有實際執行的項目保持未執行，不倒填日期。</w:t>
      </w:r>
    </w:p>
    <w:p>
      <w:pPr>
        <w:pStyle w:val="Heading2"/>
        <w:keepNext/>
      </w:pPr>
      <w:r>
        <w:t>原始結果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統計與解讀</w:t>
      </w:r>
    </w:p>
    <w:p>
      <w:r>
        <w:t>平均數只用於適當量尺；比例須列明分母。報告應保留各題有效樣本數、分布及極端回覆，不只呈現摘要平均。</w:t>
      </w:r>
    </w:p>
    <w:p>
      <w:pPr>
        <w:pStyle w:val="Heading2"/>
        <w:keepNext/>
      </w:pPr>
      <w:r>
        <w:t>弱項/建議</w:t>
      </w:r>
    </w:p>
    <w:p>
      <w:r>
        <w:t>本節「弱項/建議」限定處理 I17B-E01「考試紀錄、學員心得報告、照片與紀錄、訓後學員職涯規劃建議表。」所需資料：逐欄註明來源、形成方式、責任角色與待核狀態；未見原始佐證的內容只保留為方案或待辦。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改善決策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後續驗證</w:t>
      </w:r>
    </w:p>
    <w:p>
      <w:r>
        <w:t>提案需經需求、師資資格、教材安全、場地設備、法規範圍與成本審查；未通過門檻時記錄暫緩原因及補件責任，不以需求高分直接開課。</w:t>
      </w:r>
    </w:p>
    <w:p>
      <w:pPr>
        <w:pStyle w:val="Heading2"/>
        <w:keepNext/>
      </w:pPr>
      <w:r>
        <w:t>I17B-E01真實升格檢核與替換清單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