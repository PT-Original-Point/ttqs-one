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5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4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4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</w:pPr>
      <w:r>
        <w:t>補充：結果彙總與改善決策</w:t>
      </w:r>
    </w:p>
    <w:p>
      <w:pPr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