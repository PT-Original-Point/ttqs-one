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訓練需求定期調查與分析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調查方案、問卷與分析報告工作表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訓練需求的定期調查與分析。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依核定週期蒐集需求，檢查資料品質，排序需求並說明課程或非訓練處理方式。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先看調查範圍、問卷題目、分析表及結論欄。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實際調查期間、對象數、回收份數、原始問卷及分析結果。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一、調查用途與範圍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在規劃或修訂課程前，了解目標對象的工作任務、學習困難、希望改善之處與可參加方式。調查週期、對象名單及發送方式須依協會實際業務核定；未完成調查前，本文件不表示已有市場調查結果。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二、調查執行計畫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待填內容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調查期間／版本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[待核定：起訖日期、問卷版次]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調查對象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[依實際存在者勾選：潛在學員／受訓者／客戶／合作單位／其他]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抽樣或邀請方式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[待填：名冊來源、邀請條件、是否全數邀請]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蒐集方式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□紙本　□面談　□電話　□線上　□其他：[待填]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個資告知與保存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[待核定：告知內容、資料使用目的、存取人員及保存方式]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分析責任與複核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[待核定：承辦、複核及核定人]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三、訓練需求問卷（填答者版）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請依自身情況作答；沒有相關經驗可選「不適用」。本問卷不蒐集診斷或病史等非必要敏感資料。量表：1非常不同意／非常不需要，2不同意／不需要，3普通，4同意／需要，5非常同意／非常需要。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題號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題目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作答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1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目前工作或服務任務中，存在需要補強的知識或技能。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2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我能說明目前最需要解決的工作或服務問題。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3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健康教育內容有助於我安全、清楚地傳達正確資訊。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4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我需要了解傳統整復推拿技術的操作原則與安全界線。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5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我需要加強服務溝通、衛生與風險辨識能力。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6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我希望課程練習內容能對應實際工作任務。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7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我需要在課後有練習、複習或追蹤支持。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8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我偏好的課程方式能配合我的時間與交通條件。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9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我能使用課程所需的場地、器材或數位設備。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10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我有其他希望協會評估的訓練主題。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</w:tbl>
    <w:p>
      <w:pPr>
        <w:spacing w:after="20"/>
      </w:pP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開放題：最希望改善的工作／服務情境：[待填]　希望學到什麼：[待填]　可參加方式或限制：[待填]　其他建議：[待填]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四、資料整理與分析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分析項目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計算／判讀方法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結果欄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有效問卷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依事先訂定的完整性規則剔除無效答卷；保留剔除理由。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邀請數：[　]　有效份數：[　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回收情形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有效份數÷實際邀請數；未邀請的群體不納入分母。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量表題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列出各題有效樣本數、分布及平均；同時看離散情形，不只看平均。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[待實際分析]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開放題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依主題編碼，保留代表性意見及不同意見；移除可識別個人資料。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[待實際分析]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需求排序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合併重要性、急迫性、職務關聯、安全要求與可行性，說明排序理由。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[待審查]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訓練或非訓練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區分能力不足與流程、設備、制度或資源問題；避免以課程解決所有問題。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[待實際判定]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五、分析報告與決策紀錄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報告欄位</w:t>
            </w:r>
          </w:p>
        </w:tc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填寫內容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調查目的、期間及對象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資料品質與限制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[待補：回收偏差、樣本不足、缺漏及其影響]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主要需求與排序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[待補：列出需求、證據及排序理由]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課程建議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[待補：目標對象、學習目標、方式及需進一步驗證事項]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非訓練處理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[待補：制度、設備、工作流程或資源建議]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決策與後續追蹤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[待補：決策者、日期、責任人、期限及回看方式]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六、定期比較、差距判讀與下一期驗證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本節是調查後的分析報告工具；目前沒有本會實際調查結果。不得以空表、公式或示意圖表示已調查或已有趨勢。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資料來源／欄位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期間／母體／分母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完整性與排除規則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原始證據位置／覆核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[問卷、訪談或服務資料待填]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[待填起訖與母體定義]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[事前規則、缺答與排除理由]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指標／基準／目標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實績與分子／分母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差距／原因階段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改善措施／責任／期限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再驗證指標／證據ID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差距＝實績－目標；原因分需求、設計、執行、追蹤或資料限制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改善率＝（改善後－改善前）÷改善前；基準為 0 時改報絕對變化或不適用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資料不足時填「無法判定」並說明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定期趨勢圖架構（有至少兩期可比實測資料後更新）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99206"/>
            <wp:docPr id="1" name="Picture 1" descr="無數據的趨勢圖框架；待實際調查後填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2_TREND_TEMPL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圖表僅呈現同口徑、可比較期間的實測資料。期間、母體、題目版本或分母不同時，不連線、不推論趨勢，並在報告列出限制。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官方要求／分析問題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資料來源及欄位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結果／結論狀態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證據位置／覆核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訓練需求的定期調查與分析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[調查版本、期間、對象及題目]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[待取得資料後判讀]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差距來自需求、設計、執行或追蹤哪一段？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[逐項對照資料]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下一期用什麼指標驗證改善？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[核定目標及資料來源]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[待審議／核定]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  <w:p>
    <w:pPr>
      <w:pStyle w:val="Footer"/>
      <w:keepLines/>
      <w:spacing w:before="0" w:after="0"/>
      <w:jc w:val="center"/>
    </w:pPr>
    <w:r>
      <w:rPr>
        <w:rFonts w:ascii="Microsoft JhengHei" w:hAnsi="Microsoft JhengHei" w:eastAsia="Microsoft JhengHei"/>
        <w:color w:val="62748A"/>
        <w:sz w:val="16"/>
      </w:rPr>
      <w:t>來源：TTQS查核佐證文件資料表（訓練機構版），第2頁。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訓練需求定期調查與分析</dc:title>
  <dc:subject>訓練需求的定期調查與分析。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