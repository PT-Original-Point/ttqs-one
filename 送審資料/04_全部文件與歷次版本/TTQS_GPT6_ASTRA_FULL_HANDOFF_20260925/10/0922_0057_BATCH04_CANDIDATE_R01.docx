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訓練成果移轉檢討與佐證分析表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I13-E01｜指標 13｜草案：待確認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依真實資料檢討近年訓練成果轉移及達成情形並保存具體證據。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先設定期間、課程版本與樣本口徑，再記錄原始資料、差異、限制及後續決定。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相關文件紀錄能證實近年來對訓練成果轉移及達成的檢討， 並有具體佐證資料。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一、成果移轉檢討設計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本表用於整理已完成課程後，學習內容是否轉用於工作或其他適用情境。先界定課程版本、觀察期間及對象，再依原始紀錄分析；不得把參與課程本身當作成果移轉證明。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80"/>
        <w:gridCol w:w="326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檢討面向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所需資料與判讀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資料限制／佐證位置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檢討期間與對象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課程版本、對象範圍、追蹤時點及有效樣本口徑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[待填；不可預設人數]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實際運用情形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學員或服務對象的工作應用描述及可佐證文件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[待取得原始資料]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達成／未達成差異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與原課程目標及評量標準逐項比對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影響條件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工作情境、支持、設備或其他外在因素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[待分析；避免單因果推論]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後續檢討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改善建議、責任角色及再次確認方式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[待決定／核定]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二、成果移轉檢討紀錄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088"/>
        <w:gridCol w:w="2304"/>
        <w:gridCol w:w="1757"/>
        <w:gridCol w:w="187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目標／課程版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原定可觀察表現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實際資料與來源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差異／限制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檢討結論與後續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三、附件及覆核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448"/>
        <w:gridCol w:w="2520"/>
        <w:gridCol w:w="2405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附件名稱／編號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取得方式與日期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資料期間／口徑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覆核人／日期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