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訓練文件查詢功能與持續改善紀錄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I14-E04｜指標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說明文件查詢方式、測試結果及查詢缺失的改善追蹤。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依已核定索引欄位執行查詢測試，記錄耗時、正確版本、缺失及複測。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是否提供查詢功能，並具持續改善機制。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一、查詢功能設計（工作稿）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本文件提出可在紙本索引、受控資料夾或資訊系統上採用的查詢方式；本會目前採用何種工具、是否已具備查詢功能，須依現況盤點並填入測試紀錄後確認。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672"/>
        <w:gridCol w:w="2232"/>
        <w:gridCol w:w="2045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查詢情境</w:t>
            </w:r>
          </w:p>
        </w:tc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查詢欄位／步驟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成功判定</w:t>
            </w:r>
          </w:p>
        </w:tc>
        <w:tc>
          <w:tcPr>
            <w:tcW w:type="dxa" w:w="204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限制與保護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依課程／案件查找</w:t>
            </w:r>
          </w:p>
        </w:tc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輸入核定課程代碼或案件識別，再篩選年度。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找到正確課程資料夾及索引。</w:t>
            </w:r>
          </w:p>
        </w:tc>
        <w:tc>
          <w:tcPr>
            <w:tcW w:type="dxa" w:w="204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代碼未核定時不得自行假定。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依文件類別查找</w:t>
            </w:r>
          </w:p>
        </w:tc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選擇規劃、教材、執行、評量、結案或改善類別。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結果包含正確文件名稱及版次。</w:t>
            </w:r>
          </w:p>
        </w:tc>
        <w:tc>
          <w:tcPr>
            <w:tcW w:type="dxa" w:w="204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僅顯示有權限查閱的資料。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依日期／版次查找</w:t>
            </w:r>
          </w:p>
        </w:tc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輸入形成期間或指定版次。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可區分有效版、舊版及作廢版。</w:t>
            </w:r>
          </w:p>
        </w:tc>
        <w:tc>
          <w:tcPr>
            <w:tcW w:type="dxa" w:w="204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不得覆蓋原始檔或揭露個資。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依關鍵字查找</w:t>
            </w:r>
          </w:p>
        </w:tc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輸入文件名稱、關鍵詞或索引欄位。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結果可核對內容與保存位置。</w:t>
            </w:r>
          </w:p>
        </w:tc>
        <w:tc>
          <w:tcPr>
            <w:tcW w:type="dxa" w:w="204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搜尋結果須由人員核實。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二、查詢測試紀錄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2232"/>
        <w:gridCol w:w="2376"/>
        <w:gridCol w:w="2232"/>
        <w:gridCol w:w="1440"/>
      </w:tblGrid>
      <w:tr>
        <w:trPr>
          <w:tblHeader w:val="true"/>
          <w:cantSplit/>
        </w:trPr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測試日／角色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查詢條件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預期文件／版次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實際耗時／結果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[實測後填]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[秒／分；成功或失敗]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[實測後填]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[秒／分；成功或失敗]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[實測後填]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[秒／分；成功或失敗]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[實測後填]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[秒／分；成功或失敗]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測試前先界定測試範圍與預期答案；計時自開始查詢至確認文件及版本為止。記錄失敗、錯版、無權限或資料缺漏，不得只報成功案例。</w:t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三、持續改善閉環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453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步驟</w:t>
            </w:r>
          </w:p>
        </w:tc>
        <w:tc>
          <w:tcPr>
            <w:tcW w:type="dxa" w:w="84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紀錄內容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發現</w:t>
            </w:r>
          </w:p>
        </w:tc>
        <w:tc>
          <w:tcPr>
            <w:tcW w:type="dxa" w:w="84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問題編號、發生日、查詢情境、使用者角色、實際結果及影響。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分析</w:t>
            </w:r>
          </w:p>
        </w:tc>
        <w:tc>
          <w:tcPr>
            <w:tcW w:type="dxa" w:w="84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可能原因、涉及資料範圍、權限或索引缺漏；區分已證實與待查。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</w:t>
            </w:r>
          </w:p>
        </w:tc>
        <w:tc>
          <w:tcPr>
            <w:tcW w:type="dxa" w:w="84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改善措施、負責角色、期限、所需核定及預定驗證方法。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複測</w:t>
            </w:r>
          </w:p>
        </w:tc>
        <w:tc>
          <w:tcPr>
            <w:tcW w:type="dxa" w:w="84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同條件重新測試，記錄日期、結果、耗時與證據位置。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結案</w:t>
            </w:r>
          </w:p>
        </w:tc>
        <w:tc>
          <w:tcPr>
            <w:tcW w:type="dxa" w:w="84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確認改善有效或轉列未結事項，覆核者與日期如實填寫。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2088"/>
        <w:gridCol w:w="2981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問題／改善編號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改善措施及負責角色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期限／核定狀態</w:t>
            </w:r>
          </w:p>
        </w:tc>
        <w:tc>
          <w:tcPr>
            <w:tcW w:type="dxa" w:w="29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複測結果／證據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[待分析／待決定]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29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[待分析／待決定]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29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</w:tbl>
    <w:p>
      <w:pPr>
        <w:spacing w:after="10" w:line="132" w:lineRule="auto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