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提供訓練異常的通報、風險處理、改善、效果確認與結案程序及表單。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①受理異常並判斷影響；②先控制風險並記錄事實；③找出有證據支持的原因並安排改善；④檢查效果後由有權者結案。　責任：通報、處理、驗證及核准角色待協會核定。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程序草案及合成案件示例；未核定，也沒有協會實際事件紀錄。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第3節處理流程、第5節風險分級、第6節合成案例時間線、第7節事件紀錄工具。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必留輸出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完成日、版本差異、證據、變更核准。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狀態與界線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只有合成資料；不代表協會實際執行或發現。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模擬圍堵完成；正式保存位置待協會核定。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相對期限是演練標記，不是協會期限或日期。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 [ ]顯著 [ ]局部受控；選級理由與證據：________________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6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</w:p>
    <w:p>
      <w:pPr>
        <w:pStyle w:val="Heading1"/>
        <w:keepNext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pageBreakBefore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dxa" w:w="1428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4760"/>
        <w:gridCol w:w="4760"/>
      </w:tblGrid>
      <w:tr>
        <w:trPr>
          <w:tblHeader w:val="1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要求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資料來源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欄位／指標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結果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覆核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訓練異常處理方法、 紀錄與工具。</w:t>
            </w:r>
          </w:p>
          <w:p>
            <w:pPr>
              <w:spacing w:after="0" w:line="240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具備訓練異常受理、分級、停止/隔離與時間線工具；案例為合成。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獨立審查待做；不代表QA或通過。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訓練異常根因及預防閉環</w:t>
            </w:r>
          </w:p>
          <w:p>
            <w:pPr>
              <w:spacing w:after="0" w:line="240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根因、矯正/預防行動與期限已填入合成情境。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內容證據為合成敘述；真人覆核待填。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效果驗證、結案與趨勢</w:t>
            </w:r>
          </w:p>
          <w:p>
            <w:pPr>
              <w:spacing w:after="0" w:line="240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兩次各8列乾跑均0重複；無正式結案事件，兩項比率不適用。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keepNext/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實際驗證/核准未執行；待指定獨立人員。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紀錄與工具可追溯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官方查核表第5頁及本程序各表單。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案件編號、計數口徑、分級理由、證據位置、措施責任/期限、驗證/覆核欄。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提供六份具體欄位表與合成案例；正式存放位置待實填。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5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