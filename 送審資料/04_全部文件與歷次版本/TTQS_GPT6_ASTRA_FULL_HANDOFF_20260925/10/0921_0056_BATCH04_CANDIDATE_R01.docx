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設備安檢及場地投保第三方原件查驗登錄表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I12-E04｜指標 12｜草案：待確認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收集及核實適用設備／場地的安檢或投保第三方原件。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逐份核對簽發者、適用範圍、有效期間及原件位置；無原件時保持待取得，不自行製作證明。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設備安檢或是場地投保證明。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一、用途及證明界線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本文件是第三方／官方原件收集與驗證登錄表，不是設備安檢報告、保險證明或其他第三方證明。沒有原件時，狀態必須標示「待取得」。</w:t>
            </w:r>
          </w:p>
        </w:tc>
      </w:tr>
    </w:tbl>
    <w:p>
      <w:pPr>
        <w:spacing w:after="6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二、原件清單與適用範圍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304"/>
        <w:gridCol w:w="2880"/>
        <w:gridCol w:w="2765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設備／場所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適用課程／地址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應取得文件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簽發單位／文件編號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[待盤點]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設備安檢／檢查紀錄／投保證明（依適用項目）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[待盤點]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設備安檢／檢查紀錄／投保證明（依適用項目）</w:t>
            </w:r>
          </w:p>
        </w:tc>
        <w:tc>
          <w:tcPr>
            <w:tcW w:type="dxa" w:w="27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三、真實性與有效期間核對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核對欄位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登錄內容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原件檔案／保管人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[待取得原件後填]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簽發者及聯絡查驗方式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[待核對；記錄查驗日期及來源]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保障／檢查範圍與適用設備或地址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[待核對原文]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有效期間／下次檢查或續保日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[依原件填寫]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限制、除外及改善要求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[照原件記錄；不得自行推定]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核對人／覆核人／日期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[待填；不可預簽]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結論</w:t>
            </w:r>
          </w:p>
        </w:tc>
        <w:tc>
          <w:tcPr>
            <w:tcW w:type="dxa" w:w="665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[待取得／待查驗／有效／逾期／不適用（附理由）]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四、追蹤與調閱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3240"/>
        <w:gridCol w:w="3269"/>
      </w:tblGrid>
      <w:tr>
        <w:trPr>
          <w:tblHeader w:val="true"/>
          <w:cantSplit/>
        </w:trPr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追蹤事項</w:t>
            </w:r>
          </w:p>
        </w:tc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負責角色／期限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完成證據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缺件催取／查驗</w:t>
            </w:r>
          </w:p>
        </w:tc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[待取得]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到期提醒／更新</w:t>
            </w:r>
          </w:p>
        </w:tc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調閱測試及索引位置</w:t>
            </w:r>
          </w:p>
        </w:tc>
        <w:tc>
          <w:tcPr>
            <w:tcW w:type="dxa" w:w="32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[待測試]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