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R06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  <w:pageBreakBefore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 w:val="0"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R06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