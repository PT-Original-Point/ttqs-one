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0045｜草案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  <w:pageBreakBefore w:val="1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