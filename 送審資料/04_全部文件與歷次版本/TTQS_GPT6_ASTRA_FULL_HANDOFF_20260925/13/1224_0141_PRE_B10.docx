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顧客滿意度趨勢調查與分析報告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用一致的問卷、對象與期間比較顧客滿意度變化，說明有效回覆與可支持的結論。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分開調查學員、合作單位或其他顧客，固定題目及尺度，按期核對原始問卷和回覆母數。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先看調查對象、問卷版本、有效回覆數與基準期，再讀逐題趨勢和改善。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目前未取得本會顧客問卷、合作單位評價或有效回覆紀錄；沒有滿意度分數或提升結論。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對應查核項目：顧客滿意度提升。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只記錄可回查的真實資料；不同對象、年度和有效回覆數分開呈現。未取得、未回覆、待核與不適用分別標示，不以預定目標、推估或其他機構資料代替本會成果。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一、調查對象與設計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顧客群別與服務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[待補：學員、合作單位或其他群別；對應課程／服務]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調查期間與基準期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[待補：起訖日、比較期間及選定理由]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問卷版本與尺度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[待補：題目、量尺、施測方式與事前核定來源]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受邀及有效回覆定義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[待補：母體、有效問卷、缺答、重複及排除規則]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二、可直接使用的顧客回饋題目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5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題目</w:t>
            </w:r>
          </w:p>
        </w:tc>
        <w:tc>
          <w:tcPr>
            <w:tcW w:type="dxa" w:w="54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評分／補充</w:t>
            </w:r>
          </w:p>
        </w:tc>
      </w:tr>
      <w:tr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服務內容符合您原先需求的程度？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□1 □2 □3 □4 □5 □不適用；說明：[待填]</w:t>
            </w:r>
          </w:p>
        </w:tc>
      </w:tr>
      <w:tr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工作人員說明及回應是否清楚？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□1 □2 □3 □4 □5 □不適用；說明：[待填]</w:t>
            </w:r>
          </w:p>
        </w:tc>
      </w:tr>
      <w:tr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您認為服務安排是否便利且安全？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□1 □2 □3 □4 □5 □不適用；說明：[待填]</w:t>
            </w:r>
          </w:p>
        </w:tc>
      </w:tr>
      <w:tr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最滿意與最需改善之處？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[自願填寫；彙整時去除可識別資料]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三、期間與題目結果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調查期／顧客群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題目或面向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有效回覆數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平均／正向率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原始來源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[基準期待補]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[比較期待補]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[比較期待補]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四、判讀與改善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計算／實際資料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正向滿意度率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4–5分有效回答數 ÷ 該題有效回答數；同列分子、分母與缺答。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期間變化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前後平均差及百分點差分開列；未使用相同題目或對象時不得直接比較。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回覆偏差與限制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[待補：未回覆、非隨機樣本、服務類型改變及小樣本限制]。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改善追蹤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[待補：依實際意見訂定措施、負責角色、期限與下一次驗證]。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顧客／學員問卷原件與有效回覆清冊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問卷題目版本、分析表及改善追蹤原件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顧客滿意度趨勢調查與分析報告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