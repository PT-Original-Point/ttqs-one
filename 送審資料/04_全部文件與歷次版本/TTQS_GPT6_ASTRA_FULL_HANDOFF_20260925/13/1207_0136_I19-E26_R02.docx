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公益活動、獎項與學校合作原件驗證登錄表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彙整公益活動、外部獎項或學校合作的第三方原件與核驗過程，供評核逐件查閱。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每一案件分開登錄；以主辦／頒發單位原件或可驗證紀錄確認，不自行製作證明。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先看案件類型、第三方來源、原件狀態、協會角色及對外使用授權。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目前未取得可核驗的本會公益合作、獎項或學校合作原件；本表僅作收件與查驗工具。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對應查核項目：提出參與社會公益活動、獲頒公民營單位獎項、結合學校單位產學或研發成果社會面。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一、案件基本資料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案件類型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□公益活動 □公私部門獎項 □學校合作／產學研發 □其他：[待補]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名稱、日期與地點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[待補：以原件所載資料為準]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協會角色與工作內容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[待補：主辦、協辦、受邀或受獎；只記錄原件能支持的內容]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參與對象及訓練關聯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[待補：人員／學員代碼、課程或服務關聯、來源及同意]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二、第三方證明收件清冊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原件／來源及應取得數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出具單位／聯繫管道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原件狀態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索取日／回覆期限／核驗方式與日期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5"/>
              </w:rPr>
              <w:t>保存位置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[待填出具單位、窗口及取得管道]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□未取得 □待驗 □已驗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[待填索取日、回覆期限、回覆日及核驗方式／日期]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三、查驗與使用檢核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檢核項目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結果／證據位置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第三方身分與來源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[待補：官方網站、承辦窗口、具名函文或原件特徵；網址本身標示待取得]。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文件內容與協會角色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[待補：核對名稱、日期、參與身分、活動內容及附件一致性]。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獎項或合作範圍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[待補：頒發單位、獎項名稱／合作期間、標的及可證明範圍]。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照片、名單與個資授權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 □待核 □不適用；授權人、用途及保存位置：[待補]。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取得管道與期限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[依案件記錄公開申請／聯繫管道、授權窗口、聯繫日期、預定回覆日與實際狀態；空白不表示已申請。]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索取文字範例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範本：本會正核對[案件名稱]的參與／合作資料，請提供可回查之正式函件、公告或證明原件（含日期、出具單位、協會角色及可使用範圍）；如無法提供，請告知可供公開查驗之來源。此為文字範本，實際聯繫須由授權人員確認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未取得／替代來源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未取得時保留原因及追蹤；僅以可回查的官方公告或出具單位確認作替代，記錄其證明範圍。無替代來源者維持待取得，不推定活動、獎項或合作已發生。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原件取得率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已驗證原件數 ÷ 事前列定應取得原件數 × 100%；逐件依表3核驗。分母為0時列不適用；結果[待計算]。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四、評核調閱索引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案件代碼</w:t>
            </w:r>
          </w:p>
        </w:tc>
        <w:tc>
          <w:tcPr>
            <w:tcW w:type="dxa" w:w="36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可支持的查核內容</w:t>
            </w:r>
          </w:p>
        </w:tc>
        <w:tc>
          <w:tcPr>
            <w:tcW w:type="dxa" w:w="32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附件位置／頁次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待辦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[待補：限原件可證明範圍]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主辦／頒發單位原件或可查驗公告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合作學校文件、活動紀錄與授權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公益活動、獎項與學校合作原件驗證登錄表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