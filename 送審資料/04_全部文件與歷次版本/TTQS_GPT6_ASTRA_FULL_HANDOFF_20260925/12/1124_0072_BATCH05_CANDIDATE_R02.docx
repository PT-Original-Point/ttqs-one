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訓練內外部稽核程序與紀錄表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I16-E03｜指標 16｜草案：待確認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說明訓練流程內部／外部稽核的計畫、查核、發現、改善與結案紀錄。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先核定稽核範圍與權責；完成查核後再記錄原件、客觀證據及改善追蹤。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訓練的內外稽核流程與紀錄。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一、稽核目的與執行方式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程序草稿供本會建立訓練流程內部稽核及外部稽核資料管理方式。內部稽核依本會核定的權責與查核範圍辦理；外部稽核只記錄第三方實際執行並出具的原件。沒有稽核活動或報告時，狀態填「待辦／待取得」，不得以本範本表示已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5299"/>
        <w:gridCol w:w="337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步驟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控制要求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應留原始紀錄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規劃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界定期間、流程、範圍、準則、抽樣與稽核角色；避免查核自己負責的工作。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年度／專案計畫、範圍及指派紀錄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準備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將訓練需求、規劃、師資教材、執行、評量、結案及改善列入查核清單。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查核清單、文件版次及抽樣依據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以文件、訪談或現場紀錄核對；逐項註明證據，不預設結果。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日期、受查流程、證據編號及事實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判定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依事前核定準則區分符合、觀察、缺失或不適用，說明依據。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查核發現、影響範圍及受查回應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改善追蹤</w:t>
            </w:r>
          </w:p>
        </w:tc>
        <w:tc>
          <w:tcPr>
            <w:tcW w:type="dxa" w:w="529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記錄原因分析、措施、負責角色、期限及有效性複查。</w:t>
            </w:r>
          </w:p>
        </w:tc>
        <w:tc>
          <w:tcPr>
            <w:tcW w:type="dxa" w:w="337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改善計畫、完成原件、複查及結案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二、年度／專案稽核計畫（待核定）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3024"/>
        <w:gridCol w:w="1973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稽核類型／範圍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期間／準則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稽核角色／獨立性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計畫核定狀態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[內部／外部；待選]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[待填；附版本]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[待指派／待查利益衝突]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[內部／外部；待選]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[待填；附版本]</w:t>
            </w:r>
          </w:p>
        </w:tc>
        <w:tc>
          <w:tcPr>
            <w:tcW w:type="dxa" w:w="30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[待指派／待查利益衝突]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三、內部／外部查核紀錄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DCEAF5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外部稽核的報告、函文、簽章或證明須由實際第三方提供並查驗原件。本表不能替代第三方報告。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656"/>
        <w:gridCol w:w="2592"/>
        <w:gridCol w:w="1944"/>
        <w:gridCol w:w="226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日期／類型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流程／樣本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查核準則與證據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結果／事實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受查回應／附件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[待填；引證編號]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[實查後填]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[待取得／待填]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[待填；引證編號]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[實查後填]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[待取得／待填]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[實際日期]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[待填；引證編號]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[實查後填]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[待取得／待填]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四、發現改善與結案追蹤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376"/>
        <w:gridCol w:w="2232"/>
        <w:gridCol w:w="1872"/>
        <w:gridCol w:w="1757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發現編號／等級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客觀證據／影響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原因與措施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負責角色／期限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複查／結案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[待指派]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[待追蹤]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[待指派]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[待追蹤]</w:t>
            </w:r>
          </w:p>
        </w:tc>
      </w:tr>
    </w:tbl>
    <w:p>
      <w:pPr>
        <w:spacing w:after="10" w:line="132" w:lineRule="auto"/>
      </w:pPr>
    </w:p>
    <w:p>
      <w:pPr/>
      <w:r>
        <w:t>統計口徑：缺失關閉率＝已有客觀證據且覆核通過的關閉缺失件數 ÷ 本次缺失總件數 × 100%。缺失總件數為 0 時記「本次無缺失」，不計百分比；未完成複查或證據不足者不得列入關閉件數。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資料與真實性：本稿依官方查核要求設計，尚須本會依實際制度、資料及權責審議補正。未填資料不表示稽核、課程、問卷、回饋、改善、核定或成果已發生。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