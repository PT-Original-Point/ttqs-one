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訓練班次結案報告－問卷分析與後續開課建議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I17A-E02｜指標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整理單一班次的問卷統計、課程規劃歷程、執行差異及後續開課建議。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以實際班次及版本為單位，逐項連結原始問卷、規劃及核定資料。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課程結案報告（含問卷調查統計分析、課程規劃紀錄等含對後續課程的開課建議事項）。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一、班次基本資料與結案範圍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本報告專供單一實際訓練班次結案，重點包括問卷統計分析、課程規劃與版本歷程及後續開課建議。尚未開班、未取得原始資料或未完成核定時，各欄保持待填；本表不代表班次已辦理或成果已發生。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365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實際資料／證據編號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課程名稱／代碼／版本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班次、日期、地點／授課方式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[實際辦理後填]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目標對象與核定名額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[待填；附核定依據]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結案資料期間／編製與覆核角色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[待填／待核定]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二、課程規劃歷程與實際執行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2448"/>
        <w:gridCol w:w="1800"/>
        <w:gridCol w:w="161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規劃依據／需求來源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課程目標／內容變更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審查／核定狀態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原件位置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[待取得原始需求]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[依版本差異填寫]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384"/>
        <w:gridCol w:w="334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計畫與實際差異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原因／變更依據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審議決定／附件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[待比對]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[待比對]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三、問卷調查與統計分析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28"/>
        <w:gridCol w:w="2448"/>
        <w:gridCol w:w="2232"/>
        <w:gridCol w:w="168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題目／構面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發放／有效份數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統計口徑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結果／限制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原件編號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[題目分布／核定量尺]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[題目分布／核定量尺]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[開放意見分類]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[待整理]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回收率＝有效問卷數 ÷ 可回覆對象數；如計算平均分或正向比例，須列明量尺、有效題數、分子分母及缺漏處理。未取得問卷原件時不填任何結果。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四、成果檢討與後續開課建議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448"/>
        <w:gridCol w:w="2880"/>
        <w:gridCol w:w="2477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檢討面向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實際證據／差異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開課建議或改善事項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決定／責任／追蹤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課程目標與評量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學員／講師回饋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資源、教材與安排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後續開課方向／市場需求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[待取得實際資料]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[待評估；不得預作決定]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[待審議]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573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結案附件／核對</w:t>
            </w:r>
          </w:p>
        </w:tc>
        <w:tc>
          <w:tcPr>
            <w:tcW w:type="dxa" w:w="55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內容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原始問卷、統計表、課程計畫各版本、審查／核定紀錄、班次執行及結案資料</w:t>
            </w:r>
          </w:p>
        </w:tc>
        <w:tc>
          <w:tcPr>
            <w:tcW w:type="dxa" w:w="55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[逐項編號與保存位置待填]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