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個人產品不良件數與訓後改善分析表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在課程確有可界定的個人產品或作品時，核對不良件數與訓後改善；不適用須說明依據。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先定義產品、缺陷、抽樣與檢查方法，再用可比期間或樣本記錄訓前訓後結果。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先判斷本課程是否產生可計件產品；再核對不良件、檢查母數與原始紀錄。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尚未取得本會課程產品及不良檢查紀錄；本項與傳統整復推拿或健康教育課程的適用性待個案確認。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對應查核項目：個人產品不良件數有下降趨勢。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一、適用性判定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判定問題</w:t>
            </w:r>
          </w:p>
        </w:tc>
        <w:tc>
          <w:tcPr>
            <w:tcW w:type="dxa" w:w="67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本課程是否產生可界定的個人產品／作品？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□適用 □不適用 □待確認；課程、產出與判定理由：[待補]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產品與責任歸屬如何界定？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[待補：產品單位、製作者代碼、批次或樣本規則]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若不適用，已核對哪些資料？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[待補：課程內容、產出物、適用性覆核人與日期]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轉換成何種替代成果指標？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[待核：僅記錄核定可用的品質指標，不自行替代官方要求]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事前目標／判讀門檻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[須於資料比較前核定；未核定時標示未核定，不得依結果追設。]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二、缺陷定義與檢查設計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缺陷分類與判定標準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[待補：事前版本、嚴重度及排除規則]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訓前／訓後期間與樣本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[待補：相同抽樣單位、檢查時點及數量]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檢查人與覆核方式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[待補：檢查表版本、責任人及覆核日期]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三、個人及期間檢查紀錄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代碼／期間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檢查件數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不良件數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缺陷類型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原始位置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c>
          <w:tcPr>
            <w:tcW w:type="dxa" w:w="10005"/>
            <w:gridSpan w:val="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匿名個案追蹤｜只用代碼；目前無個案實績。</w:t>
            </w:r>
          </w:p>
        </w:tc>
      </w:tr>
      <w:tr>
        <w:trPr>
          <w:tblHeader w:val="true"/>
        </w:trP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個案／批次代碼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訓前產品與不良基準（件數／檢查數）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改善措施／時間點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訓後複核（不良件數／檢查數）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原始證據位置／覆核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四、判讀與處置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計算／後續處理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不良件數與比例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件數須與檢查件數併列；比例＝不良件數 ÷ 實際檢查件數。避免只比件數而忽略母數。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可比性與限制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[待補：產品難度、檢查標準、樣本及期間變動]；不可比時不得宣稱下降。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原因及改善追蹤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[待補：已查證原因、措施、負責人、期限與後續抽驗]。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前後不良率變化率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(比較期不良件數 ÷ 比較期檢查件數 − 基準期不良件數 ÷ 基準期檢查件數) ÷ 基準期不良率 × 100%。基準率為0或期間不可比時只列絕對差並說明，不計百分比；負值才表示比例下降。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產品／作品定義及檢查標準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訓前訓後檢查紀錄與覆核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個人產品不良件數與訓後改善分析表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