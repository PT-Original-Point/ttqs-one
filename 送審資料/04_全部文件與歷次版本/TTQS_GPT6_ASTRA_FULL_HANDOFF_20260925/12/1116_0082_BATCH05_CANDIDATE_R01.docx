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學員訓後動態調查表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了解學員在課程結束後的學習應用、持續需求與阻礙，作為後續課程檢討資料。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於預先設定的追蹤時點邀請自願回覆；先說明用途與資料使用方式，未回覆者不得代填。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先看題目及量尺，再看填答識別、開放題與回收統計欄。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目前沒有實際班次或學員回覆。表內題目是待核定的調查工具，不能當作已回收問卷或成果。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對應官方查核項目：學員訓後動態調查表。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待補原始資料：課程與班次資料、受邀母體、回覆原件、追蹤同意與去識別統計。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一、填答識別與填答說明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74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班次代碼／課程名稱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追蹤時點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□課後30日　□60日　□90日　□180日　□其他：[待填]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匿名學員代碼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[待補；避免在分析表記錄身分證字號或不必要個資]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填答日期／方式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填答意願</w:t>
            </w:r>
          </w:p>
        </w:tc>
        <w:tc>
          <w:tcPr>
            <w:tcW w:type="dxa" w:w="74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□自願填答　□不願填答／撤回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請依目前真實情況作答。沒有機會應用、無法判斷或不適用時，勾選「不適用／不清楚」，不要猜測。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二、訓後情況題目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量尺：1＝完全不同意；2＝不同意；3＝普通；4＝同意；5＝完全同意；另可選不適用／不清楚。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</w:trPr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題目</w:t>
            </w:r>
          </w:p>
        </w:tc>
        <w:tc>
          <w:tcPr>
            <w:tcW w:type="dxa" w:w="619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1</w:t>
            </w:r>
          </w:p>
        </w:tc>
        <w:tc>
          <w:tcPr>
            <w:tcW w:type="dxa" w:w="619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2</w:t>
            </w:r>
          </w:p>
        </w:tc>
        <w:tc>
          <w:tcPr>
            <w:tcW w:type="dxa" w:w="619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3</w:t>
            </w:r>
          </w:p>
        </w:tc>
        <w:tc>
          <w:tcPr>
            <w:tcW w:type="dxa" w:w="619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4</w:t>
            </w:r>
          </w:p>
        </w:tc>
        <w:tc>
          <w:tcPr>
            <w:tcW w:type="dxa" w:w="619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5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不適用／不清楚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我能說明課程所學如何用於目前情境。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我曾在實際情境中嘗試應用所學。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我能依課程所學完成相關任務。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我知道遇到困難時可尋求何種協助。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目前的學習內容符合我的實際需要。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  <w:tr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我仍需要進一步練習或補充學習。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61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三、開放回覆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4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5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填答</w:t>
            </w:r>
          </w:p>
        </w:tc>
      </w:tr>
      <w:t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最有幫助且已能應用的內容？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[待填；可不回答]</w:t>
            </w:r>
          </w:p>
        </w:tc>
      </w:tr>
      <w:t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應用時遇到什麼阻礙？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[待填；可不回答]</w:t>
            </w:r>
          </w:p>
        </w:tc>
      </w:tr>
      <w:t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希望增加何種支持或課程？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[待填；可不回答]</w:t>
            </w:r>
          </w:p>
        </w:tc>
      </w:tr>
      <w:t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其他意見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[待填；可不回答]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四、回收與分析摘要（由承辦人填）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統計欄位</w:t>
            </w:r>
          </w:p>
        </w:tc>
        <w:tc>
          <w:tcPr>
            <w:tcW w:type="dxa" w:w="55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計算方式／注意事項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可回覆對象</w:t>
            </w:r>
          </w:p>
        </w:tc>
        <w:tc>
          <w:tcPr>
            <w:tcW w:type="dxa" w:w="55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須列明母體定義、追蹤時點與排除原因。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有效回覆數／回收率</w:t>
            </w:r>
          </w:p>
        </w:tc>
        <w:tc>
          <w:tcPr>
            <w:tcW w:type="dxa" w:w="55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有效回覆 ÷ 可回覆對象；分母為零時列不適用。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各題平均／正向率</w:t>
            </w:r>
          </w:p>
        </w:tc>
        <w:tc>
          <w:tcPr>
            <w:tcW w:type="dxa" w:w="55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只以該題有效回答計算；正向率＝選4或5人數 ÷ 有效回答數。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未回覆與限制</w:t>
            </w:r>
          </w:p>
        </w:tc>
        <w:tc>
          <w:tcPr>
            <w:tcW w:type="dxa" w:w="55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記錄失聯、拒答及樣本限制，不據此推論全部學員。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問卷版本與送達方式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回覆原件與去識別統計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[待補；限必要權限]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調查承辦／日期：[待補]；統計覆核／日期：[待補]；資料保管位置／權限：[待補]。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學員訓後動態調查表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