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證照通過率證明原件取得與驗證包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建立本項第三方原件的索取、接收、核驗、授權及調閱紀錄；本表本身不是第三方證明。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先確認學員同意及適當出具者，再依實際事件索取；只記錄已收到與已核驗的原件。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先看原件狀態，再看出具者、事件關聯、核驗方式及保管位置。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目前未找到本會本項第三方原件；未代替機關、雇主、競賽單位或第三方出具證明。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對應查核項目：高證照通過率之證明資料。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本件待補：實際應考母體、官方考試成績／證明、發證或考試機構及可回查資料；另列未應考與失聯。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一、證據需求與出具者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實際資訊／狀態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高證照通過率之證明資料。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適用事件／班次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[待補；沒有實際事件時維持空白]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應出具者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[待補：實際競賽主辦／證照機構／合作第三方；依文件性質選填]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原件最低欄位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出具單位、事件／證照名稱、日期或文號、涉及對象、授權範圍及可回查方式。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取得管道／預計期限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[待補；未實際聯繫前不得填「已索取」]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□待確認事件　□待取得　□已收件待核　□已核驗　□不適用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二、原件索取訊息草稿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待填內容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主旨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請協助核對證照考試的官方通過資料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訊息本文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您好：為核對實際考試統計，敬請提供可驗證的官方成績摘要／證明，或告知查詢管道及可取得範圍。若有個人資料，請依當事人授權及最小必要原則處理。本請求不表示已取得任何通過率或高通過率證明。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收件對象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[待補；由承辦人依實際第三方填寫]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送出／回覆紀錄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[待實際送出後填日期、方式及原文位置]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三、原件、出具者與核驗登錄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核對項目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原件／第三方資料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核驗方式／位置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考試名稱及承辦機構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應考資格與應考人數 N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通過／未通過／缺考人數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成績公布日期／文號／官方來源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人數去重與期間一致性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四、收存、授權與缺件處理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記錄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原件型態／頁數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□紙本 □電子簽署 □授權副本；頁數／檔名：[待補]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核驗通過前使用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不得作為已完成證明，不公開、不送評；僅存於受控位置。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個資／引用授權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□已取得 □待取得 □不適用；對外使用範圍：[待補]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保存與調閱權限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[待補：依本會實際核定權限填寫]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缺件替代方案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查詢出具單位、補索原件或依評核規則說明缺件；不得以 AI 文字代替原件。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五、計算與升格條件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指標</w:t>
            </w:r>
          </w:p>
        </w:tc>
        <w:tc>
          <w:tcPr>
            <w:tcW w:type="dxa" w:w="59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口徑／填寫規則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本次結果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證照通過率 = 官方確認通過人數 / 實際應考人數；另列未應考、失聯及排除；「高」須依明確比較基準說明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僅計已驗證原件；分子＝核驗通過件數，分母＝本項應取得件數，列明排除與不適用。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最終判定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核驗通過前一律為待取得／待核；正式使用須能回查原始出具者與事件。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高證照通過率之證明資料。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第三方正式原件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出具者／文號／日期／事件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原件真偽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出具者回查或官方查驗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查證日期／方式／結果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授權及保管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學員同意及引用範圍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授權文件／存取權限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證照通過率證明原件取得與驗證包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