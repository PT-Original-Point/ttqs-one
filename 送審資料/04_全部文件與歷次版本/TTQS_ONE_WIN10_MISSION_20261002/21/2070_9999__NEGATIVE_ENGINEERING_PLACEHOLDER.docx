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Blueprint 測試文件 project_sources/a.pdf</w:t>
      </w:r>
    </w:p>
    <w:p>
      <w:r>
        <w:t>待填：資料尚未取得。SYN-T01</w:t>
      </w:r>
    </w:p>
    <w:p>
      <w:r>
        <w:t>SAMPLE / SYNTHETIC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