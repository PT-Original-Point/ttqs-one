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證照獲取率分析報告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社團法人屏東縣原始點關懷協會｜工作稿／待補資料或核定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9C4A00"/>
          <w:sz w:val="18"/>
        </w:rPr>
        <w:t>請以可回查的實際原始資料填寫；未取得的第三方證明、核准、簽章及成果不得推定。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用途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以可核驗的班次與證照資料計算符合對象的證照獲取率，讓分子、分母及來源可追溯。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使用方式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先定義可取得該證照的對象與追蹤期間；把未應考、失聯及不適用分開，不混入通過分子。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先看證照名稱、納入條件及來源，再看分母表、計算結果與限制。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真實資料與待補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本會尚無可核實本批證照報考／取得紀錄；本報告僅提供空白計算架構，不宣稱通過或取得。</w:t>
            </w:r>
          </w:p>
        </w:tc>
      </w:tr>
    </w:tbl>
    <w:p>
      <w:pPr>
        <w:spacing w:after="0" w:before="0" w:line="20" w:lineRule="exact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對應查核項目：證照獲取率。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協會方向：社團法人屏東縣原始點關懷協會，以健康教育及傳統整復推拿技術為核心，保留依實際市場需求發展多元課程的空間。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本件待補：核定證照適用條件、實際學員同意、報考與發證原始紀錄、可回查的發證機構資料。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一、成果命題與範圍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1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欄位</w:t>
            </w:r>
          </w:p>
        </w:tc>
        <w:tc>
          <w:tcPr>
            <w:tcW w:type="dxa" w:w="78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填寫／判讀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官方要求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證照獲取率。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證照／發證機構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[待補；以實際證照及官方機構為準]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適用對象／資格條件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[待補；列明具備報考資格的母體]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追蹤期間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[待補；列起訖日期，不倒填]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證據層級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只有官方／可回查發證紀錄得列為已取得；學員自述須標示待核。</w:t>
            </w:r>
          </w:p>
        </w:tc>
      </w:tr>
    </w:tbl>
    <w:p>
      <w:pPr>
        <w:spacing w:after="0" w:before="0" w:line="20" w:lineRule="exact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二、分母與結果計算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295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統計欄位</w:t>
            </w:r>
          </w:p>
        </w:tc>
        <w:tc>
          <w:tcPr>
            <w:tcW w:type="dxa" w:w="381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人數／資料來源</w:t>
            </w:r>
          </w:p>
        </w:tc>
        <w:tc>
          <w:tcPr>
            <w:tcW w:type="dxa" w:w="32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備註</w:t>
            </w:r>
          </w:p>
        </w:tc>
      </w:tr>
      <w:tr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符合取得條件人數 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[待補；資格判定依據／名冊位置]</w:t>
            </w:r>
          </w:p>
        </w:tc>
        <w:tc>
          <w:tcPr>
            <w:tcW w:type="dxa" w:w="32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去重後列明納入期間</w:t>
            </w:r>
          </w:p>
        </w:tc>
      </w:tr>
      <w:tr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實際報考人數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[待補；考試紀錄]</w:t>
            </w:r>
          </w:p>
        </w:tc>
        <w:tc>
          <w:tcPr>
            <w:tcW w:type="dxa" w:w="32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與 N 分開</w:t>
            </w:r>
          </w:p>
        </w:tc>
      </w:tr>
      <w:tr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考試通過人數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[待補；官方成績]</w:t>
            </w:r>
          </w:p>
        </w:tc>
        <w:tc>
          <w:tcPr>
            <w:tcW w:type="dxa" w:w="32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不可用取得證照申請代替</w:t>
            </w:r>
          </w:p>
        </w:tc>
      </w:tr>
      <w:tr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已取得有效證照人數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[待補；發證資料]</w:t>
            </w:r>
          </w:p>
        </w:tc>
        <w:tc>
          <w:tcPr>
            <w:tcW w:type="dxa" w:w="32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記錄核驗狀態</w:t>
            </w:r>
          </w:p>
        </w:tc>
      </w:tr>
      <w:tr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未應考／缺考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[待補；分項]</w:t>
            </w:r>
          </w:p>
        </w:tc>
        <w:tc>
          <w:tcPr>
            <w:tcW w:type="dxa" w:w="32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不計通過</w:t>
            </w:r>
          </w:p>
        </w:tc>
      </w:tr>
      <w:tr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失聯／未回覆／排除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[待補；原因及規則]</w:t>
            </w:r>
          </w:p>
        </w:tc>
        <w:tc>
          <w:tcPr>
            <w:tcW w:type="dxa" w:w="32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不可默認成功</w:t>
            </w:r>
          </w:p>
        </w:tc>
      </w:tr>
    </w:tbl>
    <w:p>
      <w:pPr>
        <w:spacing w:after="0" w:before="0" w:line="20" w:lineRule="exact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計算口徑：證照獲取率＝已核驗取得證照人數 ÷ 符合資格且到追蹤期限的對象數 N。另列考試通過率＝官方確認通過人數 ÷ 實際應考人數；兩個比率不得混稱。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三、成果指標與資料追溯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172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指標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分子／分母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期間</w:t>
            </w:r>
          </w:p>
        </w:tc>
        <w:tc>
          <w:tcPr>
            <w:tcW w:type="dxa" w:w="23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來源／基準</w:t>
            </w:r>
          </w:p>
        </w:tc>
        <w:tc>
          <w:tcPr>
            <w:tcW w:type="dxa" w:w="201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結果／目標</w:t>
            </w:r>
          </w:p>
        </w:tc>
      </w:tr>
      <w:tr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證照獲取率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已核驗取得 ÷ 到期且符合資格 N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發證／資格原件：[待補]</w:t>
            </w:r>
          </w:p>
        </w:tc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考試通過率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官方通過 ÷ 實際應考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官方成績：[待補]</w:t>
            </w:r>
          </w:p>
        </w:tc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</w:tbl>
    <w:p>
      <w:pPr>
        <w:spacing w:after="0" w:before="0" w:line="20" w:lineRule="exact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四、個案與限制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172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個案代碼</w:t>
            </w:r>
          </w:p>
        </w:tc>
        <w:tc>
          <w:tcPr>
            <w:tcW w:type="dxa" w:w="201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訓前狀態</w:t>
            </w:r>
          </w:p>
        </w:tc>
        <w:tc>
          <w:tcPr>
            <w:tcW w:type="dxa" w:w="23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訓練／報考期間</w:t>
            </w:r>
          </w:p>
        </w:tc>
        <w:tc>
          <w:tcPr>
            <w:tcW w:type="dxa" w:w="201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訓後狀態</w:t>
            </w:r>
          </w:p>
        </w:tc>
        <w:tc>
          <w:tcPr>
            <w:tcW w:type="dxa" w:w="187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佐證位置</w:t>
            </w:r>
          </w:p>
        </w:tc>
      </w:tr>
      <w:tr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[待補；去識別]</w:t>
            </w:r>
          </w:p>
        </w:tc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[待補；不得推定]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</w:tbl>
    <w:p>
      <w:pPr>
        <w:spacing w:after="0" w:before="0" w:line="20" w:lineRule="exact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五、交叉驗證、改善與附件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檢核</w:t>
            </w:r>
          </w:p>
        </w:tc>
        <w:tc>
          <w:tcPr>
            <w:tcW w:type="dxa" w:w="741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填寫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能力與訓練關聯</w:t>
            </w:r>
          </w:p>
        </w:tc>
        <w:tc>
          <w:tcPr>
            <w:tcW w:type="dxa" w:w="74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[核對課程目標、實際參與與證照要求；不得僅憑通過結果宣稱因果]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I17／I18／I19資料交叉驗證</w:t>
            </w:r>
          </w:p>
        </w:tc>
        <w:tc>
          <w:tcPr>
            <w:tcW w:type="dxa" w:w="74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[填各自來源與文件位置；同一事實只用核實版本]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資料限制</w:t>
            </w:r>
          </w:p>
        </w:tc>
        <w:tc>
          <w:tcPr>
            <w:tcW w:type="dxa" w:w="74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[缺漏、失聯、資格差異、非配對或年度制度變更]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改善決定／責任期限</w:t>
            </w:r>
          </w:p>
        </w:tc>
        <w:tc>
          <w:tcPr>
            <w:tcW w:type="dxa" w:w="74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[待覆核後填寫；本稿無核定決議]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附件索引</w:t>
            </w:r>
          </w:p>
        </w:tc>
        <w:tc>
          <w:tcPr>
            <w:tcW w:type="dxa" w:w="74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資格證明、報考、成績、發證、同意與計算底稿：[待補]</w:t>
            </w:r>
          </w:p>
        </w:tc>
      </w:tr>
    </w:tbl>
    <w:p>
      <w:pPr>
        <w:spacing w:after="0" w:before="0" w:line="20" w:lineRule="exact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需求與證據追溯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要求／項目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資料來源</w:t>
            </w:r>
          </w:p>
        </w:tc>
        <w:tc>
          <w:tcPr>
            <w:tcW w:type="dxa" w:w="23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欄位／指標與結果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證據位置</w:t>
            </w:r>
          </w:p>
        </w:tc>
        <w:tc>
          <w:tcPr>
            <w:tcW w:type="dxa" w:w="16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覆核／狀態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證照獲取率。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發證機構／學員名冊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取得數／符合資格 N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[待覆核]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資格母體與追蹤期間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班次／報考資格資料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分母與排除數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[待覆核]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官方證照原始證明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發證機構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證書編號／核驗位置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[待取得]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[待覆核]</w:t>
            </w:r>
          </w:p>
        </w:tc>
      </w:tr>
    </w:tbl>
    <w:p>
      <w:pPr>
        <w:spacing w:after="0" w:before="0" w:line="20" w:lineRule="exact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確認欄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331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承辦／日期</w:t>
            </w:r>
          </w:p>
        </w:tc>
        <w:tc>
          <w:tcPr>
            <w:tcW w:type="dxa" w:w="331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覆核／日期</w:t>
            </w:r>
          </w:p>
        </w:tc>
        <w:tc>
          <w:tcPr>
            <w:tcW w:type="dxa" w:w="331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核定／依據</w:t>
            </w:r>
          </w:p>
        </w:tc>
      </w:tr>
      <w:tr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</w:tr>
    </w:tbl>
    <w:p>
      <w:pPr>
        <w:spacing w:after="0" w:before="0" w:line="20" w:lineRule="exact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證照獲取率分析報告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