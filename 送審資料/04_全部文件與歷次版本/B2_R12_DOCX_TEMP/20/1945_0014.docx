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客戶課程需求申請表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蒐集客戶課程需求所需的最低必要資訊，供課程可行性評估。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由需求提出者填寫；承辦人檢查完整性後另以評估表回覆，不等同報名或開課承諾。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先看用途與資料界線，再填需求、對象、學習目標及聯絡偏好。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本表是空白申請表範本；未收到任何實際客戶需求或個人資料。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本文件對應的查核重點：客戶提出的課程需求的相關表單 （文件），而揭露的呈現方式， 可以為EDM、海報、網站網頁等方式加以呈現。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本文件需補的真實欄位：經核定的個資告知內容、正式聯絡方式、需求受理期限及保存期限。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一、需求提出資料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填寫內容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提出日期／單位（如適用）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聯絡人／聯絡方式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[待填；僅填必要資料]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偏好聯絡方式與時段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□電話 □電子郵件 □其他：[待填]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需求課程主題／問題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[請描述希望學習或解決的工作問題]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預計參與對象／人數區間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[待填；不必填具名名單]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希望學習的知識／技能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期望應用情境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希望期程／方式／地點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[待填；均為偏好，非承諾]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可用資源或限制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其他需求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[待填；請勿填病史、身分證號等敏感資料]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二、受理與資料使用說明（發布前核定）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表供協會聯絡需求提出者及評估課程規劃使用。送出不代表接受委託、開課、招生或提供特定服務。蒐集欄位以受理所需為限；不得填入與課程需求無關的健康、身分或其他敏感資料。正式啟用前，須由協會填入並核定資料蒐集目的、使用期間、保管方式、權利行使及聯絡窗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3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確認事項</w:t>
            </w:r>
          </w:p>
        </w:tc>
        <w:tc>
          <w:tcPr>
            <w:tcW w:type="dxa" w:w="56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選項／欄位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本人已閱讀資料使用說明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□否（未確認者不受理個資欄位）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同意聯絡以釐清需求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需求資料可否去識別後作統計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□同意　□不同意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提出人確認／日期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[待填；正式使用前核定簽收方式]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三、協會收件欄（承辦填寫）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收件編號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完整性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承辦角色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評估表連結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狀態／日期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[待編]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□完整 □待補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客戶需求申請表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需求評估與回覆紀錄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個資告知與版本核定資料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客戶課程需求申請表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