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60"/>
        <w:jc w:val="center"/>
      </w:pPr>
      <w:r>
        <w:t>三年工作目標與做法對照表</w:t>
      </w:r>
    </w:p>
    <w:p>
      <w:pPr>
        <w:keepNext w:val="0"/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文件編號：TTQS-0002｜版本：1.0｜狀態：示範資料｜非本會實際紀錄｜修訂日期：2026-10-05｜生效日期：未生效</w:t>
      </w:r>
    </w:p>
    <w:p>
      <w:pPr>
        <w:keepNext w:val="0"/>
      </w:pPr>
      <w:r>
        <w:rPr>
          <w:sz w:val="22"/>
        </w:rPr>
        <w:t>用途：這張表用來把大方向翻成小行動，再用簡單算式檢查志工接待簽到是否有進步的示範工具。</w:t>
      </w:r>
    </w:p>
    <w:p>
      <w:pPr>
        <w:keepNext w:val="0"/>
      </w:pPr>
      <w:r>
        <w:rPr>
          <w:sz w:val="22"/>
        </w:rPr>
        <w:t>使用者：給屏東鄉下協會的志工與兼任承辦看，國中生程度也能自己讀懂並動手記錄使用。</w:t>
      </w:r>
    </w:p>
    <w:p>
      <w:pPr>
        <w:keepNext w:val="0"/>
      </w:pPr>
      <w:r>
        <w:rPr>
          <w:sz w:val="22"/>
        </w:rPr>
        <w:t>使用時機：每半年整理一次實測與開課變化，三年共用同一張表追蹤原版與改版的差異狀況。</w:t>
      </w:r>
    </w:p>
    <w:p>
      <w:pPr>
        <w:keepNext w:val="0"/>
      </w:pPr>
      <w:r>
        <w:rPr>
          <w:sz w:val="22"/>
        </w:rPr>
        <w:t>操作方式：先看方向到行動的關係，再看三年示範數字，最後看半年改版，所有假設都標示範例來源。</w:t>
      </w:r>
    </w:p>
    <w:p>
      <w:pPr>
        <w:keepNext w:val="0"/>
      </w:pPr>
      <w:r>
        <w:rPr>
          <w:sz w:val="22"/>
        </w:rPr>
        <w:t>產出紀錄：得到工作目標是否達標的示範比例、缺資料怎麼記、改版前後對照與下次要補做的清單。</w:t>
      </w:r>
    </w:p>
    <w:p>
      <w:pPr>
        <w:keepNext w:val="0"/>
        <w:spacing w:after="20"/>
      </w:pPr>
    </w:p>
    <w:p>
      <w:pPr>
        <w:pStyle w:val="Heading2"/>
        <w:keepNext/>
      </w:pPr>
      <w:r>
        <w:t>本文件對應的查核要求</w:t>
      </w:r>
    </w:p>
    <w:p>
      <w:pPr>
        <w:keepNext w:val="0"/>
        <w:spacing w:after="80"/>
      </w:pPr>
      <w:r>
        <w:t>官方原文：中長程的業務發展規劃策略地圖。 （p.13；OOO手冊中第O頁； 官網首頁）。括號中的頁碼與手冊名稱是填寫例子，不是本會已具備的佐證。本件依訓練機構版查核佐證資料表第1頁製作。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  <w:keepNext/>
      </w:pPr>
      <w:r>
        <w:t>一 這張表幫志工做什麼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這張策略因果鏈與三年工作目標對照表，是回應官方要求中長程的業務發展規劃策略地圖的一份檢核工具，不是把三年策略計畫整本重抄一次。它只回答三件事：為什麼要做，是希望長輩進門有人帶、名冊不會亂、電話地址不外流；做什麼，是開接待簽到的小練習課；怎麼知道有改善，是看三項操作是不是每一位都真的做到，再算通過比例。讀者是本會志工與幫忙整理的夥伴，不需要懂評核術語。首頁就會看到全部都是示範數字與示範人名代碼，不是本會真實紀錄，真實上課要換上真正的日期、名單與單據。這張表和0001策略地圖分工不同，0001畫大方向，本表只管方向到行動到數字有沒有連起來。開了課只代表有練習機會，不能直接說居民得到的服務品質已經變好，改善要看實測結果。</w:t>
      </w:r>
    </w:p>
    <w:p>
      <w:pPr>
        <w:pStyle w:val="Heading2"/>
        <w:keepNext/>
      </w:pPr>
      <w:r>
        <w:t>二 方向連到行動再連到工作目標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先看表一。方向是讓鄉下長輩安心來、安心回。行動是開接待簽到練習課，用很短的時間練很熟的三件事。工作目標就是這三項操作：第一會帶路與打招呼，讓長輩知道去哪裡坐；第二會對名冊，用筆圈到名字或補寫名字，不漏人也不多寫；第三會保護聯絡資料，紙本不亂放、不拍照外傳。每一個人要三項全部做到才算通過，只會一兩項不算。這裡的行動與結果都是示範期待，寫出來是讓大家知道要練到什麼程度，不是說開過課就等於做到了。舉例來說，志工W01帶長輩進門、對到名冊、把電話紙收好，三項都做到就是通過；若聯絡資料沒收好，就算前面兩項再好也不算通過，下次只要補練沒做好的那一項就好。表一每一列都是一條因果線，方向變，行動與檢查點也要跟著改。</w:t>
      </w:r>
    </w:p>
    <w:p>
      <w:pPr>
        <w:pStyle w:val="Heading2"/>
        <w:keepNext/>
      </w:pPr>
      <w:r>
        <w:t>三 三年數字與實測算法怎麼看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二。三年是示範用的規劃基準：民國116年就是2027年，117年是2028年，118年是2029年。開課門數示範是2門、3門、3門，每一門都是2小時，所以總教學小時是4小時、6小時、6小時。名額人次示範是24、36、36，這是人次不是不同人，同一個人來兩次就算兩人次。預估費用示範是6000元、9000元、9000元，這只是這幾門課的規劃花費，不是協會整年的總預算，也不再列費用明細。全部都是示範不是實績。請看表四，實測示範是8個人真的被看了三項操作，代碼用W01到W08。逐人紀錄中，W01、W02、W04、W05、W06、W07、W08共7人引導、核對名冊、保護聯絡資料三項都做到，判定通過；W03因保護聯絡資料未做到，判定未通過。主例受測8人、資料完整8人、通過7人、未通過1人、資料不足0人，算式是7除以8等於87.5%。本例先訂80%當示範目標，有達到，但這個80%是本例練習目標非官方標準，這不是實際本會成果。算法是通過人數除以有完整資料的受測人數。分母規則必須完整可照填：完全沒有人受測就記未評量，不能寫0除以0；只報名還沒來測驗的人不能算已受測；缺項記資料不足，不給0，不把缺項當未通過。另一個完全獨立的假設缺項情境包含W01至W09共9人受測：9人受測、8人資料完整、7人通過、1人未通過、1人資料不足（W09缺保護資料一項，記資料不足）。完整覆蓋率是8除以9等於88.9%，完整者通過率是7除以8等於87.5%。必須同時公布缺項與覆蓋率，不能說全部9人通過率87.5%。原件要留逐項紀錄，W03等補測後重新計算，不假造補測已通過。</w:t>
      </w:r>
    </w:p>
    <w:p>
      <w:pPr>
        <w:pStyle w:val="Heading2"/>
        <w:keepNext/>
      </w:pPr>
      <w:r>
        <w:t>四 半年整理一次與改版留底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三。每半年由兼任承辦整理一次，另一位幹部幫忙核對一次，真正是誰做要由人類幹部改寫指定。留的東西有三種：簽到名冊、每一項有沒有做到的實作紀錄、大家討論要不要改的紀錄。保管位置示範是放在協會櫃子裡的三年目標卷夾，加上共用電腦裡同名資料夾，保存期限還要等幹部確認，這裡不亂編法定期限。改版示範是116年下半年可用經費不夠，原本2門4小時24人次預估6000元，改成1門2小時12人次預估3000元，門數、時數、人次與費用要一起改，不能只改錢。示範決定日是2027年6月20日，同年12月15日再確認一次。原版與新版都要留著，以後有真實決議與支出憑證就拿來替換示範欄，不能假造核准或簽名。如果沒有真實附件，就寫示範目錄，不能說已經拿到。半年一到就把新數字填進表二與表三，再重算一次通過比例，這樣才知道改課之後有沒有影響。本表全部假設都會在替換簿一列一列寫清楚，方便以後換成真實資料。</w:t>
      </w:r>
    </w:p>
    <w:p>
      <w:pPr>
        <w:pStyle w:val="Heading2"/>
        <w:keepNext/>
      </w:pPr>
      <w:r>
        <w:t>誰負責整理 誰覆核再檢查與交接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安排，尚未實施。由兼任工作人員整理受測紀錄，資深志工核對每人三項勾記與有效分母，核對者不得自核本人整理部分，發現缺漏退回原整理人補正，原版留存另存新版並註日期與版次，半年後由雙方共同檢討，正式採用時再換成會內實際分工。</w:t>
      </w:r>
    </w:p>
    <w:p>
      <w:pPr>
        <w:pStyle w:val="Heading2"/>
        <w:keepNext/>
      </w:pPr>
      <w:r>
        <w:t>表一 方向到行動的關係 示範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行動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工作目標（接待簽到三項）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怎麼看出有改善（示範看法）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讓長輩安心進出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開接待簽到練習課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引導、核對名冊、保護聯絡資料三項都做到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看實測通過比例，本例87.5%達示範80%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名冊與資料不亂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用同一張檢核表記錄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每人逐項記有做到或沒做到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資料完整者8人，通過者7人，分母清楚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改課也不亂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半年整理與改版留底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原版新版並存，用真憑證替換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表三對照門數時數人次費用一起改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t>表二 三年數值及原件 全部示範 非實績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開課與時數（示範）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名額人次與預估費用（示範）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原件位置（示範目錄）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116年（2027年）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2門，每門2小時，共4小時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24名額人次，預估6000元，僅課程規劃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示範卷夾116年課表與名冊影本位置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117年（2028年）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示範卷夾117年課表與名冊影本位置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118年（2029年）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示範卷夾118年課表與名冊影本位置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t>表三 半年調整對照 116年下半年示範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原版（示範）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新版（示範調整）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真實替換要用什麼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開課門數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2門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1門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真實會議決議與課表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總教學小時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真實簽到與上課紀錄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名額人次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24人次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12人次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真實名冊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預估費用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6000元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3000元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真實支出憑證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決定與確認時間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2027年6月20日決定，12月15日再確認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真實日期、決議人與簽名原件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t>表四 三項檢查逐人紀錄與判定 示範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  <w:cantSplit/>
        </w:trPr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代碼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三項檢查結果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W01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W02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W03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引導做到、核對名冊做到、保護聯絡資料未做到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未通過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W04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W05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W06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W07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W08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</w:tbl>
    <w:p>
      <w:pPr>
        <w:keepNext w:val="0"/>
        <w:spacing w:after="20"/>
      </w:pP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評量項目：接待簽到三項操作。操作重點：引導、核對名冊、保護聯絡資料。通過標準：每人三項都達標才算通過，只過一項或兩項不算通過。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  <w:cantSplit/>
        </w:trPr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怎麼看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主示範（8人）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獨立缺項示範（9人）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受測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8人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9人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資料完整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8人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8人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7人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7人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未通過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1人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1人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資料不足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0人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1人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完整覆蓋率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8÷8＝100%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8÷9＝88.9%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完整者通過率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7÷8＝87.5%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7÷8＝87.5%</w:t>
            </w:r>
          </w:p>
        </w:tc>
      </w:tr>
    </w:tbl>
    <w:p>
      <w:pPr>
        <w:keepNext w:val="0"/>
        <w:spacing w:after="20"/>
      </w:pP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示範目標與實測結果：設定目標為80%（本例自訂，非官方標準）。實測結果為87.5%≧80%，達本例示範目標；主例受測8/完整8/通過7/未通過1/不足0，非實際本會成果。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未通過後續處理：對象W03（示範）；追蹤安排：下次只補練保護聯絡資料一項，由夥伴再帶一次；原件留逐項紀錄，補測後重新計算，不假造補測已通過；複測結果：未填寫，不假造複測已通過。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評量分母與規範：(1) 無人受測記未評量，不寫0÷0；(2) 只報名未來到測驗者不算已受測；(3) 缺資料項不給0，不把缺項當未通過，記資料不足與未通過分開；(4) 必須同時公布缺項與覆蓋率，不能說全部9人通過率87.5%；(5) 原件要留逐項紀錄，補測後重新計算，不假造補測已通過。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注意事項：開課與實測通過只是示範期待，非本會實際成果，不能因開過課就宣稱居民服務品質已提升；無受測時記未評量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示範聲明：本文件全部數字、日期、代碼、角色、保管位置與判斷皆為示範資料｜非本會實際紀錄示範，非本會真實紀錄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真實替換指引：升為真實前逐項取得真實日期、真實人名角色、核准簽名、真實班次課程、實際數字比例、真實附件位置；無原件仍標示範，不得把示範當實績，需用決議與憑證替換表三，用名冊與逐項紀錄替換實測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替換步驟：把W01至W08換成真實志工名單，把8、7、87.5%換成重算的真實比例，把2027年6月20日與12月15日換成真實開會日，把卷夾與資料夾換成真實路徑</w:t>
      </w:r>
    </w:p>
    <w:p>
      <w:pPr>
        <w:keepNext w:val="0"/>
      </w:pPr>
      <w:r>
        <w:t>資料來源：訓練機構版查核佐證資料表第1頁的中長程業務發展規劃策略地圖；所有案例為示範資料，非本會實際紀錄。</w:t>
      </w:r>
    </w:p>
    <w:sectPr w:rsidR="00FC693F" w:rsidRPr="0006063C" w:rsidSect="00034616">
      <w:headerReference w:type="default" r:id="rId9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3204</Words>
  <Characters>3800</Characters>
  <Application>Microsoft Macintosh Word</Application>
  <DocSecurity>0</DocSecurity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策略因果鏈與三年KPI對照表</dc:title>
  <dc:subject>本表把協會想走的方向連到要開的課再連到接待簽到三項工作目標，用三年示範數字與實測算式對照，讓志工一眼看懂為什麼要做、做什麼、怎麼知道有改善，並以另一份策略地圖0001區分，本表只做因果與數字對照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