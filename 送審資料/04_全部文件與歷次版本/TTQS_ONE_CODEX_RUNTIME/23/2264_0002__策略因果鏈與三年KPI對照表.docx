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策略因果鏈與三年KPI對照表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r>
        <w:t>用途：這張表用來把大方向翻成小行動，再用簡單算式檢查志工接待簽到是否有進步的示範工具。</w:t>
      </w:r>
    </w:p>
    <w:p>
      <w:r>
        <w:t>使用者：給屏東鄉下協會的志工與兼任承辦看，國中生程度也能自己讀懂並動手記錄使用。</w:t>
      </w:r>
    </w:p>
    <w:p>
      <w:r>
        <w:t>使用時機：每半年整理一次實測與開課變化，三年共用同一張表追蹤原版與改版的差異狀況。</w:t>
      </w:r>
    </w:p>
    <w:p>
      <w:r>
        <w:t>操作方式：先看方向到行動的關係，再看三年示範數字，最後看半年改版，所有假設都標示範例來源。</w:t>
      </w:r>
    </w:p>
    <w:p>
      <w:r>
        <w:t>產出紀錄：得到工作目標是否達標的示範比例、缺資料怎麼記、改版前後對照與下次要補做的清單。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這張表用來把大方向翻成小行動，再用簡單算式檢查志工接待簽到是否有進步的示範工具。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給屏東鄉下協會的志工與兼任承辦看，國中生程度也能自己讀懂並動手記錄使用。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每半年整理一次實測與開課變化，三年共用同一張表追蹤原版與改版的差異狀況。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先看方向到行動的關係，再看三年示範數字，最後看半年改版，所有假設都標示範例來源。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得到工作目標是否達標的示範比例、缺資料怎麼記、改版前後對照與下次要補做的清單。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一、這張表幫志工做什麼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</w:pPr>
      <w:r>
        <w:rPr>
          <w:color w:val="000000"/>
        </w:rPr>
        <w:t>二、方向連到行動再連到工作目標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</w:pPr>
      <w:r>
        <w:rPr>
          <w:color w:val="000000"/>
        </w:rPr>
        <w:t>三、三年數字與實測算法怎麼看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</w:pPr>
      <w:r>
        <w:rPr>
          <w:color w:val="000000"/>
        </w:rPr>
        <w:t>四、半年整理一次與改版留底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</w:pPr>
      <w:r>
        <w:rPr>
          <w:color w:val="000000"/>
        </w:rPr>
        <w:t>誰負責整理 誰覆核再檢查與交接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評量項目：接待簽到三項操作。操作重點：引導、核對名冊、保護聯絡資料。通過標準：每人三項都達標才算通過，只過一項或兩項不算通過。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主示範（8人）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獨立缺項示範（9人）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資料不足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0人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完整覆蓋率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8÷8＝100%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8÷9＝88.9%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完整者通過率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示範目標與實測結果：設定目標為80%（本例自訂，非官方標準）。實測結果為87.5%≧80%，達本例示範目標；主例受測8/完整8/通過7/未通過1/不足0，非實際本會成果。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未通過處置：對象W03（示範）；追蹤安排：下次只補練保護聯絡資料一項，由夥伴再帶一次；原件留逐項紀錄，補測後重新計算，不假造補測已通過；複測結果：未填寫，不假造複測已通過。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評量分母與規範：(1) 無人受測記未評量，不寫0÷0；(2) 只報名未來到測驗者不算已受測；(3) 缺資料項不給0，不把缺項當未通過，記資料不足與未通過分開；(4) 必須同時公布缺項與覆蓋率，不能說全部9人通過率87.5%；(5) 原件要留逐項紀錄，補測後重新計算，不假造補測已通過。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注意事項：開課與實測通過只是示範期待，非本會實際成果，不能因開過課就宣稱居民服務品質已提升；無受測時記未評量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示範聲明：本文件全部數字、日期、代碼、角色、保管位置與判斷皆為示範資料｜非本會實際紀錄示範，非本會真實紀錄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真實替換指引：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替換步驟：把W01至W08換成真實志工名單，把8、7、87.5%換成重算的真實比例，把2027年6月20日與12月15日換成真實開會日，把卷夾與資料夾換成真實路徑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3202</Words>
  <Characters>3798</Characters>
  <Application>Microsoft Macintosh Word</Application>
  <DocSecurity>0</DocSecurity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