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t>三年工作目標與做法對照表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用途：這張表用來把大方向翻成小行動，再用簡單算式檢查志工接待簽到是否有進步的示範工具。</w:t>
      </w:r>
    </w:p>
    <w:p>
      <w:pPr>
        <w:keepNext w:val="0"/>
      </w:pPr>
      <w:r>
        <w:rPr>
          <w:sz w:val="22"/>
        </w:rPr>
        <w:t>使用者：給屏東鄉下協會的志工與兼任承辦看，國中生程度也能自己讀懂並動手記錄使用。</w:t>
      </w:r>
    </w:p>
    <w:p>
      <w:pPr>
        <w:keepNext w:val="0"/>
      </w:pPr>
      <w:r>
        <w:rPr>
          <w:sz w:val="22"/>
        </w:rPr>
        <w:t>使用時機：每半年整理一次實測與開課變化，三年共用同一張表追蹤原版與改版的差異狀況。</w:t>
      </w:r>
    </w:p>
    <w:p>
      <w:pPr>
        <w:keepNext w:val="0"/>
      </w:pPr>
      <w:r>
        <w:rPr>
          <w:sz w:val="22"/>
        </w:rPr>
        <w:t>操作方式：先看方向到行動的關係，再看三年示範數字，最後看半年改版，所有假設都標示範例來源。</w:t>
      </w:r>
    </w:p>
    <w:p>
      <w:pPr>
        <w:keepNext w:val="0"/>
      </w:pPr>
      <w:r>
        <w:rPr>
          <w:sz w:val="22"/>
        </w:rPr>
        <w:t>產出紀錄：得到工作目標是否達標的示範比例、缺資料怎麼記、改版前後對照與下次要補做的清單。</w:t>
      </w:r>
    </w:p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本文件對應的查核要求</w:t>
      </w:r>
    </w:p>
    <w:p>
      <w:pPr>
        <w:keepNext w:val="0"/>
        <w:spacing w:after="80"/>
      </w:pPr>
      <w:r>
        <w:t>中長程的業務發展規劃策略地圖（來源為訓練機構版查核佐證資料表第1頁）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rPr>
          <w:color w:val="000000"/>
        </w:rPr>
        <w:t>一、這張表幫志工做什麼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  <w:keepNext/>
      </w:pPr>
      <w:r>
        <w:rPr>
          <w:color w:val="000000"/>
        </w:rPr>
        <w:t>二、方向連到行動再連到工作目標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  <w:keepNext/>
      </w:pPr>
      <w:r>
        <w:rPr>
          <w:color w:val="000000"/>
        </w:rPr>
        <w:t>三、三年數字與實測算法怎麼看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  <w:keepNext/>
      </w:pPr>
      <w:r>
        <w:rPr>
          <w:color w:val="000000"/>
        </w:rPr>
        <w:t>四、半年整理一次與改版留底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  <w:keepNext/>
      </w:pPr>
      <w:r>
        <w:rPr>
          <w:color w:val="000000"/>
        </w:rPr>
        <w:t>誰負責整理 誰覆核再檢查與交接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安排，尚未實施。由兼任工作人員整理受測紀錄，資深志工核對每人三項勾記與有效分母，核對者不得自核本人整理部分，發現缺漏退回原整理人補正，原版留存另存新版並註日期與版次，半年後由雙方共同檢討，正式採用時再換成會內實際分工。</w:t>
      </w:r>
    </w:p>
    <w:p>
      <w:pPr>
        <w:pStyle w:val="Heading2"/>
        <w:keepNext/>
      </w:pPr>
      <w:r>
        <w:rPr>
          <w:color w:val="000000"/>
        </w:rPr>
        <w:t>表一：方向到行動的關係（示範）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表二：三年數值及原件（全部示範，非實績）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表三：半年調整對照（116年下半年示範）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表四：三項檢查逐人紀錄與判定（示範）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keepNext w:val="0"/>
        <w:spacing w:after="20"/>
      </w:pP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評量項目：接待簽到三項操作。操作重點：引導、核對名冊、保護聯絡資料。通過標準：每人三項都達標才算通過，只過一項或兩項不算通過。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主示範（8人）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獨立缺項示範（9人）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受測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9人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資料不足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0人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完整覆蓋率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8÷8＝100%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8÷9＝88.9%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完整者通過率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</w:tr>
    </w:tbl>
    <w:p>
      <w:pPr>
        <w:keepNext w:val="0"/>
        <w:spacing w:after="20"/>
      </w:pP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示範目標與實測結果：設定目標為80%（本例自訂，非官方標準）。實測結果為87.5%≧80%，達本例示範目標；主例受測8/完整8/通過7/未通過1/不足0，非實際本會成果。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未通過後續處理：對象W03（示範）；追蹤安排：下次只補練保護聯絡資料一項，由夥伴再帶一次；原件留逐項紀錄，補測後重新計算，不假造補測已通過；複測結果：未填寫，不假造複測已通過。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評量分母與規範：(1) 無人受測記未評量，不寫0÷0；(2) 只報名未來到測驗者不算已受測；(3) 缺資料項不給0，不把缺項當未通過，記資料不足與未通過分開；(4) 必須同時公布缺項與覆蓋率，不能說全部9人通過率87.5%；(5) 原件要留逐項紀錄，補測後重新計算，不假造補測已通過。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注意事項：開課與實測通過只是示範期待，非本會實際成果，不能因開過課就宣稱居民服務品質已提升；無受測時記未評量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示範聲明：本文件全部數字、日期、代碼、角色、保管位置與判斷皆為示範資料｜非本會實際紀錄示範，非本會真實紀錄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真實替換指引：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替換步驟：把W01至W08換成真實志工名單，把8、7、87.5%換成重算的真實比例，把2027年6月20日與12月15日換成真實開會日，把卷夾與資料夾換成真實路徑</w:t>
      </w:r>
    </w:p>
    <w:p>
      <w:pPr>
        <w:keepNext w:val="0"/>
      </w:pPr>
      <w:r>
        <w:t>資料來源：依訓練機構版查核資料表「中長程的業務發展規劃策略地圖（來源為訓練機構版查核佐證資料表第1頁）」製作；所有案例為示範資料，非本會實際紀錄。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3204</Words>
  <Characters>3800</Characters>
  <Application>Microsoft Macintosh Word</Application>
  <DocSecurity>0</DocSecurity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