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執行本項目與作業流程相關文件資料（展現利益關_完整工作稿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文件編號：TTQS-0042｜版本：1.0｜狀態：示範文件｜非本會實際紀錄｜未生效｜修訂日期：2026-10-05｜生效日期：未生效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記錄利益關係人如何參與課程設計與審查，以及意見如何處理。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供課程承辦角色記錄，課程設計負責角色處理意見，覆核角色核對來源與流向。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每次邀請、出席、發言、郵件回覆或正式核准後登錄，並於批次結束前核對。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記下參與角色、日期、方式、同意範圍、意見、處理結果及原件位置；另列未回覆和重複件。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產出可追溯的參與紀錄、有效與排除流向及意見處理狀態；本示範不代表本會實績。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執行本項目與作業流程相關文件資料（展現利益關係人參與課程設計與審查，包括出席、 發言、意見溝通、核准、認同、 支持…等各種形式的參與）。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紀錄目的與使用原則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本件記錄利害關係人如何參與課程設計檢視，並讓每則出席、發言、回覆和處理結果都能回到課程版本及來源。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參與、建議、支持與正式核准分開判定。沒有權限與正式原件時，核准欄記為未取得，不從出席或沉默推定同意。</w:t>
      </w:r>
    </w:p>
    <w:p>
      <w:pPr>
        <w:pStyle w:val="Heading2"/>
      </w:pPr>
      <w:r>
        <w:t>收件、判定與處理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依流程表逐步記錄邀請、用途說明、回覆、來源定位、意見摘要、處理人、版本變更和覆核。每份來源記文件版本、頁碼或段落；來源未找到時暫停納入，按異常處理表補正。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重複轉寄要連回原件，只計收到的紀錄，不增加新的意見。更正保留前值、後值、原因、經辦角色及覆核依據。</w:t>
      </w:r>
    </w:p>
    <w:p>
      <w:pPr>
        <w:pStyle w:val="Heading2"/>
      </w:pPr>
      <w:r>
        <w:t>人數、紀錄件數與有效率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接觸人數按去重後的受邀對象計；已回覆人數按有回覆的不同對象計；未回覆人數為受邀而未回覆的人數。回收件數計實際收到的訊息或紀錄，含重複件。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有效意見數計來源可核對且內容不重複的意見；排除件數計已收到但不納入有效意見的紀錄。有效率＝有效意見數÷回收件數×100%。人數平衡為接觸人數＝已回覆人數＋未回覆人數；件數平衡為回收件數＝有效意見數＋排除件數。回收件數為零時填不適用並說明。</w:t>
      </w:r>
    </w:p>
    <w:p>
      <w:pPr>
        <w:pStyle w:val="Heading2"/>
      </w:pPr>
      <w:r>
        <w:t>完整示範批次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表一設定職場資料整理入門課程的設計草案 v1.0、檔案命名實作例題及練習時間兩項議題、四個不同邀請角色、回覆截止時間，以及修訂草案和追蹤日期。表四按相同批次填寫四個對象的回覆、判定、來源版本／頁段、處理流向及覆核。</w:t>
      </w:r>
    </w:p>
    <w:p>
      <w:pPr>
        <w:pStyle w:val="Heading2"/>
      </w:pPr>
      <w:r>
        <w:t>示範資料與真實資料界線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課程情境、版本、角色、邀請、日期、意見、來源定位、同意範圍、更正、判定、統計及後續均為「示範資料｜非本會實際紀錄」，只示範可直接採用的記錄方法。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本文沒有真實出席、外部同意、正式核准或第三方原件；示範定位不代表實際檔案。正式使用前，按表七取得並核對真實原件，逐筆替換示範值，重新計算並由責任角色覆核。</w:t>
      </w:r>
    </w:p>
    <w:p>
      <w:pPr>
        <w:pStyle w:val="Heading2"/>
      </w:pPr>
      <w:r>
        <w:t>與相鄰工作項目的界線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本件證明利害關係人如何參與課程設計檢視，不代替課程規劃書中的完整設計方案，也不代替需求單位訪談與需求統計。完整討論、郵件往返及簽核存檔仍依該項文件要求另外保存。</w:t>
      </w:r>
    </w:p>
    <w:p>
      <w:pPr>
        <w:pStyle w:val="Heading2"/>
      </w:pPr>
      <w:r>
        <w:t>資料保管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只記錄追蹤參與和處理意見所需資料。姓名或聯絡資訊如確有必要，依有效授權存於受控對照資料；正文使用角色稱呼。保存期限、權限及實際位置依本會現行核定規範辦理，本文不代為設定。</w:t>
      </w:r>
    </w:p>
    <w:p>
      <w:pPr>
        <w:pStyle w:val="Heading2"/>
      </w:pPr>
      <w:r>
        <w:t>表一　示範批次卡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本次示範設定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課程及設計版本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職場資料整理入門課程；設計草案 v1.0，尚未核准。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檢視議題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是否加入職場檔案命名與分類的實作例題；是否為實作保留十分鐘。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邀請範圍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授課專業角色、用人端代表角色、行政協調角色、企業學員角色，共四個不同對象。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邀請時間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2026-10-01 09:00；四個對象均收到示範邀請。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檢視及回覆期限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檢視於2026-10-02；書面回覆截止2026-10-05 17:00。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修訂與追蹤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設計負責角色於2026-10-04整理 v1.1 修訂草案；2026-10-05覆核紀錄；2026-10-09預定由權責角色決定是否核准。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參與與覆核角色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承辦角色保存來源；設計負責角色處理意見；覆核角色核對來源、數量和更正；具核准權責者另作正式決定。</w:t>
            </w:r>
          </w:p>
        </w:tc>
      </w:tr>
    </w:tbl>
    <w:p>
      <w:pPr>
        <w:spacing w:after="20"/>
      </w:pPr>
    </w:p>
    <w:p>
      <w:pPr>
        <w:pStyle w:val="Heading2"/>
      </w:pPr>
      <w:r>
        <w:t>表二　參與紀錄處理流程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負責角色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執行與判斷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留下的紀錄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界定課程與議題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確認課程、設計版本、議題及去重後的邀請對象。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批次卡、邀請對象及版本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邀請與說明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說明目的、資料用途與識別範圍；分別記送達及同意，不把未回覆當同意。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邀請時間、送達、同意範圍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接收意見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紀錄承辦角色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按實際方式記出席、發言或回覆，保留日期、摘要和來源版本／頁段。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簽到、會議或回覆定位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判定與修訂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課程設計負責角色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核來源、重複及用途；逐項記採納、待評估或未採納，連到修訂版本。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判定、理由、版本流向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覆核、結案與交接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核對人數和件數平衡、原件定位、更正及待辦；將去識別摘要交接並取得收訖。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覆核結果、日期、接收與待辦</w:t>
            </w:r>
          </w:p>
        </w:tc>
      </w:tr>
    </w:tbl>
    <w:p>
      <w:pPr>
        <w:spacing w:after="20"/>
      </w:pPr>
    </w:p>
    <w:p>
      <w:pPr>
        <w:pStyle w:val="Heading2"/>
      </w:pPr>
      <w:r>
        <w:t>表三　示範批次人數與紀錄件數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口徑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數量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核對方式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接觸人數（不同受邀對象）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授課專業、用人端代表、行政協調、企業學員四個不同角色。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已回覆人數（不同回覆對象）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前三個角色各回覆一筆；企業學員未回覆。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未回覆人數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四名受邀對象中，企業學員於2026-10-05 17:00截止時無回覆。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回收紀錄件數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收到授課建議、用人端建議及行政協調角色轉寄件。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有效意見數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兩項內容不同、來源可定位的意見。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排除紀錄件數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行政協調角色轉寄件與用人端原意見相同，保留但不重複計意見。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有效率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66.7%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有效意見數2 ÷ 回收紀錄3 × 100%，四捨五入至小數一位。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平衡檢查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人數：4＝3＋1；件數：3＝2＋1。兩條式子使用各自單位。</w:t>
            </w:r>
          </w:p>
        </w:tc>
      </w:tr>
    </w:tbl>
    <w:p>
      <w:pPr>
        <w:spacing w:after="20"/>
      </w:pPr>
    </w:p>
    <w:p>
      <w:pPr>
        <w:pStyle w:val="Heading2"/>
      </w:pPr>
      <w:r>
        <w:t>表四　完整示範參與紀錄與版本流向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對象／回覆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同意範圍及意見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判定與修訂處理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示範來源定位及覆核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甲｜授課專業角色；2026-10-02 14:00出席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假設僅供本課程設計檢視；建議加入職場檔案命名與分類例題。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有效。設計負責角色於2026-10-04將例題列入 v1.1 修訂草案；2026-10-09待權責角色決定是否核准。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假設會議紀錄 v0.1，第1頁第3段；2026-10-05覆核角色核對摘要相符。定位為虛構示例，無實際原件。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乙｜用人端代表角色；2026-10-02 16:20回覆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假設同意供本課程設計檢視；建議為操作練習保留十分鐘。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有效。2026-10-04將10分鐘修訂列入 v1.1 草案；核准仍待權責角色於2026-10-09處理。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假設回覆紀錄 v0.1，第1頁第1段；2026-10-05覆核。虛構定位，非實際郵件。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丙｜行政協調角色；2026-10-02 16:45轉寄乙的意見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為四名受邀對象中的另一位；只轉寄乙的同一封意見，未新增意見或獨立同意。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排除為重複件，回覆對象仍計一人；連回乙，只保留一筆有效意見。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假設轉寄紀錄 v0.1，第1頁第1段；2026-10-05覆核為與乙內容重複。虛構定位。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丁｜企業學員角色；受邀後未回覆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沒有收到同意、發言或意見；不推定支持或反對。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列為未回覆，不算回收件；2026-10-05 17:00截止後結案。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假設邀請清單 v0.1，第1頁第4列；2026-10-05覆核送達及截止欄。虛構定位。</w:t>
            </w:r>
          </w:p>
        </w:tc>
      </w:tr>
    </w:tbl>
    <w:p>
      <w:pPr>
        <w:spacing w:after="20"/>
      </w:pPr>
    </w:p>
    <w:p>
      <w:pPr>
        <w:pStyle w:val="Heading2"/>
      </w:pPr>
      <w:r>
        <w:t>表五　查核要求與參與證據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參與形式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真實案件須核對的證據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覆核判斷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出席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簽到或會議紀錄；課程、日期、對象和議題可相互對應。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確認實際出席；替代證據須說明來源及理由。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發言、回覆及意見溝通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會議紀錄、原始回覆、往返及處理紀錄；留存版本、頁碼或段落。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保留原意、用途同意、處理理由和去向。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支持或認同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明確表示支持或認同的原始紀錄及適用範圍。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不得從出席、沉默或一般建議推定。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正式核准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有權責者的簽核或正式決議，並標明課程版本及核准範圍。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只有權限與原件都可核對時才記核准。</w:t>
            </w:r>
          </w:p>
        </w:tc>
      </w:tr>
    </w:tbl>
    <w:p>
      <w:pPr>
        <w:spacing w:after="20"/>
      </w:pPr>
    </w:p>
    <w:p>
      <w:pPr>
        <w:pStyle w:val="Heading2"/>
      </w:pPr>
      <w:r>
        <w:t>表六　更正、異常及交接處理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情況／示範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處理步驟及責任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完成紀錄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更正前後值（示範）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2026-10-03初稿把乙的建議寫成15分鐘；2026-10-04紀錄承辦角色對照假設來源更正為10分鐘，保留前值與後值；覆核角色同日確認。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原因：摘要誤植；記錄經辦與覆核角色、兩日期及來源版本／頁段；不覆寫原軌跡。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原件缺失或版本／頁段不明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暫停引用及計入；承辦角色向來源保管角色索取，列回覆期限；逾期仍無來源則排除並記理由。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保留待補項、負責角色、期限及處理狀態。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用途同意或核准權限不明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先遮蔽可識別資料並暫停對外使用；交設計負責角色及權責角色確認。未確認前不標支持或核准。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記疑點、升級對象、確認結果和日期。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人數／件數不平或重複爭議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暫停結案；覆核角色按邀請名單和原件逐筆重算，退回承辦角色補正；仍無法解決則列為未確認，不編造數字。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保存核對前後數字、原因、補正人與覆核結果。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批次結案交接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2026-10-05將去識別的兩項意見、v1.1草案差異、有效率及待核准事項交給課程分析承辦角色；接收角色確認收到。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交接日期、交接摘要、接收角色與收訖狀態；未核准事項保留待辦。</w:t>
            </w:r>
          </w:p>
        </w:tc>
      </w:tr>
    </w:tbl>
    <w:p>
      <w:pPr>
        <w:spacing w:after="20"/>
      </w:pPr>
    </w:p>
    <w:p>
      <w:pPr>
        <w:pStyle w:val="Heading2"/>
      </w:pPr>
      <w:r>
        <w:t>表七　改用真實資料前的確認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替換項目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真實資料及完成判準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課程、議題及版本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以本會實際課程計畫、設計版本與審查議題取代示範批次卡；日期、版本均可核對。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邀請、同意及回覆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以真實送達、出席、原始回覆及同意範圍取代；去重受邀對象和回收紀錄分開計。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來源及修訂軌跡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每筆附真實文件版本、頁碼或段落；保留意見處理、前後值、理由、經辦與覆核。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判定、統計及核准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重新計算人數和件數；核實有效、排除、未回覆；正式核准須有權責與原件。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異常與交接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補齊異常處理、責任角色、期限、交接及收訖；所有示範值已替換或明確標記不適用。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3083</Words>
  <Characters>3715</Characters>
  <Application>Microsoft Macintosh Word</Application>
  <DocSecurity>0</DocSecurity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執行本項目與作業流程相關文件資料（展現利益關_完整工作稿</dc:title>
  <dc:subject>供課程承辦人逐次記錄利益關係人參與課程設計與審查的方式、意見、同意範圍、處理狀態及其原件索引；本工作稿以合成資料示範紀錄與流向計算，不代表機構實際活動或成效。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