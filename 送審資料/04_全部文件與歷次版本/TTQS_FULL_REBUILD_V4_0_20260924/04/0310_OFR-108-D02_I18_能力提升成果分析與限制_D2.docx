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60"/>
      </w:pPr>
      <w:r>
        <w:rPr>
          <w:rFonts w:ascii="Microsoft JhengHei" w:hAnsi="Microsoft JhengHei" w:eastAsia="Microsoft JhengHei"/>
          <w:b/>
          <w:color w:val="000000"/>
          <w:sz w:val="42"/>
        </w:rPr>
        <w:t>顧客價值分析報告</w:t>
      </w:r>
    </w:p>
    <w:p>
      <w:r>
        <w:rPr>
          <w:rFonts w:ascii="Microsoft JhengHei" w:hAnsi="Microsoft JhengHei" w:eastAsia="Microsoft JhengHei"/>
          <w:color w:val="000000"/>
          <w:sz w:val="22"/>
        </w:rPr>
        <w:t>直接回應官方方框：提出目標客戶及學員對訓練達能力提升之說明（學習技能面）。。本文件功能為「顧客價值分析報告」，不以索引或通用摘要代替正文。</w:t>
      </w:r>
    </w:p>
    <w:p>
      <w:r>
        <w:rPr>
          <w:rFonts w:ascii="Microsoft JhengHei" w:hAnsi="Microsoft JhengHei" w:eastAsia="Microsoft JhengHei"/>
          <w:b/>
          <w:color w:val="000000"/>
          <w:sz w:val="20"/>
        </w:rPr>
        <w:t>完整擬真工作稿｜數值與案例均非協會實績，待人工核實</w:t>
      </w:r>
      <w:r>
        <w:rPr>
          <w:rFonts w:ascii="Microsoft JhengHei" w:hAnsi="Microsoft JhengHei" w:eastAsia="Microsoft JhengHei"/>
          <w:color w:val="000000"/>
          <w:sz w:val="20"/>
        </w:rPr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文件控制資料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247"/>
        <w:gridCol w:w="3458"/>
        <w:gridCol w:w="1134"/>
        <w:gridCol w:w="3458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內容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文件編號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OFR-108-D02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版本／日期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V0.1／2026-09-24</w:t>
            </w:r>
          </w:p>
        </w:tc>
      </w:tr>
      <w:tr>
        <w:trPr>
          <w:cantSplit/>
        </w:trPr>
        <w:tc>
          <w:tcPr>
            <w:tcW w:type="dxa" w:w="1247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指標／頁次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指標18／第7頁</w:t>
            </w:r>
          </w:p>
        </w:tc>
        <w:tc>
          <w:tcPr>
            <w:tcW w:type="dxa" w:w="1134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PDDRO</w:t>
            </w:r>
          </w:p>
        </w:tc>
        <w:tc>
          <w:tcPr>
            <w:tcW w:type="dxa" w:w="3458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Outcome</w:t>
            </w:r>
          </w:p>
        </w:tc>
      </w:tr>
      <w:tr>
        <w:trPr>
          <w:cantSplit/>
        </w:trPr>
        <w:tc>
          <w:tcPr>
            <w:tcW w:type="dxa" w:w="1247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文件狀態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完整擬真工作稿｜數值與案例均非協會實績，待人工核實</w:t>
            </w:r>
          </w:p>
        </w:tc>
        <w:tc>
          <w:tcPr>
            <w:tcW w:type="dxa" w:w="1134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核定狀態</w:t>
            </w:r>
          </w:p>
        </w:tc>
        <w:tc>
          <w:tcPr>
            <w:tcW w:type="dxa" w:w="3458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待協會審議或待原件核實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本文件回應的官方項目</w:t>
      </w:r>
    </w:p>
    <w:p>
      <w:r>
        <w:rPr>
          <w:rFonts w:ascii="Microsoft JhengHei" w:hAnsi="Microsoft JhengHei" w:eastAsia="Microsoft JhengHei"/>
          <w:color w:val="000000"/>
          <w:sz w:val="21"/>
        </w:rPr>
        <w:t>官方編號：OFR-108　｜　官方方框文字：提出目標客戶及學員對訓練達能力提升之說明（學習技能面）。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本文件以「顧客價值分析報告」格式完整回應本項官方要求，並說明作業、判斷、資料來源與正式採用條件。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1. 客戶及學員主張</w:t>
      </w:r>
    </w:p>
    <w:p>
      <w:r>
        <w:rPr>
          <w:rFonts w:ascii="Microsoft JhengHei" w:hAnsi="Microsoft JhengHei" w:eastAsia="Microsoft JhengHei"/>
          <w:color w:val="000000"/>
          <w:sz w:val="21"/>
        </w:rPr>
        <w:t>本報告把學員與客戶可感受到的課程價值拆成需求、體驗、學習、後續使用及組織結果，不把一種問卷分數當成全部價值。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2. 價值指標與口徑</w:t>
      </w:r>
    </w:p>
    <w:p>
      <w:r>
        <w:rPr>
          <w:rFonts w:ascii="Microsoft JhengHei" w:hAnsi="Microsoft JhengHei" w:eastAsia="Microsoft JhengHei"/>
          <w:color w:val="000000"/>
          <w:sz w:val="21"/>
        </w:rPr>
        <w:t>先定義受益者、課程主張、觀察期間及可驗證指標。若沒有真實基線或外部證據，對價值成效只作待驗證判讀。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3. 期間及母體</w:t>
      </w:r>
    </w:p>
    <w:p>
      <w:r>
        <w:rPr>
          <w:rFonts w:ascii="Microsoft JhengHei" w:hAnsi="Microsoft JhengHei" w:eastAsia="Microsoft JhengHei"/>
          <w:color w:val="000000"/>
          <w:sz w:val="21"/>
        </w:rPr>
        <w:t>學員回饋可呈現內容適切、教材、安排與安全感；不同角色的意見分開彙整，不將少數回覆擴大成全體共識。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顧客價值證據分層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價值層次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擬真或待取得證據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可支持的判讀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不能支持的判讀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課程反應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均分4.14/5；7份回覆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示例回覆者反應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全體或市場滿意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學習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前後測差+15.50分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示例測驗變化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臨床能力或因果效果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行為應用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30／60日自陳追蹤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示例自我報告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雇主認證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組織／顧客成果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原件待取得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目前無法判定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品質或營收提升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4. 調查與第三方來源</w:t>
      </w:r>
    </w:p>
    <w:p>
      <w:r>
        <w:rPr>
          <w:rFonts w:ascii="Microsoft JhengHei" w:hAnsi="Microsoft JhengHei" w:eastAsia="Microsoft JhengHei"/>
          <w:color w:val="000000"/>
          <w:sz w:val="21"/>
        </w:rPr>
        <w:t>擬真案例的反應分數、前後測及自陳行為追蹤各代表不同層次。需保留其分母和來源限制，不作單一價值指數。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5. 結果分層</w:t>
      </w:r>
    </w:p>
    <w:p>
      <w:r>
        <w:rPr>
          <w:rFonts w:ascii="Microsoft JhengHei" w:hAnsi="Microsoft JhengHei" w:eastAsia="Microsoft JhengHei"/>
          <w:color w:val="000000"/>
          <w:sz w:val="21"/>
        </w:rPr>
        <w:t>外部雇主、客戶或服務對象資料需有合法授權及原始來源。沒有原件時不得寫成工作績效或顧客改善。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6. 限制與歸因</w:t>
      </w:r>
    </w:p>
    <w:p>
      <w:r>
        <w:rPr>
          <w:rFonts w:ascii="Microsoft JhengHei" w:hAnsi="Microsoft JhengHei" w:eastAsia="Microsoft JhengHei"/>
          <w:color w:val="000000"/>
          <w:sz w:val="21"/>
        </w:rPr>
        <w:t>依證據強度說明價值：使用者意見、測驗、持續行為、第三方驗證分層呈現。因果只能在設計和資料足夠時討論。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7. 後續驗證</w:t>
      </w:r>
    </w:p>
    <w:p>
      <w:r>
        <w:rPr>
          <w:rFonts w:ascii="Microsoft JhengHei" w:hAnsi="Microsoft JhengHei" w:eastAsia="Microsoft JhengHei"/>
          <w:color w:val="000000"/>
          <w:sz w:val="21"/>
        </w:rPr>
        <w:t>後續改進先處理對象明確且可驗證的需求，記錄責任、期限與下一輪量測方式。</w:t>
      </w: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資料真實性與使用界線</w:t>
      </w:r>
    </w:p>
    <w:p>
      <w:r>
        <w:rPr>
          <w:rFonts w:ascii="Microsoft JhengHei" w:hAnsi="Microsoft JhengHei" w:eastAsia="Microsoft JhengHei"/>
          <w:color w:val="000000"/>
          <w:sz w:val="21"/>
        </w:rPr>
        <w:t>本文件是完整擬真工作稿。凡標示 SIM、匿名代碼、日期、人數、分數、費用、回饋、會議或測試結果，均來自擬真情境母表；不能作協會現況、實際核定、開班或成果證明。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本文件引用的擬真資料索引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52"/>
        <w:gridCol w:w="2452"/>
        <w:gridCol w:w="2452"/>
        <w:gridCol w:w="2452"/>
      </w:tblGrid>
      <w:tr>
        <w:trPr>
          <w:tblHeader w:val="true"/>
        </w:trPr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資料ID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欄位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擬真值</w:t>
            </w:r>
          </w:p>
        </w:tc>
        <w:tc>
          <w:tcPr>
            <w:tcW w:type="dxa" w:w="2452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6"/>
              </w:rPr>
              <w:t>正式替換來源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SYN-013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模擬完訓人數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8位到課者中7位；10位報名者中7位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核定完訓規則及實際簽到評量。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SYN-018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模擬整體評分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7份評分為5、4、4、4、5、3、4；平均4.14／5分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匿名原始問卷與重算底稿。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SYN-019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模擬優先回饋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7份回覆中6份希望增加引導練習；4份希望提早取得教材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原始問卷及回饋編碼表。</w:t>
            </w:r>
          </w:p>
        </w:tc>
      </w:tr>
      <w:tr>
        <w:trPr>
          <w:cantSplit/>
        </w:trPr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SYN-026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模擬30日追蹤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聯繫7位完訓者；6份回覆；其中4位自述嘗試一項學習行動、2位尚未嘗試</w:t>
            </w:r>
          </w:p>
        </w:tc>
        <w:tc>
          <w:tcPr>
            <w:tcW w:type="dxa" w:w="2452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實際同意名單、聯繫紀錄及追蹤回覆。</w:t>
            </w:r>
          </w:p>
        </w:tc>
      </w:tr>
      <w:tr>
        <w:trPr>
          <w:cantSplit/>
        </w:trPr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SYN-027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模擬60日追蹤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聯繫7位完訓者；5份回覆；3位自述重複使用、2位自述使用一次</w:t>
            </w:r>
          </w:p>
        </w:tc>
        <w:tc>
          <w:tcPr>
            <w:tcW w:type="dxa" w:w="2452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6"/>
              </w:rPr>
              <w:t>實際同意名單、追蹤回覆及第三方授權原件。</w:t>
            </w:r>
          </w:p>
        </w:tc>
      </w:tr>
    </w:tbl>
    <w:p>
      <w:pPr>
        <w:spacing w:after="20"/>
      </w:pPr>
    </w:p>
    <w:p>
      <w:pPr>
        <w:pStyle w:val="Heading1"/>
      </w:pPr>
      <w:r>
        <w:rPr>
          <w:rFonts w:ascii="Microsoft JhengHei" w:hAnsi="Microsoft JhengHei" w:eastAsia="Microsoft JhengHei"/>
          <w:b/>
          <w:color w:val="000000"/>
          <w:sz w:val="28"/>
        </w:rPr>
        <w:t>來源與依據</w:t>
      </w:r>
    </w:p>
    <w:p>
      <w:pPr>
        <w:keepNext/>
      </w:pPr>
      <w:r>
        <w:rPr>
          <w:rFonts w:ascii="Microsoft JhengHei" w:hAnsi="Microsoft JhengHei" w:eastAsia="Microsoft JhengHei"/>
          <w:b/>
          <w:color w:val="000000"/>
          <w:sz w:val="20"/>
        </w:rPr>
        <w:t>來源清單與限制</w:t>
      </w:r>
      <w:r>
        <w:rPr>
          <w:rFonts w:ascii="Microsoft JhengHei" w:hAnsi="Microsoft JhengHei" w:eastAsia="Microsoft JhengHei"/>
          <w:color w:val="000000"/>
          <w:sz w:val="20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269"/>
        <w:gridCol w:w="3269"/>
        <w:gridCol w:w="3269"/>
      </w:tblGrid>
      <w:tr>
        <w:trPr>
          <w:tblHeader w:val="true"/>
        </w:trPr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來源類別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來源名稱／位置</w:t>
            </w:r>
          </w:p>
        </w:tc>
        <w:tc>
          <w:tcPr>
            <w:tcW w:type="dxa" w:w="3269"/>
            <w:shd w:fill="24476B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keepNext/>
              <w:spacing w:after="0"/>
            </w:pPr>
            <w:r/>
            <w:r>
              <w:rPr>
                <w:rFonts w:ascii="Microsoft JhengHei" w:hAnsi="Microsoft JhengHei" w:eastAsia="Microsoft JhengHei"/>
                <w:b/>
                <w:color w:val="FFFFFF"/>
                <w:sz w:val="18"/>
              </w:rPr>
              <w:t>使用方式與限制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官方逐項來源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TTQS查核佐證文件資料表-訓練機構版 (2) (1).pdf；Drive ID 1y1LUfR_TfePtO_2BOTXGJfmAODYkqXWB；SHA-256 805386B77DF045B396FABAFED7A47D12491C25A0B5744EDD9A04876CAEE34709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現行原件9頁；本項第7頁；控制文件逐框來源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評核語義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TTQS人才發展品質管理評核表-訓練機構版.pdf；Drive ID 1BnuEmuubS8DOipnppAvaVicfF6XSOaC5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依現行評核表對照指標12、17子項；指標18、19分數層級只作參考例示</w:t>
            </w:r>
          </w:p>
        </w:tc>
      </w:tr>
      <w:tr>
        <w:trPr>
          <w:cantSplit/>
        </w:trPr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協會名稱與方向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本次人類任務指示（USER_PROVIDED）</w:t>
            </w:r>
          </w:p>
        </w:tc>
        <w:tc>
          <w:tcPr>
            <w:tcW w:type="dxa" w:w="3269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使用者提供；未獨立查證；不是課程核准或執行證明</w:t>
            </w:r>
          </w:p>
        </w:tc>
      </w:tr>
      <w:tr>
        <w:trPr>
          <w:cantSplit/>
        </w:trPr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歷史文件參考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TTQS MAC 指標19 19-01/19-02 historical DOCX</w:t>
            </w:r>
          </w:p>
        </w:tc>
        <w:tc>
          <w:tcPr>
            <w:tcW w:type="dxa" w:w="3269"/>
            <w:shd w:fill="F5F7FA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  <w:insideH w:val="single" w:sz="4" w:color="D9D9D9"/>
              <w:insideV w:val="single" w:sz="4" w:color="D9D9D9"/>
            </w:tcBorders>
            <w:tcMar>
              <w:top w:w="90" w:type="dxa"/>
              <w:start w:w="95" w:type="dxa"/>
              <w:bottom w:w="90" w:type="dxa"/>
              <w:end w:w="95" w:type="dxa"/>
            </w:tcMar>
            <w:vAlign w:val="center"/>
          </w:tcPr>
          <w:p>
            <w:pPr>
              <w:spacing w:after="0" w:line="240" w:lineRule="auto"/>
            </w:pPr>
            <w:r/>
            <w:r>
              <w:rPr>
                <w:rFonts w:ascii="Microsoft JhengHei" w:hAnsi="Microsoft JhengHei" w:eastAsia="Microsoft JhengHei"/>
                <w:color w:val="000000"/>
                <w:sz w:val="17"/>
              </w:rPr>
              <w:t>已讀；只供結構或修訂沿革參考，不作協會現況、核定或成果證據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49" w:bottom="964" w:left="10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Microsoft JhengHei" w:hAnsi="Microsoft JhengHei" w:eastAsia="Microsoft JhengHei"/>
        <w:color w:val="555555"/>
        <w:sz w:val="17"/>
      </w:rPr>
      <w:t xml:space="preserve">OFR-108-D02　　頁次 </w:t>
    </w:r>
    <w:r>
      <w:rPr>
        <w:rFonts w:ascii="Microsoft JhengHei" w:hAnsi="Microsoft JhengHei" w:eastAsia="Microsoft JhengHei"/>
        <w:color w:val="555555"/>
        <w:sz w:val="17"/>
      </w:rP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Microsoft JhengHei" w:hAnsi="Microsoft JhengHei" w:eastAsia="Microsoft JhengHei"/>
        <w:color w:val="555555"/>
        <w:sz w:val="17"/>
      </w:rPr>
      <w:t>社團法人屏東縣原始點關懷協會　｜　TTQS 工作文件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Microsoft JhengHei" w:hAnsi="Microsoft JhengHei" w:eastAsia="Microsoft Jheng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JhengHei" w:hAnsi="Microsoft JhengHei" w:eastAsia="Microsoft JhengHei"/>
      <w:b/>
      <w:bCs/>
      <w:color w:val="000000"/>
      <w:sz w:val="23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300" w:line="240" w:lineRule="auto"/>
      <w:contextualSpacing/>
    </w:pPr>
    <w:rPr>
      <w:rFonts w:asciiTheme="majorHAnsi" w:eastAsiaTheme="majorEastAsia" w:hAnsiTheme="majorHAnsi" w:cstheme="majorBidi" w:ascii="Microsoft JhengHei" w:hAnsi="Microsoft JhengHei" w:eastAsia="Microsoft JhengHei"/>
      <w:b/>
      <w:color w:val="000000"/>
      <w:spacing w:val="5"/>
      <w:kern w:val="28"/>
      <w:sz w:val="4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