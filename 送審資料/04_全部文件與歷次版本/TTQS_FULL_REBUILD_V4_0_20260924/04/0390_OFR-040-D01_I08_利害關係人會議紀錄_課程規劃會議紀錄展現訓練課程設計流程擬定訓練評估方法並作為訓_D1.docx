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直接回應官方方框：課程規劃會議紀錄展現訓練課程設計流程，擬定訓練評估方法並作為訓練成效評估的依據，且有佐證資料可查。。本文件功能為「利害關係人會議紀錄」，不以索引或通用摘要代替正文。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官方編號：OFR-040　｜　官方方框文字：課程規劃會議紀錄展現訓練課程設計流程，擬定訓練評估方法並作為訓練成效評估的依據，且有佐證資料可查。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