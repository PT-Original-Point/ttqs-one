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pPr>
      <w:r>
        <w:rPr>
          <w:rFonts w:ascii="Microsoft JhengHei" w:hAnsi="Microsoft JhengHei" w:eastAsia="Microsoft JhengHei"/>
          <w:b/>
          <w:color w:val="000000"/>
          <w:sz w:val="42"/>
        </w:rPr>
        <w:t>第三方或官方原件索取與驗證包</w:t>
      </w:r>
    </w:p>
    <w:p>
      <w:r>
        <w:rPr>
          <w:rFonts w:ascii="Microsoft JhengHei" w:hAnsi="Microsoft JhengHei" w:eastAsia="Microsoft JhengHei"/>
          <w:color w:val="000000"/>
          <w:sz w:val="22"/>
        </w:rPr>
        <w:t>直接回應官方方框：經營績效中之數據呈現目標市場及顧客價值均有顯著具體的提升績效。。本文件功能為「第三方或官方原件索取與驗證包」，不以索引或通用摘要代替正文。</w:t>
      </w:r>
    </w:p>
    <w:p>
      <w:r>
        <w:rPr>
          <w:rFonts w:ascii="Microsoft JhengHei" w:hAnsi="Microsoft JhengHei" w:eastAsia="Microsoft JhengHei"/>
          <w:b/>
          <w:color w:val="000000"/>
          <w:sz w:val="20"/>
        </w:rPr>
        <w:t>第三方／官方原件待取得｜本文件為完整索取與驗證包</w:t>
      </w:r>
      <w:r>
        <w:rPr>
          <w:rFonts w:ascii="Microsoft JhengHei" w:hAnsi="Microsoft JhengHei" w:eastAsia="Microsoft JhengHei"/>
          <w:color w:val="000000"/>
          <w:sz w:val="20"/>
        </w:rPr>
      </w:r>
    </w:p>
    <w:p>
      <w:pPr>
        <w:keepNext/>
      </w:pPr>
      <w:r>
        <w:rPr>
          <w:rFonts w:ascii="Microsoft JhengHei" w:hAnsi="Microsoft JhengHei" w:eastAsia="Microsoft JhengHei"/>
          <w:b/>
          <w:color w:val="000000"/>
          <w:sz w:val="20"/>
        </w:rPr>
        <w:t>文件控制資料</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1247"/>
        <w:gridCol w:w="3458"/>
        <w:gridCol w:w="1134"/>
        <w:gridCol w:w="3458"/>
      </w:tblGrid>
      <w:tr>
        <w:trPr>
          <w:tblHeader w:val="true"/>
        </w:trPr>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欄位</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內容</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欄位</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內容</w:t>
            </w:r>
          </w:p>
        </w:tc>
      </w:tr>
      <w:tr>
        <w:trPr>
          <w:cantSplit/>
        </w:trPr>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文件編號</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OFR-149-D02</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版本／日期</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V0.1／2026-09-24</w:t>
            </w:r>
          </w:p>
        </w:tc>
      </w:tr>
      <w:tr>
        <w:trPr>
          <w:cantSplit/>
        </w:trPr>
        <w:tc>
          <w:tcPr>
            <w:tcW w:type="dxa" w:w="1247"/>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指標／頁次</w:t>
            </w:r>
          </w:p>
        </w:tc>
        <w:tc>
          <w:tcPr>
            <w:tcW w:type="dxa" w:w="3458"/>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指標19／第8頁</w:t>
            </w:r>
          </w:p>
        </w:tc>
        <w:tc>
          <w:tcPr>
            <w:tcW w:type="dxa" w:w="1134"/>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PDDRO</w:t>
            </w:r>
          </w:p>
        </w:tc>
        <w:tc>
          <w:tcPr>
            <w:tcW w:type="dxa" w:w="3458"/>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Outcome</w:t>
            </w:r>
          </w:p>
        </w:tc>
      </w:tr>
      <w:tr>
        <w:trPr>
          <w:cantSplit/>
        </w:trPr>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文件狀態</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第三方／官方原件待取得｜本文件為完整索取與驗證包</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核定狀態</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待協會審議或待原件核實</w:t>
            </w:r>
          </w:p>
        </w:tc>
      </w:tr>
    </w:tbl>
    <w:p>
      <w:pPr>
        <w:spacing w:after="20"/>
      </w:pPr>
    </w:p>
    <w:p>
      <w:pPr>
        <w:pStyle w:val="Heading1"/>
      </w:pPr>
      <w:r>
        <w:rPr>
          <w:rFonts w:ascii="Microsoft JhengHei" w:hAnsi="Microsoft JhengHei" w:eastAsia="Microsoft JhengHei"/>
          <w:b/>
          <w:color w:val="000000"/>
          <w:sz w:val="28"/>
        </w:rPr>
        <w:t>本文件回應的官方項目</w:t>
      </w:r>
    </w:p>
    <w:p>
      <w:r>
        <w:rPr>
          <w:rFonts w:ascii="Microsoft JhengHei" w:hAnsi="Microsoft JhengHei" w:eastAsia="Microsoft JhengHei"/>
          <w:color w:val="000000"/>
          <w:sz w:val="21"/>
        </w:rPr>
        <w:t>官方編號：OFR-149　｜　官方方框文字：經營績效中之數據呈現目標市場及顧客價值均有顯著具體的提升績效。</w:t>
      </w:r>
    </w:p>
    <w:p>
      <w:r>
        <w:rPr>
          <w:rFonts w:ascii="Microsoft JhengHei" w:hAnsi="Microsoft JhengHei" w:eastAsia="Microsoft JhengHei"/>
          <w:color w:val="000000"/>
          <w:sz w:val="21"/>
        </w:rPr>
        <w:t>本包說明需要取得哪一類原件、如何提出索取、如何驗證及如何替換；目前維持待取得。</w:t>
      </w:r>
    </w:p>
    <w:p>
      <w:r>
        <w:rPr>
          <w:rFonts w:ascii="Microsoft JhengHei" w:hAnsi="Microsoft JhengHei" w:eastAsia="Microsoft JhengHei"/>
          <w:color w:val="000000"/>
          <w:sz w:val="21"/>
        </w:rPr>
        <w:t>目前原件狀態：待取得。僅有網址、摘要或過往草案時，不視為已取得原件。</w:t>
      </w:r>
    </w:p>
    <w:p>
      <w:pPr>
        <w:pStyle w:val="Heading1"/>
      </w:pPr>
      <w:r>
        <w:rPr>
          <w:rFonts w:ascii="Microsoft JhengHei" w:hAnsi="Microsoft JhengHei" w:eastAsia="Microsoft JhengHei"/>
          <w:b/>
          <w:color w:val="000000"/>
          <w:sz w:val="28"/>
        </w:rPr>
        <w:t>1. 原件目的與正式用途</w:t>
      </w:r>
    </w:p>
    <w:p>
      <w:r>
        <w:rPr>
          <w:rFonts w:ascii="Microsoft JhengHei" w:hAnsi="Microsoft JhengHei" w:eastAsia="Microsoft JhengHei"/>
          <w:color w:val="000000"/>
          <w:sz w:val="21"/>
        </w:rPr>
        <w:t>本項官方方框為「經營績效中之數據呈現目標市場及顧客價值均有顯著具體的提升績效。」。正式用途是取得能直接證明該內容的原始文件。現有檢索未讀到可用原件，本件僅為索取與驗證作業包。</w:t>
      </w:r>
    </w:p>
    <w:p>
      <w:pPr>
        <w:pStyle w:val="Heading1"/>
      </w:pPr>
      <w:r>
        <w:rPr>
          <w:rFonts w:ascii="Microsoft JhengHei" w:hAnsi="Microsoft JhengHei" w:eastAsia="Microsoft JhengHei"/>
          <w:b/>
          <w:color w:val="000000"/>
          <w:sz w:val="28"/>
        </w:rPr>
        <w:t>2. 應取得欄位與來源機關</w:t>
      </w:r>
    </w:p>
    <w:p>
      <w:r>
        <w:rPr>
          <w:rFonts w:ascii="Microsoft JhengHei" w:hAnsi="Microsoft JhengHei" w:eastAsia="Microsoft JhengHei"/>
          <w:color w:val="000000"/>
          <w:sz w:val="21"/>
        </w:rPr>
        <w:t>索取欄位依文件類型選用：發證／保管單位、文號或編號、適用人員或課程、涵蓋期間、發證日期、有效期間、附件頁數、簽章及原始格式。若要求涉及個人，先確認授權及最小必要範圍。</w:t>
      </w:r>
    </w:p>
    <w:p>
      <w:pPr>
        <w:pStyle w:val="Heading1"/>
      </w:pPr>
      <w:r>
        <w:rPr>
          <w:rFonts w:ascii="Microsoft JhengHei" w:hAnsi="Microsoft JhengHei" w:eastAsia="Microsoft JhengHei"/>
          <w:b/>
          <w:color w:val="000000"/>
          <w:sz w:val="28"/>
        </w:rPr>
        <w:t>3. 索取對象與管道</w:t>
      </w:r>
    </w:p>
    <w:p>
      <w:r>
        <w:rPr>
          <w:rFonts w:ascii="Microsoft JhengHei" w:hAnsi="Microsoft JhengHei" w:eastAsia="Microsoft JhengHei"/>
          <w:color w:val="000000"/>
          <w:sz w:val="21"/>
        </w:rPr>
        <w:t>承辦人先確認文件由誰保管、可否合法索取、是否存在正式公開下載位置，以及所需期間。只有網址而未下載並讀回文件時，登錄狀態仍是待取得。</w:t>
      </w:r>
    </w:p>
    <w:p>
      <w:pPr>
        <w:pStyle w:val="Heading1"/>
      </w:pPr>
      <w:r>
        <w:rPr>
          <w:rFonts w:ascii="Microsoft JhengHei" w:hAnsi="Microsoft JhengHei" w:eastAsia="Microsoft JhengHei"/>
          <w:b/>
          <w:color w:val="000000"/>
          <w:sz w:val="28"/>
        </w:rPr>
        <w:t>4. 完整索取函／回覆建議稿</w:t>
      </w:r>
    </w:p>
    <w:p>
      <w:pPr>
        <w:pStyle w:val="Heading2"/>
      </w:pPr>
      <w:r>
        <w:rPr>
          <w:rFonts w:ascii="Microsoft JhengHei" w:hAnsi="Microsoft JhengHei" w:eastAsia="Microsoft JhengHei"/>
          <w:b/>
          <w:color w:val="000000"/>
          <w:sz w:val="23"/>
        </w:rPr>
        <w:t>索取函稿</w:t>
      </w:r>
    </w:p>
    <w:p>
      <w:r>
        <w:rPr>
          <w:rFonts w:ascii="Microsoft JhengHei" w:hAnsi="Microsoft JhengHei" w:eastAsia="Microsoft JhengHei"/>
          <w:color w:val="000000"/>
          <w:sz w:val="21"/>
        </w:rPr>
        <w:t>受文者：依原件實際保管單位確認；正式收件地址與窗口待填。</w:t>
        <w:br/>
        <w:t>主旨：敬請提供「經營績效中之數據呈現目標市場及顧客價值均有顯著具體的提升績效。」相關正式文件，以供本會核對人才發展品質管理佐證。</w:t>
        <w:br/>
        <w:t>說明：本會正在整理訓練品質文件，尚未取得本項原始資料。敬請提供可讀原檔或正式核發副本，並載明文件名稱、編號、版本、適用期間、範圍及附件頁數；如需個人授權或申請費用，請先告知，由本會依程序處理。</w:t>
        <w:br/>
        <w:t>回覆方式：請使用貴單位正式管道回覆至本會核定聯絡窗口。寄出前由協會填入真實聯絡資料並完成內部核定；本函稿尚未寄發。</w:t>
      </w:r>
    </w:p>
    <w:p>
      <w:pPr>
        <w:pStyle w:val="Heading1"/>
      </w:pPr>
      <w:r>
        <w:rPr>
          <w:rFonts w:ascii="Microsoft JhengHei" w:hAnsi="Microsoft JhengHei" w:eastAsia="Microsoft JhengHei"/>
          <w:b/>
          <w:color w:val="000000"/>
          <w:sz w:val="28"/>
        </w:rPr>
        <w:t>5. 驗真步驟</w:t>
      </w:r>
    </w:p>
    <w:p>
      <w:r>
        <w:rPr>
          <w:rFonts w:ascii="Microsoft JhengHei" w:hAnsi="Microsoft JhengHei" w:eastAsia="Microsoft JhengHei"/>
          <w:color w:val="000000"/>
          <w:sz w:val="21"/>
        </w:rPr>
        <w:t>驗收時核對來源管道、發證權責、文號、日期、範圍、完整性、簽章與有效期間；需要時直接向發證者回查。掃描件要確認頁面連續、文字可讀且未遭遮蔽。</w:t>
      </w:r>
    </w:p>
    <w:p>
      <w:pPr>
        <w:pStyle w:val="Heading1"/>
      </w:pPr>
      <w:r>
        <w:rPr>
          <w:rFonts w:ascii="Microsoft JhengHei" w:hAnsi="Microsoft JhengHei" w:eastAsia="Microsoft JhengHei"/>
          <w:b/>
          <w:color w:val="000000"/>
          <w:sz w:val="28"/>
        </w:rPr>
        <w:t>6. 收件頁碼與來源登錄</w:t>
      </w:r>
    </w:p>
    <w:p>
      <w:r>
        <w:rPr>
          <w:rFonts w:ascii="Microsoft JhengHei" w:hAnsi="Microsoft JhengHei" w:eastAsia="Microsoft JhengHei"/>
          <w:color w:val="000000"/>
          <w:sz w:val="21"/>
        </w:rPr>
        <w:t>收件台帳需保留原始檔名、收件時間、發件者／機關、頁數、雜湊、驗證步驟、疑義、覆核結果及限制。原件未收前，各欄記錄『待取得』，不得填造文號或簽章。</w:t>
      </w:r>
    </w:p>
    <w:p>
      <w:pPr>
        <w:pStyle w:val="Heading1"/>
      </w:pPr>
      <w:r>
        <w:rPr>
          <w:rFonts w:ascii="Microsoft JhengHei" w:hAnsi="Microsoft JhengHei" w:eastAsia="Microsoft JhengHei"/>
          <w:b/>
          <w:color w:val="000000"/>
          <w:sz w:val="28"/>
        </w:rPr>
        <w:t>7. 正式替換位置</w:t>
      </w:r>
    </w:p>
    <w:p>
      <w:r>
        <w:rPr>
          <w:rFonts w:ascii="Microsoft JhengHei" w:hAnsi="Microsoft JhengHei" w:eastAsia="Microsoft JhengHei"/>
          <w:color w:val="000000"/>
          <w:sz w:val="21"/>
        </w:rPr>
        <w:t>通過核實後，將原件以唯讀方式保存於受控位置，更新 requirement 對照、附件索引與版本；此文件保留為索取／驗真紀錄，不覆寫成第三方原件。</w:t>
      </w:r>
    </w:p>
    <w:p>
      <w:pPr>
        <w:pStyle w:val="Heading1"/>
      </w:pPr>
      <w:r>
        <w:rPr>
          <w:rFonts w:ascii="Microsoft JhengHei" w:hAnsi="Microsoft JhengHei" w:eastAsia="Microsoft JhengHei"/>
          <w:b/>
          <w:color w:val="000000"/>
          <w:sz w:val="28"/>
        </w:rPr>
        <w:t>8. 缺件處理與人工核實</w:t>
      </w:r>
    </w:p>
    <w:p>
      <w:r>
        <w:rPr>
          <w:rFonts w:ascii="Microsoft JhengHei" w:hAnsi="Microsoft JhengHei" w:eastAsia="Microsoft JhengHei"/>
          <w:color w:val="000000"/>
          <w:sz w:val="21"/>
        </w:rPr>
        <w:t>未回覆、拒絕、文件不存在或無法驗真時，記錄聯繫日期、回覆內容、替代來源及限制，交由協會決定是否改列其他證據或承認目前尚未具備。</w:t>
      </w:r>
    </w:p>
    <w:p>
      <w:pPr>
        <w:pStyle w:val="Heading1"/>
      </w:pPr>
      <w:r>
        <w:rPr>
          <w:rFonts w:ascii="Microsoft JhengHei" w:hAnsi="Microsoft JhengHei" w:eastAsia="Microsoft JhengHei"/>
          <w:b/>
          <w:color w:val="000000"/>
          <w:sz w:val="28"/>
        </w:rPr>
        <w:t>資料真實性與使用界線</w:t>
      </w:r>
    </w:p>
    <w:p>
      <w:r>
        <w:rPr>
          <w:rFonts w:ascii="Microsoft JhengHei" w:hAnsi="Microsoft JhengHei" w:eastAsia="Microsoft JhengHei"/>
          <w:color w:val="000000"/>
          <w:sz w:val="21"/>
        </w:rPr>
        <w:t>所需第三方／官方原件尚未取得或讀回。本文件僅提供索取、驗真、收件及替換方法；不含偽造回函、證書、核准、簽章或保險文件。</w:t>
      </w:r>
    </w:p>
    <w:p>
      <w:r>
        <w:rPr>
          <w:rFonts w:ascii="Microsoft JhengHei" w:hAnsi="Microsoft JhengHei" w:eastAsia="Microsoft JhengHei"/>
          <w:color w:val="000000"/>
          <w:sz w:val="21"/>
        </w:rPr>
        <w:t>本文件不使用協會實際課程、收入、學員或成果資料。若後續加入任何日期、數字或執行結論，必須先登錄來源或擬真資料ID。</w:t>
      </w:r>
    </w:p>
    <w:p>
      <w:pPr>
        <w:pStyle w:val="Heading1"/>
      </w:pPr>
      <w:r>
        <w:rPr>
          <w:rFonts w:ascii="Microsoft JhengHei" w:hAnsi="Microsoft JhengHei" w:eastAsia="Microsoft JhengHei"/>
          <w:b/>
          <w:color w:val="000000"/>
          <w:sz w:val="28"/>
        </w:rPr>
        <w:t>來源與依據</w:t>
      </w:r>
    </w:p>
    <w:p>
      <w:pPr>
        <w:keepNext/>
      </w:pPr>
      <w:r>
        <w:rPr>
          <w:rFonts w:ascii="Microsoft JhengHei" w:hAnsi="Microsoft JhengHei" w:eastAsia="Microsoft JhengHei"/>
          <w:b/>
          <w:color w:val="000000"/>
          <w:sz w:val="20"/>
        </w:rPr>
        <w:t>來源清單與限制</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3269"/>
        <w:gridCol w:w="3269"/>
        <w:gridCol w:w="3269"/>
      </w:tblGrid>
      <w:tr>
        <w:trPr>
          <w:tblHeader w:val="true"/>
        </w:trPr>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來源類別</w:t>
            </w:r>
          </w:p>
        </w:tc>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來源名稱／位置</w:t>
            </w:r>
          </w:p>
        </w:tc>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使用方式與限制</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官方逐項來源</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TTQS查核佐證文件資料表-訓練機構版 (2) (1).pdf；Drive ID 1y1LUfR_TfePtO_2BOTXGJfmAODYkqXWB；SHA-256 805386B77DF045B396FABAFED7A47D12491C25A0B5744EDD9A04876CAEE34709</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現行原件9頁；本項第8頁；控制文件逐框來源</w:t>
            </w:r>
          </w:p>
        </w:tc>
      </w:tr>
      <w:tr>
        <w:trPr>
          <w:cantSplit/>
        </w:trPr>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評核語義</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TTQS人才發展品質管理評核表-訓練機構版.pdf；Drive ID 1BnuEmuubS8DOipnppAvaVicfF6XSOaC5</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依現行評核表對照指標12、17子項；指標18、19分數層級只作參考例示</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協會名稱與方向</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本次人類任務指示（USER_PROVIDED）</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使用者提供；未獨立查證；不是課程核准或執行證明</w:t>
            </w:r>
          </w:p>
        </w:tc>
      </w:tr>
      <w:tr>
        <w:trPr>
          <w:cantSplit/>
        </w:trPr>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歷史文件參考</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 MAC 指標19 19-01/19-02 historical DOCX</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已讀；只供結構或修訂沿革參考，不作協會現況、核定或成果證據</w:t>
            </w:r>
          </w:p>
        </w:tc>
      </w:tr>
    </w:tbl>
    <w:p>
      <w:pPr>
        <w:spacing w:after="20"/>
      </w:pPr>
    </w:p>
    <w:sectPr w:rsidR="00FC693F" w:rsidRPr="0006063C" w:rsidSect="00034616">
      <w:headerReference w:type="default" r:id="rId9"/>
      <w:footerReference w:type="default" r:id="rId10"/>
      <w:pgSz w:w="11906" w:h="16838"/>
      <w:pgMar w:top="1020" w:right="1049" w:bottom="964" w:left="10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color w:val="555555"/>
        <w:sz w:val="17"/>
      </w:rPr>
      <w:t xml:space="preserve">OFR-149-D02　　頁次 </w:t>
    </w:r>
    <w:r>
      <w:rPr>
        <w:rFonts w:ascii="Microsoft JhengHei" w:hAnsi="Microsoft JhengHei" w:eastAsia="Microsoft JhengHei"/>
        <w:color w:val="555555"/>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JhengHei" w:hAnsi="Microsoft JhengHei" w:eastAsia="Microsoft JhengHei"/>
        <w:color w:val="555555"/>
        <w:sz w:val="17"/>
      </w:rPr>
      <w:t>社團法人屏東縣原始點關懷協會　｜　TTQS 工作文件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Microsoft JhengHei" w:hAnsi="Microsoft JhengHei" w:eastAsia="Microsoft Jheng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Microsoft JhengHei" w:hAnsi="Microsoft JhengHei" w:eastAsia="Microsoft JhengHei"/>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