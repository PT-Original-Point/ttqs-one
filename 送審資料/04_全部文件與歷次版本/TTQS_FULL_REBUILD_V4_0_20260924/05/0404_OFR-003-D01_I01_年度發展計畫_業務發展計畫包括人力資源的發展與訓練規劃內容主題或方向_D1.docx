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60"/>
      </w:pPr>
      <w:r>
        <w:rPr>
          <w:rFonts w:ascii="Microsoft JhengHei" w:hAnsi="Microsoft JhengHei" w:eastAsia="Microsoft JhengHei"/>
          <w:b/>
          <w:color w:val="000000"/>
          <w:sz w:val="42"/>
        </w:rPr>
        <w:t>年度發展計畫</w:t>
      </w:r>
    </w:p>
    <w:p>
      <w:r>
        <w:rPr>
          <w:rFonts w:ascii="Microsoft JhengHei" w:hAnsi="Microsoft JhengHei" w:eastAsia="Microsoft JhengHei"/>
          <w:color w:val="000000"/>
          <w:sz w:val="22"/>
        </w:rPr>
        <w:t>直接回應官方方框：業務發展計畫（包括人力資源的發展與訓練規劃內容、主題或方向）。。本文件功能為「年度發展計畫」，不以索引或通用摘要代替正文。</w:t>
      </w:r>
    </w:p>
    <w:p>
      <w:r>
        <w:rPr>
          <w:rFonts w:ascii="Microsoft JhengHei" w:hAnsi="Microsoft JhengHei" w:eastAsia="Microsoft JhengHei"/>
          <w:b/>
          <w:color w:val="000000"/>
          <w:sz w:val="20"/>
        </w:rPr>
        <w:t>完整擬真工作稿｜數值與案例均非協會實績，待人工核實</w:t>
      </w:r>
      <w:r>
        <w:rPr>
          <w:rFonts w:ascii="Microsoft JhengHei" w:hAnsi="Microsoft JhengHei" w:eastAsia="Microsoft JhengHei"/>
          <w:color w:val="000000"/>
          <w:sz w:val="20"/>
        </w:rPr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文件控制資料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47"/>
        <w:gridCol w:w="3458"/>
        <w:gridCol w:w="1134"/>
        <w:gridCol w:w="3458"/>
      </w:tblGrid>
      <w:tr>
        <w:trPr>
          <w:tblHeader w:val="true"/>
        </w:trPr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欄位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內容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欄位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內容</w:t>
            </w:r>
          </w:p>
        </w:tc>
      </w:tr>
      <w:tr>
        <w:trPr>
          <w:cantSplit/>
        </w:trPr>
        <w:tc>
          <w:tcPr>
            <w:tcW w:type="dxa" w:w="124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文件編號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OFR-003-D01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版本／日期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V0.1／2026-09-24</w:t>
            </w:r>
          </w:p>
        </w:tc>
      </w:tr>
      <w:tr>
        <w:trPr>
          <w:cantSplit/>
        </w:trPr>
        <w:tc>
          <w:tcPr>
            <w:tcW w:type="dxa" w:w="1247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指標／頁次</w:t>
            </w:r>
          </w:p>
        </w:tc>
        <w:tc>
          <w:tcPr>
            <w:tcW w:type="dxa" w:w="3458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指標1／第1頁</w:t>
            </w:r>
          </w:p>
        </w:tc>
        <w:tc>
          <w:tcPr>
            <w:tcW w:type="dxa" w:w="1134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PDDRO</w:t>
            </w:r>
          </w:p>
        </w:tc>
        <w:tc>
          <w:tcPr>
            <w:tcW w:type="dxa" w:w="3458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Plan</w:t>
            </w:r>
          </w:p>
        </w:tc>
      </w:tr>
      <w:tr>
        <w:trPr>
          <w:cantSplit/>
        </w:trPr>
        <w:tc>
          <w:tcPr>
            <w:tcW w:type="dxa" w:w="124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文件狀態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完整擬真工作稿｜數值與案例均非協會實績，待人工核實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核定狀態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待協會審議或待原件核實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本文件回應的官方項目</w:t>
      </w:r>
    </w:p>
    <w:p>
      <w:r>
        <w:rPr>
          <w:rFonts w:ascii="Microsoft JhengHei" w:hAnsi="Microsoft JhengHei" w:eastAsia="Microsoft JhengHei"/>
          <w:color w:val="000000"/>
          <w:sz w:val="21"/>
        </w:rPr>
        <w:t>官方編號：OFR-003　｜　官方方框文字：業務發展計畫（包括人力資源的發展與訓練規劃內容、主題或方向）。</w:t>
      </w:r>
    </w:p>
    <w:p>
      <w:r>
        <w:rPr>
          <w:rFonts w:ascii="Microsoft JhengHei" w:hAnsi="Microsoft JhengHei" w:eastAsia="Microsoft JhengHei"/>
          <w:color w:val="000000"/>
          <w:sz w:val="21"/>
        </w:rPr>
        <w:t>本文件以「年度發展計畫」格式完整回應本項官方要求，並說明作業、判斷、資料來源與正式採用條件。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1. 年度背景與核定狀態</w:t>
      </w:r>
    </w:p>
    <w:p>
      <w:r>
        <w:rPr>
          <w:rFonts w:ascii="Microsoft JhengHei" w:hAnsi="Microsoft JhengHei" w:eastAsia="Microsoft JhengHei"/>
          <w:color w:val="000000"/>
          <w:sz w:val="21"/>
        </w:rPr>
        <w:t>本文件為年度規劃工作稿；如引用市場結果，均依擬真母表標記。尚未取得協會核定的年度目標、預算或執行分工，故相關內容需經實際審議後生效。</w:t>
      </w:r>
    </w:p>
    <w:p>
      <w:r>
        <w:rPr>
          <w:rFonts w:ascii="Microsoft JhengHei" w:hAnsi="Microsoft JhengHei" w:eastAsia="Microsoft JhengHei"/>
          <w:color w:val="000000"/>
          <w:sz w:val="21"/>
        </w:rPr>
        <w:t>若以目前擬真需求資料作為年度規劃演練，應先把健康教育與非醫療服務安全列為優先驗證方向；需待真實調查與主管機關要求核對後，才設定正式年度目標。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2. 目標及完成判準</w:t>
      </w:r>
    </w:p>
    <w:p>
      <w:r>
        <w:rPr>
          <w:rFonts w:ascii="Microsoft JhengHei" w:hAnsi="Microsoft JhengHei" w:eastAsia="Microsoft JhengHei"/>
          <w:color w:val="000000"/>
          <w:sz w:val="21"/>
        </w:rPr>
        <w:t>目標需同時具備指標定義、資料來源、計算分子分母、檢視頻率與負責角色。先建立可驗證的基線，再設定量化值；不得用未核實的歷史值填入基線。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3. 行動與時程</w:t>
      </w:r>
    </w:p>
    <w:p>
      <w:r>
        <w:rPr>
          <w:rFonts w:ascii="Microsoft JhengHei" w:hAnsi="Microsoft JhengHei" w:eastAsia="Microsoft JhengHei"/>
          <w:color w:val="000000"/>
          <w:sz w:val="21"/>
        </w:rPr>
        <w:t>行動安排先完成官方申辦及課程範圍核對，再依市場證據設計課程、審查師資教材與安全條件，最後安排核准後的試辦與結案檢討。</w:t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年度行動與審查關卡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52"/>
        <w:gridCol w:w="2452"/>
        <w:gridCol w:w="2452"/>
        <w:gridCol w:w="2452"/>
      </w:tblGrid>
      <w:tr>
        <w:trPr>
          <w:tblHeader w:val="true"/>
        </w:trPr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工作階段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主要行動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完成證據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審查關卡</w:t>
            </w:r>
          </w:p>
        </w:tc>
      </w:tr>
      <w:tr>
        <w:trPr>
          <w:cantSplit/>
        </w:trPr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需求確認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更新市場資料並界定優先對象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原始問卷、樣本及分析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來源及分母覆核</w:t>
            </w:r>
          </w:p>
        </w:tc>
      </w:tr>
      <w:tr>
        <w:trPr>
          <w:cantSplit/>
        </w:trPr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課程設計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完成目標、方法、評量及安全設計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版本化課程文件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權責審查與申辦核對</w:t>
            </w:r>
          </w:p>
        </w:tc>
      </w:tr>
      <w:tr>
        <w:trPr>
          <w:cantSplit/>
        </w:trPr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資源準備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取得師資、場地、教材及財務來源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原件、報價及核定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缺件即暫緩</w:t>
            </w:r>
          </w:p>
        </w:tc>
      </w:tr>
      <w:tr>
        <w:trPr>
          <w:cantSplit/>
        </w:trPr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檢討改善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依實際紀錄檢視差異與下一步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結案分析及追蹤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協會決議維持或修訂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4. 人力與資源</w:t>
      </w:r>
    </w:p>
    <w:p>
      <w:r>
        <w:rPr>
          <w:rFonts w:ascii="Microsoft JhengHei" w:hAnsi="Microsoft JhengHei" w:eastAsia="Microsoft JhengHei"/>
          <w:color w:val="000000"/>
          <w:sz w:val="21"/>
        </w:rPr>
        <w:t>以角色分工和短表單支援小型志工團隊。每項工作都標明主責、覆核、輸出與所需外部原件；資源不足時可暫緩，不以未核定支出補足缺口。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5. 監測指標</w:t>
      </w:r>
    </w:p>
    <w:p>
      <w:r>
        <w:rPr>
          <w:rFonts w:ascii="Microsoft JhengHei" w:hAnsi="Microsoft JhengHei" w:eastAsia="Microsoft JhengHei"/>
          <w:color w:val="000000"/>
          <w:sz w:val="21"/>
        </w:rPr>
        <w:t>每季只追蹤少量可取得的指標：需求資料完整性、課程審查狀態、開班前控制完成情形、學員評量及結案差異。指標定義變更須留版本。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6. 差異處理及年度檢討</w:t>
      </w:r>
    </w:p>
    <w:p>
      <w:r>
        <w:rPr>
          <w:rFonts w:ascii="Microsoft JhengHei" w:hAnsi="Microsoft JhengHei" w:eastAsia="Microsoft JhengHei"/>
          <w:color w:val="000000"/>
          <w:sz w:val="21"/>
        </w:rPr>
        <w:t>未達條件時記錄差異、原因證據、替代方案與決議狀態。只有完成實際核定及留存紀錄後，才可把草案轉為正式年度計畫。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資料真實性與使用界線</w:t>
      </w:r>
    </w:p>
    <w:p>
      <w:r>
        <w:rPr>
          <w:rFonts w:ascii="Microsoft JhengHei" w:hAnsi="Microsoft JhengHei" w:eastAsia="Microsoft JhengHei"/>
          <w:color w:val="000000"/>
          <w:sz w:val="21"/>
        </w:rPr>
        <w:t>本文件是完整擬真工作稿。凡標示 SIM、匿名代碼、日期、人數、分數、費用、回饋、會議或測試結果，均來自擬真情境母表；不能作協會現況、實際核定、開班或成果證明。</w:t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本文件引用的擬真資料索引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52"/>
        <w:gridCol w:w="2452"/>
        <w:gridCol w:w="2452"/>
        <w:gridCol w:w="2452"/>
      </w:tblGrid>
      <w:tr>
        <w:trPr>
          <w:tblHeader w:val="true"/>
        </w:trPr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資料ID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欄位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擬真值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正式替換來源</w:t>
            </w:r>
          </w:p>
        </w:tc>
      </w:tr>
      <w:tr>
        <w:trPr>
          <w:cantSplit/>
        </w:trPr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SYN-020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模擬市場問卷份數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20份模擬回覆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實際問卷版本、發送與回收紀錄。</w:t>
            </w:r>
          </w:p>
        </w:tc>
      </w:tr>
      <w:tr>
        <w:trPr>
          <w:cantSplit/>
        </w:trPr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SYN-021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模擬課程主題興趣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健康教育14次；非醫療服務安全12次；社區活動帶領7次；數位工具應用9次；其他3次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實際多選問卷原始資料與題目版本。</w:t>
            </w:r>
          </w:p>
        </w:tc>
      </w:tr>
      <w:tr>
        <w:trPr>
          <w:cantSplit/>
        </w:trPr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SYN-022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模擬參與時段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週末12人；平日晚間5人；平日白天3人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實際問卷回覆與有效分母。</w:t>
            </w:r>
          </w:p>
        </w:tc>
      </w:tr>
      <w:tr>
        <w:trPr>
          <w:cantSplit/>
        </w:trPr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SYN-023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模擬課程長度偏好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3至6小時9人；7至12小時7人；超過12小時4人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實際問卷回覆與有效分母。</w:t>
            </w:r>
          </w:p>
        </w:tc>
      </w:tr>
      <w:tr>
        <w:trPr>
          <w:cantSplit/>
        </w:trPr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SYN-024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模擬六個月參與意願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有意願8人；不確定7人；目前無意願5人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實際意願題原始回覆。</w:t>
            </w:r>
          </w:p>
        </w:tc>
      </w:tr>
      <w:tr>
        <w:trPr>
          <w:cantSplit/>
        </w:trPr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SYN-025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模擬費用區間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新臺幣1,000元以下8人；1,001至3,000元7人；3,000元以上2人；補助或不確定3人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實際成本、收費核定與支付意願調查。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來源與依據</w:t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來源清單與限制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69"/>
        <w:gridCol w:w="3269"/>
        <w:gridCol w:w="3269"/>
      </w:tblGrid>
      <w:tr>
        <w:trPr>
          <w:tblHeader w:val="true"/>
        </w:trPr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來源類別</w:t>
            </w:r>
          </w:p>
        </w:tc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來源名稱／位置</w:t>
            </w:r>
          </w:p>
        </w:tc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使用方式與限制</w:t>
            </w:r>
          </w:p>
        </w:tc>
      </w:tr>
      <w:tr>
        <w:trPr>
          <w:cantSplit/>
        </w:trPr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官方逐項來源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TTQS查核佐證文件資料表－訓練機構版；現行原件9頁；本項頁次 1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官方例示；內部文件分流依 V4 合約</w:t>
            </w:r>
          </w:p>
        </w:tc>
      </w:tr>
      <w:tr>
        <w:trPr>
          <w:cantSplit/>
        </w:trPr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評核語義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TTQS人才發展品質管理評核表－訓練機構版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指標12、17子項依現行評核表；18、19分數層級僅作參考例示</w:t>
            </w:r>
          </w:p>
        </w:tc>
      </w:tr>
      <w:tr>
        <w:trPr>
          <w:cantSplit/>
        </w:trPr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協會名稱與方向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本次人類任務指示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使用者提供，未獨立查證；不是課程核准或執行證明</w:t>
            </w:r>
          </w:p>
        </w:tc>
      </w:tr>
      <w:tr>
        <w:trPr>
          <w:cantSplit/>
        </w:trPr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歷史文件參考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協會中長程業務發展規劃與策略地圖歷史草案（已讀；未核定，只供結構及沿革參考）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僅供結構或修訂沿革；不作現況、核定或成果證據</w:t>
            </w:r>
          </w:p>
        </w:tc>
      </w:tr>
      <w:tr>
        <w:trPr>
          <w:cantSplit/>
        </w:trPr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外部標竿參考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高雄中餐服務人員職業工會 TTQS 導入分享案例（已讀）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僅供結構參考；不轉用外部機構成果或數值</w:t>
            </w:r>
          </w:p>
        </w:tc>
      </w:tr>
    </w:tbl>
    <w:p>
      <w:pPr>
        <w:spacing w:after="2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049" w:bottom="964" w:left="104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JhengHei" w:hAnsi="Microsoft JhengHei" w:eastAsia="Microsoft JhengHei"/>
        <w:color w:val="555555"/>
        <w:sz w:val="17"/>
      </w:rPr>
      <w:t xml:space="preserve">OFR-003-D01　　頁次 </w:t>
    </w:r>
    <w:r>
      <w:rPr>
        <w:rFonts w:ascii="Microsoft JhengHei" w:hAnsi="Microsoft JhengHei" w:eastAsia="Microsoft JhengHei"/>
        <w:color w:val="555555"/>
        <w:sz w:val="17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JhengHei" w:hAnsi="Microsoft JhengHei" w:eastAsia="Microsoft JhengHei"/>
        <w:color w:val="555555"/>
        <w:sz w:val="17"/>
      </w:rPr>
      <w:t>社團法人屏東縣原始點關懷協會　｜　TTQS 工作文件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Microsoft JhengHei" w:hAnsi="Microsoft JhengHei" w:eastAsia="Microsoft JhengHe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300" w:line="240" w:lineRule="auto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b/>
      <w:color w:val="000000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