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直接回應官方方框：針對學員做職能盤點或職能分析並據以規劃適切課程的證明資料。。本文件功能為「課程設計書」，不以索引或通用摘要代替正文。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官方編號：OFR-034　｜　官方方框文字：針對學員做職能盤點或職能分析並據以規劃適切課程的證明資料。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