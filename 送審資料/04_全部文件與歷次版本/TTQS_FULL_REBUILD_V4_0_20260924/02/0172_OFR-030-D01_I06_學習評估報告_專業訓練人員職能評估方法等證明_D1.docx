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直接回應官方方框：專業訓練人員職能評估方法等證明。。本文件功能為「學習評估報告」，不以索引或通用摘要代替正文。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指標6／第2頁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官方編號：OFR-030　｜　官方方框文字：專業訓練人員職能評估方法等證明。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