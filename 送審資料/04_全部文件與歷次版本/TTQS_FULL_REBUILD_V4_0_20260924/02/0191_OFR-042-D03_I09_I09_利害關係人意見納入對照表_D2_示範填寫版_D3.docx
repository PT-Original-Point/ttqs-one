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直接回應官方方框：課程規劃書（能顯示包含講師、行政、企業學員、用人之主管之意見納入課程設計與審查之考量）。。本文件功能為「完整示範填寫版」，不以索引或通用摘要代替正文。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OFR-042-D03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官方編號：OFR-042　｜　官方方框文字：課程規劃書（能顯示包含講師、行政、企業學員、用人之主管之意見納入課程設計與審查之考量）。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OFR-042-D03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