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直接回應官方方框：有課程設計進度表、課程規劃流程圖說明、訓練規劃書等佐證資料。。本文件功能為「課程設計書」，不以索引或通用摘要代替正文。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官方編號：OFR-036　｜　官方方框文字：有課程設計進度表、課程規劃流程圖說明、訓練規劃書等佐證資料。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