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直接回應官方方框：對課程評量及學員建議進行檢討與紀錄。。本文件功能為「學習評估報告」，不以索引或通用摘要代替正文。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官方編號：OFR-085　｜　官方方框文字：對課程評量及學員建議進行檢討與紀錄。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