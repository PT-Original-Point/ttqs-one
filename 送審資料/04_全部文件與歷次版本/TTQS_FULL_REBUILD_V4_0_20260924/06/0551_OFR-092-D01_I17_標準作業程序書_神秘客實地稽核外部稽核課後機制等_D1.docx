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直接回應官方方框：神秘客實地稽核（外部稽核）課後機制等。。本文件功能為「標準作業程序書」，不以索引或通用摘要代替正文。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官方編號：OFR-092　｜　官方方框文字：神秘客實地稽核（外部稽核）課後機制等。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