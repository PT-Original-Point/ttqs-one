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直接回應官方方框：結案報告書、課後訓練機構的課程檢討行動計畫查核紀錄。。本文件功能為「班級結案報告」，不以索引或通用摘要代替正文。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官方編號：OFR-086　｜　官方方框文字：結案報告書、課後訓練機構的課程檢討行動計畫查核紀錄。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