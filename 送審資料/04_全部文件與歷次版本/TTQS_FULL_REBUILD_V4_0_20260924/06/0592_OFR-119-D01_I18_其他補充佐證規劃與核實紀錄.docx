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OFR-119-D01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官方編號：OFR-119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本列所屬指標為指標18。NO_OFFICIAL_SUBITEM; SCORE_LEVEL_3_REFERENCE_EXAMPLE。原官方文字為「其他：」。本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OFR-119-D01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