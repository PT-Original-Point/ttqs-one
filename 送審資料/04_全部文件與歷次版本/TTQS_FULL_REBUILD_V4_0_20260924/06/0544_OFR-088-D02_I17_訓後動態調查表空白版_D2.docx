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60"/>
      </w:pPr>
      <w:r>
        <w:rPr>
          <w:rFonts w:ascii="Microsoft JhengHei" w:hAnsi="Microsoft JhengHei" w:eastAsia="Microsoft JhengHei"/>
          <w:b/>
          <w:color w:val="000000"/>
          <w:sz w:val="42"/>
        </w:rPr>
        <w:t>可填寫表單</w:t>
      </w:r>
    </w:p>
    <w:p>
      <w:r>
        <w:rPr>
          <w:rFonts w:ascii="Microsoft JhengHei" w:hAnsi="Microsoft JhengHei" w:eastAsia="Microsoft JhengHei"/>
          <w:color w:val="000000"/>
          <w:sz w:val="22"/>
        </w:rPr>
        <w:t>直接回應官方方框：學員訓後動態調查表。。本文件功能為「可填寫表單」，不以索引或通用摘要代替正文。</w:t>
      </w:r>
    </w:p>
    <w:p>
      <w:r>
        <w:rPr>
          <w:rFonts w:ascii="Microsoft JhengHei" w:hAnsi="Microsoft JhengHei" w:eastAsia="Microsoft JhengHei"/>
          <w:b/>
          <w:color w:val="000000"/>
          <w:sz w:val="20"/>
        </w:rPr>
        <w:t>完整擬真工作稿｜數值與案例均非協會實績，待人工核實</w:t>
      </w:r>
      <w:r>
        <w:rPr>
          <w:rFonts w:ascii="Microsoft JhengHei" w:hAnsi="Microsoft JhengHei" w:eastAsia="Microsoft JhengHei"/>
          <w:color w:val="000000"/>
          <w:sz w:val="20"/>
        </w:rPr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文件控制資料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3458"/>
        <w:gridCol w:w="1134"/>
        <w:gridCol w:w="3458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文件編號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OFR-088-D02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版本／日期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V0.1／2026-09-24</w:t>
            </w:r>
          </w:p>
        </w:tc>
      </w:tr>
      <w:tr>
        <w:trPr>
          <w:cantSplit/>
        </w:trPr>
        <w:tc>
          <w:tcPr>
            <w:tcW w:type="dxa" w:w="1247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指標／頁次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指標17／第6頁</w:t>
            </w:r>
          </w:p>
        </w:tc>
        <w:tc>
          <w:tcPr>
            <w:tcW w:type="dxa" w:w="1134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PDDRO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Outcome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完整擬真工作稿｜數值與案例均非協會實績，待人工核實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核定狀態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待協會審議或待原件核實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本文件回應的官方項目</w:t>
      </w:r>
    </w:p>
    <w:p>
      <w:r>
        <w:rPr>
          <w:rFonts w:ascii="Microsoft JhengHei" w:hAnsi="Microsoft JhengHei" w:eastAsia="Microsoft JhengHei"/>
          <w:color w:val="000000"/>
          <w:sz w:val="21"/>
        </w:rPr>
        <w:t>官方編號：OFR-088　｜　官方方框文字：學員訓後動態調查表。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本文件以「可填寫表單」格式完整回應本項官方要求，並說明作業、判斷、資料來源與正式採用條件。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1. 填寫指引</w:t>
      </w:r>
    </w:p>
    <w:p>
      <w:r>
        <w:rPr>
          <w:rFonts w:ascii="Microsoft JhengHei" w:hAnsi="Microsoft JhengHei" w:eastAsia="Microsoft JhengHei"/>
          <w:color w:val="000000"/>
          <w:sz w:val="21"/>
        </w:rPr>
        <w:t>本表單供逐筆記錄本指標所需資訊。填寫者先讀欄位定義，再依原始資料填寫；本表本身是空白工具，完整完成示例另見同組示範文件。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2. 基本欄位</w:t>
      </w:r>
    </w:p>
    <w:p>
      <w:r>
        <w:rPr>
          <w:rFonts w:ascii="Microsoft JhengHei" w:hAnsi="Microsoft JhengHei" w:eastAsia="Microsoft JhengHei"/>
          <w:color w:val="000000"/>
          <w:sz w:val="21"/>
        </w:rPr>
        <w:t>每份紀錄至少包括文件編號、適用日期、課程或案件、填寫角色、資料來源及版本。若來源不存在，明寫待取得，不以推估值代替。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3. 逐項欄位</w:t>
      </w:r>
    </w:p>
    <w:p>
      <w:r>
        <w:rPr>
          <w:rFonts w:ascii="Microsoft JhengHei" w:hAnsi="Microsoft JhengHei" w:eastAsia="Microsoft JhengHei"/>
          <w:color w:val="000000"/>
          <w:sz w:val="21"/>
        </w:rPr>
        <w:t>逐項欄位以官方要求拆分，分別記錄範圍、證據、判讀、缺口、處理方式與附件索引；需要多筆資料時可複製明細列。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欄位與填寫方式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rPr>
          <w:tblHeader w:val="true"/>
        </w:trPr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欄位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如何填寫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覆核重點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文件／案件編號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依原始資料填寫；無資料註明待取得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可回到原件重算或查證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適用課程或期間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依原始資料填寫；無資料註明待取得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可回到原件重算或查證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官方項目對應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依原始資料填寫；無資料註明待取得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可回到原件重算或查證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資料來源名稱與日期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依原始資料填寫；無資料註明待取得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可回到原件重算或查證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逐項事實或判讀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依原始資料填寫；無資料註明待取得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可回到原件重算或查證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附件編號／頁碼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依原始資料填寫；無資料註明待取得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可回到原件重算或查證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待補缺口與處理期限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依原始資料填寫；無資料註明待取得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可回到原件重算或查證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填寫角色／日期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依原始資料填寫；無資料註明待取得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可回到原件重算或查證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覆核角色／日期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依原始資料填寫；無資料註明待取得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可回到原件重算或查證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核定狀態／文號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依原始資料填寫；無資料註明待取得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可回到原件重算或查證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4. 勾選／量尺／開放題</w:t>
      </w:r>
    </w:p>
    <w:p>
      <w:r>
        <w:rPr>
          <w:rFonts w:ascii="Microsoft JhengHei" w:hAnsi="Microsoft JhengHei" w:eastAsia="Microsoft JhengHei"/>
          <w:color w:val="000000"/>
          <w:sz w:val="21"/>
        </w:rPr>
        <w:t>單選題明列選項，多選題註明可複選，量尺題說明端點，開放題提醒避免蒐集不必要個資。欄位不得只填勾選而未說明證據來源。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5. 覆核欄</w:t>
      </w:r>
    </w:p>
    <w:p>
      <w:r>
        <w:rPr>
          <w:rFonts w:ascii="Microsoft JhengHei" w:hAnsi="Microsoft JhengHei" w:eastAsia="Microsoft JhengHei"/>
          <w:color w:val="000000"/>
          <w:sz w:val="21"/>
        </w:rPr>
        <w:t>填寫完成後由另一角色核對計算、附件與版本。核定欄只在實際審議後填寫，未審議前保留『待核定』狀態。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6. 資料使用及保存說明</w:t>
      </w:r>
    </w:p>
    <w:p>
      <w:r>
        <w:rPr>
          <w:rFonts w:ascii="Microsoft JhengHei" w:hAnsi="Microsoft JhengHei" w:eastAsia="Microsoft JhengHei"/>
          <w:color w:val="000000"/>
          <w:sz w:val="21"/>
        </w:rPr>
        <w:t>資料只供明確品質管理目的使用，限制存取並按協會核定保存規則保管。個人資料只蒐集必要欄位；過期或用途完成後依規定處理。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資料真實性與使用界線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本文件是完整擬真工作稿。凡標示 SIM、匿名代碼、日期、人數、分數、費用、回饋、會議或測試結果，均來自擬真情境母表；不能作協會現況、實際核定、開班或成果證明。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本文件不使用協會實際課程、收入、學員或成果資料。若後續加入任何日期、數字或執行結論，必須先登錄來源或擬真資料ID。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來源與依據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來源清單與限制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rPr>
          <w:tblHeader w:val="true"/>
        </w:trPr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來源類別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來源名稱／位置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使用方式與限制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官方逐項來源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TTQS查核佐證文件資料表－訓練機構版；現行原件9頁；本項頁次 6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官方例示；內部文件分流依 V4 合約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評核語義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TTQS人才發展品質管理評核表－訓練機構版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指標12、17子項依現行評核表；18、19分數層級僅作參考例示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協會名稱與方向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本次人類任務指示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使用者提供，未獨立查證；不是課程核准或執行證明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歷史文件參考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TTQS歷史文件（已讀；只供結構參考，不作現況、核定或成果證據）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僅供結構或修訂沿革；不作現況、核定或成果證據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49" w:bottom="964" w:left="10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color w:val="555555"/>
        <w:sz w:val="17"/>
      </w:rPr>
      <w:t xml:space="preserve">OFR-088-D02　　頁次 </w:t>
    </w:r>
    <w:r>
      <w:rPr>
        <w:rFonts w:ascii="Microsoft JhengHei" w:hAnsi="Microsoft JhengHei" w:eastAsia="Microsoft JhengHei"/>
        <w:color w:val="555555"/>
        <w:sz w:val="17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color w:val="555555"/>
        <w:sz w:val="17"/>
      </w:rPr>
      <w:t>社團法人屏東縣原始點關懷協會　｜　TTQS 工作文件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Microsoft JhengHei" w:hAnsi="Microsoft JhengHei" w:eastAsia="Microsoft Jheng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