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直接回應官方方框：大型採購均辦理會議通過、師資遴聘後亦經過會議或審查通過並留有紀錄。。本文件功能為「利害關係人會議紀錄」，不以索引或通用摘要代替正文。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官方編號：OFR-049　｜　官方方框文字：大型採購均辦理會議通過、師資遴聘後亦經過會議或審查通過並留有紀錄。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