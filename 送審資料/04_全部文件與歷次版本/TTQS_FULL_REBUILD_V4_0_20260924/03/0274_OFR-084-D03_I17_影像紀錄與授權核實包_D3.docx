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OFR-084-D03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本項官方方框為「考試紀錄、學員心得報告、照片與紀錄、訓後學員職涯規劃建議表。」。正式用途是取得能直接證明該內容的原始文件。現有檢索未讀到可用原件，本件僅為索取與驗證作業包。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主旨：敬請提供「考試紀錄、學員心得報告、照片與紀錄、訓後學員職涯規劃建議表。」相關正式文件，以供本會核對人才發展品質管理佐證。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現行原件9頁；本項第6頁；控制文件逐框來源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指標17.docx；Drive ID 1nmShnjpopVh28DSx6Ogxiir0snGBBBXF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OFR-084-D03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