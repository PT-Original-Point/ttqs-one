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官方編號：OFR-101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本列所屬指標為指標17。17d 成果評估。原官方文字為「其他：」。本同指標已列項目包括：派訓單位主管對參訓學員的學習成效評估表。；學員就業證明。；感謝函。；學員訓後雇主問卷調查表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