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直接回應官方方框：訓後定期性綜合檢討或管理審查制度會議紀錄。。本文件功能為「利害關係人會議紀錄」，不以索引或通用摘要代替正文。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官方編號：OFR-071　｜　官方方框文字：訓後定期性綜合檢討或管理審查制度會議紀錄。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