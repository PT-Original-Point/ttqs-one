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HUMAN_DECISION_DRAFT</w:t>
      </w:r>
    </w:p>
    <w:p>
      <w:r>
        <w:rPr>
          <w:rFonts w:ascii="Microsoft JhengHei" w:hAnsi="Microsoft JhengHei" w:eastAsia="Microsoft JhengHei"/>
          <w:color w:val="000000"/>
          <w:sz w:val="22"/>
        </w:rPr>
        <w:t>人類決策草案：提供 2 至 3 個可行方案，明確選出建議案並完整撰寫；保留人工核定欄。</w:t>
      </w:r>
    </w:p>
    <w:p>
      <w:r>
        <w:rPr>
          <w:rFonts w:ascii="Microsoft JhengHei" w:hAnsi="Microsoft JhengHei" w:eastAsia="Microsoft JhengHei"/>
          <w:b/>
          <w:color w:val="000000"/>
          <w:sz w:val="20"/>
        </w:rPr>
        <w:t>人類決策草案｜待協會審議；尚未核定或生效</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OFR-058-D02</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指標12／第4頁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Do</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人類決策草案｜待協會審議；尚未核定或生效</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官方編號：OFR-058　｜　官方方框文字：講師的遴聘依師資遴選標準及流程評選並經訓練管理委員會通過後發給聘書。</w:t>
      </w:r>
    </w:p>
    <w:p>
      <w:r>
        <w:rPr>
          <w:rFonts w:ascii="Microsoft JhengHei" w:hAnsi="Microsoft JhengHei" w:eastAsia="Microsoft JhengHei"/>
          <w:color w:val="000000"/>
          <w:sz w:val="21"/>
        </w:rPr>
        <w:t>本文件以「HUMAN_DECISION_DRAFT」格式完整回應本項官方要求，並說明作業、判斷、資料來源與正式採用條件。</w:t>
      </w:r>
    </w:p>
    <w:p>
      <w:pPr>
        <w:pStyle w:val="Heading1"/>
      </w:pPr>
      <w:r>
        <w:rPr>
          <w:rFonts w:ascii="Microsoft JhengHei" w:hAnsi="Microsoft JhengHei" w:eastAsia="Microsoft JhengHei"/>
          <w:b/>
          <w:color w:val="000000"/>
          <w:sz w:val="28"/>
        </w:rPr>
        <w:t>1. 目前決策題目</w:t>
      </w:r>
    </w:p>
    <w:p>
      <w:r>
        <w:rPr>
          <w:rFonts w:ascii="Microsoft JhengHei" w:hAnsi="Microsoft JhengHei" w:eastAsia="Microsoft JhengHei"/>
          <w:color w:val="000000"/>
          <w:sz w:val="21"/>
        </w:rPr>
        <w:t>決策題目：如何以可驗證、低行政負擔的方式回應「講師的遴聘依師資遴選標準及流程評選並經訓練管理委員會通過後發給聘書。」。此文件提供建議草案，未經協會審議，不構成聘任、支出、課程核定或正式承諾。</w:t>
      </w:r>
    </w:p>
    <w:p>
      <w:pPr>
        <w:pStyle w:val="Heading1"/>
      </w:pPr>
      <w:r>
        <w:rPr>
          <w:rFonts w:ascii="Microsoft JhengHei" w:hAnsi="Microsoft JhengHei" w:eastAsia="Microsoft JhengHei"/>
          <w:b/>
          <w:color w:val="000000"/>
          <w:sz w:val="28"/>
        </w:rPr>
        <w:t>2. 方案A及成本／風險</w:t>
      </w:r>
    </w:p>
    <w:p>
      <w:r>
        <w:rPr>
          <w:rFonts w:ascii="Microsoft JhengHei" w:hAnsi="Microsoft JhengHei" w:eastAsia="Microsoft JhengHei"/>
          <w:color w:val="000000"/>
          <w:sz w:val="21"/>
        </w:rPr>
        <w:t>方案A｜限縮範圍：先只處理健康教育及非醫療服務安全的核心需求，使用既有可核實資料。優點是資源需求低、容易維持；限制是延伸需求暫緩，須在後續調查時重新檢視。</w:t>
      </w:r>
    </w:p>
    <w:p>
      <w:pPr>
        <w:pStyle w:val="Heading1"/>
      </w:pPr>
      <w:r>
        <w:rPr>
          <w:rFonts w:ascii="Microsoft JhengHei" w:hAnsi="Microsoft JhengHei" w:eastAsia="Microsoft JhengHei"/>
          <w:b/>
          <w:color w:val="000000"/>
          <w:sz w:val="28"/>
        </w:rPr>
        <w:t>3. 方案B及成本／風險</w:t>
      </w:r>
    </w:p>
    <w:p>
      <w:r>
        <w:rPr>
          <w:rFonts w:ascii="Microsoft JhengHei" w:hAnsi="Microsoft JhengHei" w:eastAsia="Microsoft JhengHei"/>
          <w:color w:val="000000"/>
          <w:sz w:val="21"/>
        </w:rPr>
        <w:t>方案B｜模組化發展（建議）：先核對法規與市場資料，再建立可獨立審查的短模組；每一模組分別審查目標、師資、教材、場地、評量與成本。建議理由是保留多元發展空間，同時避免未核定課程一次擴張。</w:t>
      </w:r>
    </w:p>
    <w:p>
      <w:pPr>
        <w:pStyle w:val="Heading1"/>
      </w:pPr>
      <w:r>
        <w:rPr>
          <w:rFonts w:ascii="Microsoft JhengHei" w:hAnsi="Microsoft JhengHei" w:eastAsia="Microsoft JhengHei"/>
          <w:b/>
          <w:color w:val="000000"/>
          <w:sz w:val="28"/>
        </w:rPr>
        <w:t>4. 方案C或不採行條件</w:t>
      </w:r>
    </w:p>
    <w:p>
      <w:r>
        <w:rPr>
          <w:rFonts w:ascii="Microsoft JhengHei" w:hAnsi="Microsoft JhengHei" w:eastAsia="Microsoft JhengHei"/>
          <w:color w:val="000000"/>
          <w:sz w:val="21"/>
        </w:rPr>
        <w:t>方案C｜暫緩：在實際需求、權責、師資或安全原件不足時，暫不承諾執行。此方案可避免錯誤發布，但需設定下一次檢視條件，避免草案永久擱置。</w:t>
      </w:r>
    </w:p>
    <w:p>
      <w:pPr>
        <w:pStyle w:val="Heading1"/>
      </w:pPr>
      <w:r>
        <w:rPr>
          <w:rFonts w:ascii="Microsoft JhengHei" w:hAnsi="Microsoft JhengHei" w:eastAsia="Microsoft JhengHei"/>
          <w:b/>
          <w:color w:val="000000"/>
          <w:sz w:val="28"/>
        </w:rPr>
        <w:t>5. 建議案完整正文</w:t>
      </w:r>
    </w:p>
    <w:p>
      <w:r>
        <w:rPr>
          <w:rFonts w:ascii="Microsoft JhengHei" w:hAnsi="Microsoft JhengHei" w:eastAsia="Microsoft JhengHei"/>
          <w:color w:val="000000"/>
          <w:sz w:val="21"/>
        </w:rPr>
        <w:t>建議案採B的條件式方式；任何課程發布、外部申辦、聘任及支出均需另依協會權責和主管機關程序核定。不得以本文件推定已通過。</w:t>
      </w:r>
    </w:p>
    <w:p>
      <w:pPr>
        <w:pStyle w:val="Heading1"/>
      </w:pPr>
      <w:r>
        <w:rPr>
          <w:rFonts w:ascii="Microsoft JhengHei" w:hAnsi="Microsoft JhengHei" w:eastAsia="Microsoft JhengHei"/>
          <w:b/>
          <w:color w:val="000000"/>
          <w:sz w:val="28"/>
        </w:rPr>
        <w:t>6. 核定前執行限制</w:t>
      </w:r>
    </w:p>
    <w:p>
      <w:r>
        <w:rPr>
          <w:rFonts w:ascii="Microsoft JhengHei" w:hAnsi="Microsoft JhengHei" w:eastAsia="Microsoft JhengHei"/>
          <w:color w:val="000000"/>
          <w:sz w:val="21"/>
        </w:rPr>
        <w:t>核定紀錄欄應由協會實際權責者填入決議、日期、文號、附帶條件與反對意見；本稿留空並標記待核定。</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本文件是供協會審議的決策草案。核定者、日期、文號、簽章、生效與發布狀態均未取得；協會完成正式程序前不得稱為已核定或已執行。</w:t>
      </w:r>
    </w:p>
    <w:p>
      <w:r>
        <w:rPr>
          <w:rFonts w:ascii="Microsoft JhengHei" w:hAnsi="Microsoft JhengHei" w:eastAsia="Microsoft JhengHei"/>
          <w:color w:val="000000"/>
          <w:sz w:val="21"/>
        </w:rPr>
        <w:t>本文件不使用協會實際課程、收入、學員或成果資料。若後續加入任何日期、數字或執行結論，必須先登錄來源或擬真資料ID。</w:t>
      </w: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 (2) (1).pdf；Drive ID 1y1LUfR_TfePtO_2BOTXGJfmAODYkqXWB；SHA-256 805386B77DF045B396FABAFED7A47D12491C25A0B5744EDD9A04876CAEE34709</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現行原件9頁；本項第4頁；控制文件逐框來源</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TTQS人才發展品質管理評核表-訓練機構版.pdf；Drive ID 1BnuEmuubS8DOipnppAvaVicfF6XSOaC5</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依現行評核表對照指標12、17子項；指標18、19分數層級只作參考例示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本次人類任務指示（USER_PROVIDED）</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 MAC 指標12.docx；Drive ID 1i7Dpa2nugFMzsDimiB60Ym9aaYaOBkNY</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已讀；只供結構或修訂沿革參考，不作協會現況、核定或成果證據</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非醫療與申辦參考</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衛福部中醫藥司《民俗調理業相關現行規範》https://dep.mohw.gov.tw/DOCMAP/cp-4388-39600-108.html；《民俗調理人員訓練課程申辦注意事項》https://dep.mohw.gov.tw/DOCMAP/cp-4386-83713-108.html</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官方頁於2026年查閱；申辦、資格與範圍依當期原件核對；未取得核准仍標待取得</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OFR-058-D02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