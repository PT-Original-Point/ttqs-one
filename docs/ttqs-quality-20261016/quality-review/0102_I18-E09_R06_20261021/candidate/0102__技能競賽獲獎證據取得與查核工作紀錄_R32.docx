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8"/>
          <w:szCs w:val="48"/>
        </w:rPr>
        <w:t>技能競賽獲獎證據取得與查核工作紀錄</w:t>
      </w:r>
    </w:p>
    <w:p>
      <w:pPr>
        <w:spacing w:after="280"/>
        <w:jc w:val="center"/>
        <w:shd w:fill="FCE8E6"/>
      </w:pPr>
      <w:r>
        <w:rPr>
          <w:rFonts w:ascii="Microsoft JhengHei" w:hAnsi="Microsoft JhengHei" w:eastAsia="Microsoft JhengHei"/>
          <w:b/>
          <w:color w:val="9C2F2F"/>
          <w:sz w:val="24"/>
          <w:szCs w:val="24"/>
        </w:rPr>
        <w:t>SAMPLE / SYNTHETIC 示範文件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非原始點協會真實得獎、核准、競賽或第三方原件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本文件中的姓名、競賽、主辦單位、日期、獎項、聯絡紀錄、簽署與判定，全部是流程演練用的合成資料。文件沒有取得任何第三方原件，沒有確認任何真實得獎事實，也沒有任何協會核准或正式評核結果。閱讀時請把每一個 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編號視為「示範用」，不可當成業務紀錄。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文件編號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0102（內部文件編號，不是官方列印流水號）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對應要求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I18-E09；TTQS 指標 18「訓練系統的一般性功能—目標客戶及學員的評價」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專案索引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110（專案 157 方框表索引；不是文件編號，也不是官方流水號）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官方依據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《TTQS 查核佐證文件資料表－訓練機構版》第 7 頁；《TTQS 人才發展品質管理評核表－訓練機構版》第 4 頁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版本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R32（工程候選；內容基線 R02，R17、R24、R25 至 R32 均有後續修正；未發布、未正式接受）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文件性質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第三方證據取得、來源真偽查核、訓練關聯分析與案例登錄工具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主要使用者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小型訓練協會行政志工、資料保管人、獨立查證人、覆核人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資料狀態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協會真實獲獎事實：UNKNOWN（目前無可核實來源）；本示範資料集核實筆數：0 件；正式接受：NOT_GRANTED（尚未授予）。</w:t>
            </w:r>
          </w:p>
        </w:tc>
      </w:tr>
      <w:tr>
        <w:tc>
          <w:tcPr>
            <w:tcW w:type="dxa" w:w="7380"/>
            <w:vAlign w:val="top"/>
          </w:tcPr>
          <w:p>
            <w:r>
              <w:t>候選修訂</w:t>
            </w:r>
          </w:p>
        </w:tc>
        <w:tc>
          <w:tcPr>
            <w:tcW w:type="dxa" w:w="7380"/>
            <w:vAlign w:val="top"/>
          </w:tcPr>
          <w:p>
            <w:r>
              <w:t>R32（目前工程候選修訂；版本表與頁尾一致；未正式接受）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文件範圍與相鄰要求辨識</w:t>
      </w:r>
    </w:p>
    <w:p>
      <w:pPr>
        <w:keepNext/>
        <w:spacing w:after="80"/>
      </w:pPr>
      <w:r>
        <w:t>本文件為需求 I18-E09（專案索引 110）之競賽獲獎佐證蒐集、真實性查核與訓練連結分析；文件編號係本文件體系內部識別，並非官方勾選序號，亦不得以編號相同或相近作為同一要求之判斷依據。以下相鄰要求各有獨立範圍，不得混用文類、案例資料或佐證；僅在具備經查證之共同案號及佐證時，方可作交叉引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55" w:type="dxa"/>
          <w:start w:w="70" w:type="dxa"/>
          <w:bottom w:w="55" w:type="dxa"/>
          <w:end w:w="70" w:type="dxa"/>
        </w:tblCellMar>
      </w:tblPr>
      <w:tblGrid>
        <w:gridCol w:w="2477"/>
        <w:gridCol w:w="1440"/>
        <w:gridCol w:w="10843"/>
      </w:tblGrid>
      <w:tr>
        <w:trPr>
          <w:cantSplit/>
          <w:tblHeader w:val="true"/>
        </w:trPr>
        <w:tc>
          <w:tcPr>
            <w:tcW w:type="dxa" w:w="2477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鄰近需求（索引）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相關文件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範圍與界線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I18-E08（索引 109）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0100、0101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前後測自評與雷達圖分析；僅於具經查證之共同案號及佐證時連結，不得沿用其文類或案例資料。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 I18-E09（索引 110）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0102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競賽獲獎佐證蒐集、真實性查核與訓練連結分析；文件編號非官方勾選序號。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I18-L2（索引 111）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感謝函及真實來源蒐集；文類不同，非本文件範圍。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I18-L2（索引 112）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取證率及其分母計算；獲獎件數或通過率不得作為證照取證率。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I18-L4（索引 122）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續辦考照輔導與學員回訓率；歸檔檔名 0102_122_指標18_4分_輔導考照及學員回訓率持續提高.docx 為數字編號巧合，非本文件來源或佐證。</w:t>
            </w:r>
          </w:p>
        </w:tc>
      </w:tr>
    </w:tbl>
    <w:p>
      <w:pPr>
        <w:spacing w:before="80" w:after="160"/>
      </w:pPr>
      <w:r>
        <w:rPr>
          <w:rFonts w:ascii="Microsoft JhengHei" w:hAnsi="Microsoft JhengHei" w:eastAsia="Microsoft JhengHei"/>
          <w:sz w:val="21"/>
        </w:rPr>
        <w:t>界線聲明：本文件目前所有範例均為合成樣本，尚未建立任何共同之真實案例；不得合併各文件之佐證，亦不得據以推論真實事實或視為任何第三方、本協會之核定。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文件用途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這份文件不是獎狀範本，也不是得獎故事。它是一套可以重複使用的工作方法，讓一位沒有法務或資訊背景的行政志工，在收到學員「我參加過比賽、得了獎」的說法時，知道如何：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先收件、編案號，不急著對外宣布。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檢查個資與同意範圍，只收必要資料。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用學員提供的線索，向競賽主辦單位索取可核對的來源。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用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獨立取得的官方聯絡管道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查證，不只用學員給的截圖。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核對競賽、日期、組別、獎項與得獎者身分。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把競賽技能與課程目標、訓練紀錄連起來，但不過度推論因果。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7. 做出有限度的判定：可送人類複核、暫緩（HOLD）或拒收（REJECTED）。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8. 把來源、位置、版本、權限與替換需求記錄下來，讓下一個人找得到。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對應要求與正確用法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官方佐證資料表第 7 頁在指標 18 的 4 分常見參考佐證資料中列有「指導學員參加技能競賽獲獎」。這是 4 分參考佐證例示之一，不是達分保證；單靠獎項不能推定符合 4 分評分標準。3 分與 4 分各有不同的評分說明和佐證要求，應分別依正式評核表判讀。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評核表第 4 頁的 2 分標準，重點是目標客戶及學員認為訓練有達成能力提升效果；3 分、4 分還涉及績效改善與顯著具體績效。獲獎證明必須和受訓者、課程、能力及適當的目標客戶／學員回饋連起來，不能把「獲獎」直接等同全部評核條件。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因此，本文件處理的是「證據是否真實、是否屬於這個人、是否和這段訓練有關、是否可以揭露」，不是替協會打分數。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單一獎項不保證 2 分，也不保證 4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使用者與責任邊界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假設使用者是小型協會的行政志工或兼職工作人員，可能同時負責收件、建檔與聯繫。為避免一人作業失去把關，文件把「收件」、「查證」、「判定」與「核准」分開；如果人力不足，至少要做到「查證者不是唯一獲益者」與「對外揭露前有人覆核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正確的停止條件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遇到下列任一情況，應停止往「已得獎」或「可對外使用」推進，並在表單上留下停止原因：</w:t>
      </w:r>
    </w:p>
    <w:p>
      <w:pPr>
        <w:pStyle w:val="ListBullet"/>
        <w:spacing w:after="40"/>
      </w:pPr>
      <w:r>
        <w:t>只有學員口述且沒有任何可辨識附件：填 NOT_RECEIVED；收到截圖/檔案但未核驗：填 RECEIVED_UNVERIFIED；兩者都不得寫成已得獎。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收到截圖或影本，但無法確認發行者、賽事或官方公告：停在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同意不足、同意撤回、或對外揭露範圍不明：停止對外查證與公開，判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得獎者姓名、隊名、競賽日期、組別或獎項任一項不一致：停止，判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查證管道只來自學員提供的截圖，沒有獨立來源：停止，先換管道。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訓練目標與競賽技能之間沒有可追溯紀錄：不得寫因果，判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或只能列為背景資料。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無法確認協會現行授權人與職務：對外揭露與正式核准停止，記「待依章程及授權名冊確認」。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發現疑似偽造、重複或移花接木：停止流通、保留原檔、交人類判斷；只有可靠查核才能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，不得自行公開指控。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缺少證據時，不得把它轉成「協會沒有得獎」或「協會零績效」。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就是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一分鐘上手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今天收到說法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：建立案號，填 Form A，先不承諾任何結果。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三天內檢查同意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：沒有同意，就不向第三方查；同意不足，先補。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只索取最少資料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B 向學員要獎狀、官方結果頁或主辦聯絡窗口。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自己找官方管道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：用主辦單位官方網站、政府登記或活動公告頁取得電話與網址，不要只用學員給的連結。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逐項查核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D 核對發行者、賽事、日期、組別、獎項、得獎者與檔案完整性。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再做訓練關聯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E 對照課程目標、練習／評量紀錄、競賽技能與時間序。</w:t>
      </w:r>
    </w:p>
    <w:p>
      <w:pPr>
        <w:spacing w:after="40"/>
        <w:ind w:left="432" w:hanging="374"/>
      </w:pPr>
      <w:r>
        <w:t>7. 開 Form F 作判定摘要：五項核心條件須全部成立，並完成 Form D 15 項逐項查核；適用項目均須為「是」，第 10、12、14 項不得略過。第 11、15 項僅可依表 16 所列紙本或已核實官方公開頁分支附理由記「不適用」。Form F 須完整記錄並與核心條件、Form D 一致，但不是第二組十項全是的獨立門檻；若不一致先 HOLD 更正。任何必要條件為否／未知即 HOLD；可靠反證才 REJECTED。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8.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登錄與歸檔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：更新案例登錄表與替換清冊；每年覆核一次。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表單索引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表單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名稱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主要產出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建議負責角色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案例收件表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案號、主張、同意狀態、目前證據狀態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向學員索取資料稿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未送出樣板、同意選項、期限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向主辦單位查證稿與電話腳本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查證管道、通話紀錄、回覆定位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來源真偽清單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各項查核結果與來源狀態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訓練關聯矩陣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技能、課程目標、佐證、推論上限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案例決定表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附件一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案例登錄表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每案一行，追蹤期限與狀態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附件二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索引／替換清冊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每個合成事實的替換來源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1. 證據邊界：一張獎狀能說什麼、不能說什麼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1.1 五個不同層次，不要混在一起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層次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可以支持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不能證明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學員自述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學員說自己參加某競賽、得到某獎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有一項待查主張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競賽存在、獎項真實、身分正確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學員提供的截圖／影本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學員轉貼的公告、獎狀照片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有具體查證線索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發行者真偽、是否變造、是否為同一競賽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主辦單位來源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官方網站結果頁、主辦函文、正式公告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競賽與結果有官方說法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得獎者就是本會學員、訓練有貢獻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已查核原件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與官方來源互相對照、身分與賽事細節一致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來源真實、獎項確定、身分可對應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獎項由本會課程造成、評核會給幾分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訓練關聯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課程目標、教學、練習、評量與競賽技能有紀錄可連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技能重疊、時間序合理、有關聯證據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嚴格因果、必然獲獎、自動符合評分標準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1.2 三種常見的過度推論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把「有獎狀」寫成「訓練績效顯著」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：獎狀只證明某次競賽的結果，不證明學習前後的能力變化，也不證明目標客戶的評價。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把「同一個人」寫成「同一門課的功勞」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：學員可能課前已有基礎、另外參加其他培訓、或競賽難度較低。沒有訓練紀錄與時間序，只能說「有關聯」，不能說「因為這門課所以得獎」。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把「協會沒有人提供」寫成「協會沒有得獎」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：目前狀態是資料未取得，不是績效為零。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不能被改寫成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1.3 與 2 分、4 分的關係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 分談的是目標客戶及學員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認為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訓練有達成能力提升效果；這需要回饋或評價資料，不是單靠獎項。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 分、4 分涉及績效改善與顯著具體績效；獲獎可以是佐證之一，但仍要能說明「誰受訓、受什麼訓、學到什麼、表現在哪裡、如何確認」。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本文件只協助把「獲獎證據」與「訓練關聯」整理到可被查核的程度，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不做評分，也不宣稱會得幾分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1.4 證據等級不是自動加分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即使拿到官方結果頁，也要看它是否列出可對應的得獎者、是否為同一屆／同一組別、是否為正式獎項。若官方頁面基於個資只列隊名或部分姓名，必須另外取得主辦單位確認，或由學員提供可對照的證明；不能只看「看起來很像」就通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2. 小型團隊的角色與交接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2.1 最低限度的人員配置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主要工作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不可以做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人力不足時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建立案號、收件、保管同意書與原件、更新登錄表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不得單獨決定對外公開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可由承辦人兼任，但公開前要有人覆核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填表、向學員索取、整理訓練關聯、擬判定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不得把未查核資料寫成事實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可兼任收件，但查證要換人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用獨立管道向主辦單位查證、填 Form D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不得只採用學員提供的截圖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若真的只有一人，記錄「未能獨立查證」，判定降為 HOLD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檢查缺件、矛盾、推論過頭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不得代替主辦單位回答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由理事長、秘書長或指定幹部擔任；資格未確認前只能列「待確認」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核准對外揭露或正式使用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不得在授權不明時自稱核准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記「待依章程及授權名冊確認」，先 HOLD 對外揭露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2.2 利益衝突</w:t>
      </w:r>
    </w:p>
    <w:p>
      <w:pPr>
        <w:widowControl/>
      </w:pPr>
      <w:r>
        <w:t>學員本人、學員親屬、直接教練，不宜同時擔任該案的唯一查證人與唯一核准人。若人力真的不足，至少把「查證紀錄」與「核准紀錄」分開簽註，並在 Form F 填明「未能完全獨立」。這不是形式主義，而是避免把「希望他得獎」變成「看起來就得獎」。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2.3 授權狀態怎麼寫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當協會現行授權人、職務或任期無法確認時，不要猜人名，也不要寫「理事長已同意」。固定寫：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待依章程及授權名冊確認。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在這個狀態下，可以做內部整理、可以向學員索取資料（若同意範圍允許），但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不得對外公開、不得具名背書、不得回覆主辦單位以外的人「本會已確認」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。等授權名冊與會議紀錄確認後，再補上角色與日期。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2.4 交接包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每次交接只需三樣東西：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案例登錄表（目前狀態、下一步、期限）。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該案的 Form A～F（含尚未補齊的欄位）。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受限資料夾的位置與存取紀錄。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不要用通訊軟體對話當唯一紀錄；重要結論要回寫表單，否則下一個人只會看到片段。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3. 端到端流程與分支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3.1 流程總覽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收到主張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建立案號（Form A）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同意／個資檢核 ──不足──→ 停止對外，補同意或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最少化索取（Form B）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取得來源？ ──沒有──→ NOT_RECEIVED／逾期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 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來源真偽查核（Form D）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競賽／日期／組別／獎項／身分核對 ──不一致──→ HOLD（必要時人類判斷）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訓練關聯（Form E）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案例判定（Form F）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可送人類複核／HOLD／REJECTED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歸檔、登錄、年度覆核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3.2 十個步驟與產出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步驟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做什麼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產出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停止點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收件：口頭、訊息、紙本都算，同日給案號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前半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不承諾「一定會認定」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同意與個資：確認目的、範圍、撤回方式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無同意→停止對外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最少化：只收案號、別名、競賽名稱、結果、聯絡方式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索取清單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不收集身分證號、完整地址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向學員索取：Form B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未送出草稿、期限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期限到未回→提醒→HOLD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向主辦查證：Form C，使用獨立管道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通話／書面紀錄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管道不能獨立確認→HOLD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真偽查核：Form D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逐項結果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任何關鍵項未知→不得 VERIFIED_REAL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身分與賽事核對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姓名／隊名／日期／組別不符→HOLD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訓練關聯：Form E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技能與紀錄對照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無紀錄→不得寫因果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判定：Form F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缺證不得轉通過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歸檔與覆核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登錄表、替換清冊、存取紀錄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每年或狀態變更時重看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3.3 期限建議（內部管理用）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節點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建議期限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收件到建案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先給案號，避免資料散落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收件後 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先檢核有效同意；未取得不得對外查證。需要補同意時：若已實際送出通知，預設以寄出日＋14個日曆天設定 internal_review_date；若未送出，可另訂內部檢視日並在 Form A 記錄理由，不得從主張日或收件日倒推通知期限。該日期不是法律或外部期限；未回覆仍維持 HOLD。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個日曆天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在 Form B 寫明截止日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7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只提醒一次，避免騷擾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21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 HOLD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轉 HOLD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 due_date 後 30 天；未寄出則用 internal_review_date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只作內部管理目標，非法律期限；未寄出不得虛設外部期限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取得管道後 10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電話後補書面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年度覆核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每年一次或資料變更時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不自動延長同意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這些是低維護的內部目標，不是法律期限；實際仍依協會政策與適用法規。個案 Form A／案例登錄表中的 internal_review_date：已送補件通知時可按實際寄出日＋14個日曆天設定；未送出通知時由承辦另訂內部管理日並記錄理由，不得倒推通知期限。它不是外部回覆期限。external_due_date 只有在實際寄出請求且取得對方期限後才填；未寄出維持未設定。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3.4 分支處理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A：逾期未回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截止日後第 7 天：用原管道提醒一次，附上案號與缺件清單。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第 21 天：第二次提醒，說明「若未回覆，案件將暫緩，未來可補件重啟」。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第 30 天：改為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，在登錄表寫「學員未回覆」，不要寫「未獲獎」。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日後學員補件：沿用原案號，新增版本，不重新編案。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B：資料不一致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官方來源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為準，把學員說法與官方說法並列，不直接刪掉學員版本。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日期差一天、組別名稱寫法不同，先記「待釐清」，不要自行認定是同一件事。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得獎者姓名不同、隊名不同、競賽屆次不同：直接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，不可用「應該是暱稱」帶過。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若官方公告更正，保留舊版與更正版，記錄取得日期。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C：疑似重複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先查案例登錄表是否已有同一競賽、同一得獎者、同一獎項。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比對檔案完整性值、檔名、公告日期、截圖內容。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若只是同一事實的不同副本：合併為一案，註明副本來源且不重複計算；若來源或版面相似但未查明，先 HOLD。若看起來是不同人重複使用同一張獎狀，HOLD 交人類判斷，不公開指控。合併／暫緩／拒收依表 26 第 9 列及表 43「疑似重複」列；只有可靠反證才依 REJECTED 規則拒收。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若看起來是不同人重複使用同一張獎狀：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，交人類判斷；不要公開指控。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D：疑似偽造或變造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立刻停止在群組、網站或公文裡流通。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保留原始檔案與開啟紀錄，不要只留截圖。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檢查字體、日期、印章、公告編號、網址、後設資料是否矛盾。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不自行下結論「一定是假的」；記「疑似」，判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，必要時依協會政策處理。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只有當可靠查核顯示「賽事不存在」、「官方否認該獎項」、「得獎者確定不是本人」或「同一文件已被證明變造」，才可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，並保留理由與覆核人。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E：主辦單位不願回覆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電話不願回答：改書面，附上所需確認的具體欄位，不要求提供其他得獎者個資。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書面仍未回：記「查證未完成」，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主辦單位表示「不便確認個人資料」：可改問「是否可確認公告連結與獎項名稱」，或請學員自行向主辦申請證明。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不得把「主辦不回應」推定為真或假。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F：學員撤回同意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停止一切對外查證與揭露。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依同意書與協會政策處理已保存資料；若無保存依據，採最小化刪除。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在登錄表記「撤回」，不要保留可識別的公開版本。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若已進入人類複核，通知覆核人停止。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4. Form A：案例收件表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SAMPLE／SYNTHETIC 表格。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以下欄位可直接複製到文書軟體；「允許值」是為了避免同一個狀態出現多種寫法。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4.1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允許值／格式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必填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或未來真實案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REAL-YYYY-序號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學員代號，不用真名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之類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收到主張日期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從哪裡聽到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口頭／訊息／紙本／轉介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學員指稱的課程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內部課程編號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YYYY-MM-DD～YYYY-MM-DD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全文，含屆次（若有）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全名；不確定寫「待確認」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學員主張的獎項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冠軍／亞軍／季軍／佳作／入圍／其他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主張依據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自述／截圖／獎狀影本／他人轉述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SIGNED_LIMITED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SIGNED_PUBLIC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REFUSED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內部查核／向主辦查證／去識別化公開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已索取項目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獎狀、官方結果頁、主辦聯絡窗口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due_date（外部）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只有實際寄出索取後才設定；未寄出填「未設定」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YYYY-MM-DD；按實際寄出日計算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寄出後必填；未寄出不適用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目前承辦角色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職稱或角色，不寫個人電話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一句話，含日期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備註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只寫必要事實，不寫八卦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</w:tr>
      <w:tr>
        <w:tc>
          <w:tcPr>
            <w:tcW w:type="dxa" w:w="3690"/>
          </w:tcPr>
          <w:p>
            <w:r>
              <w:t>course_source</w:t>
            </w:r>
          </w:p>
        </w:tc>
        <w:tc>
          <w:tcPr>
            <w:tcW w:type="dxa" w:w="3690"/>
          </w:tcPr>
          <w:p>
            <w:r>
              <w:t>課程來源與可回查位置；記錄課程計畫／名冊／評量等實際來源及核實狀態</w:t>
            </w:r>
          </w:p>
        </w:tc>
        <w:tc>
          <w:tcPr>
            <w:tcW w:type="dxa" w:w="3690"/>
          </w:tcPr>
          <w:p>
            <w:r>
              <w:t>來源類別＋檔名/位置；無可核來源填 UNKNOWN</w:t>
            </w:r>
          </w:p>
        </w:tc>
        <w:tc>
          <w:tcPr>
            <w:tcW w:type="dxa" w:w="3690"/>
          </w:tcPr>
          <w:p>
            <w:r>
              <w:t>是</w:t>
            </w:r>
          </w:p>
        </w:tc>
      </w:tr>
      <w:tr>
        <w:tc>
          <w:tcPr>
            <w:tcW w:type="dxa" w:w="3690"/>
          </w:tcPr>
          <w:p>
            <w:r>
              <w:t>consent_date</w:t>
            </w:r>
          </w:p>
        </w:tc>
        <w:tc>
          <w:tcPr>
            <w:tcW w:type="dxa" w:w="3690"/>
          </w:tcPr>
          <w:p>
            <w:r>
              <w:t>有效同意或授權日期；未取得有效同意填 UNKNOWN</w:t>
            </w:r>
          </w:p>
        </w:tc>
        <w:tc>
          <w:tcPr>
            <w:tcW w:type="dxa" w:w="3690"/>
          </w:tcPr>
          <w:p>
            <w:r>
              <w:t>YYYY-MM-DD／UNKNOWN／N/A（依同意狀態）</w:t>
            </w:r>
          </w:p>
        </w:tc>
        <w:tc>
          <w:tcPr>
            <w:tcW w:type="dxa" w:w="3690"/>
          </w:tcPr>
          <w:p>
            <w:r>
              <w:t>SIGNED 時必填；其餘填 UNKNOWN/N/A</w:t>
            </w:r>
          </w:p>
        </w:tc>
      </w:tr>
      <w:tr>
        <w:trPr>
          <w:cantSplit/>
        </w:trPr>
        <w:tc>
          <w:tcPr>
            <w:tcW w:type="dxa" w:w="3690"/>
          </w:tcPr>
          <w:p>
            <w:r>
              <w:t>internal_review_date</w:t>
            </w:r>
          </w:p>
        </w:tc>
        <w:tc>
          <w:tcPr>
            <w:tcW w:type="dxa" w:w="3690"/>
          </w:tcPr>
          <w:p>
            <w:r>
              <w:t>內部檢視日；外部期限另記</w:t>
            </w:r>
          </w:p>
        </w:tc>
        <w:tc>
          <w:tcPr>
            <w:tcW w:type="dxa" w:w="3690"/>
          </w:tcPr>
          <w:p>
            <w:r>
              <w:t>YYYY-MM-DD；不得冒充外部 due_date</w:t>
            </w:r>
          </w:p>
        </w:tc>
        <w:tc>
          <w:tcPr>
            <w:tcW w:type="dxa" w:w="3690"/>
          </w:tcPr>
          <w:p>
            <w:r>
              <w:t>是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4.2 已填 SAMPLE：兩案收件列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電話＋訊息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訊息轉貼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學員自述＋一張無網址截圖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他人轉貼截圖，無原始連結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UNKNOWN（無有效同意）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UNKNOWN（無有效同意）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未取得；不得對外查證/揭露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未取得；不得對外查證/揭露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官方結果頁、獎狀、可對照的隊員名單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due_date（外部）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未設定（未寄出；寄出後依實際日期＋7個日曆天設定）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未設定（未寄出；非內部檢視日）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r>
              <w:t>RECEIVED_UNVERIFIED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A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B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先取得明確同意與聯繫授權；SAMPLE 內部檢視日 2026-10-26 為獨立內控日期（未送出通知，非外部期限），屆時再檢視是否可送出。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 內部檢視日 2026-10-20 為獨立內控日期（未送出通知，非外部期限）；檢視同意與身分缺件，補件前維持 HOLD。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無第三方原件；不得寫成已得獎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截圖與另一貼文相似，尚未查證，不得指控</w:t>
            </w:r>
          </w:p>
        </w:tc>
      </w:tr>
      <w:tr>
        <w:tc>
          <w:tcPr>
            <w:tcW w:type="dxa" w:w="4920"/>
          </w:tcPr>
          <w:p>
            <w:r>
              <w:t>course_source</w:t>
            </w:r>
          </w:p>
        </w:tc>
        <w:tc>
          <w:tcPr>
            <w:tcW w:type="dxa" w:w="4920"/>
          </w:tcPr>
          <w:p>
            <w:r>
              <w:t>SYNTHETIC ONLY；無真實課程計畫、名冊或評量來源已核實</w:t>
            </w:r>
          </w:p>
        </w:tc>
        <w:tc>
          <w:tcPr>
            <w:tcW w:type="dxa" w:w="4920"/>
          </w:tcPr>
          <w:p>
            <w:r>
              <w:t>SYNTHETIC ONLY；無真實課程來源已核實</w:t>
            </w:r>
          </w:p>
        </w:tc>
      </w:tr>
      <w:tr>
        <w:tc>
          <w:tcPr>
            <w:tcW w:type="dxa" w:w="4920"/>
          </w:tcPr>
          <w:p>
            <w:r>
              <w:t>consent_date</w:t>
            </w:r>
          </w:p>
        </w:tc>
        <w:tc>
          <w:tcPr>
            <w:tcW w:type="dxa" w:w="4920"/>
          </w:tcPr>
          <w:p>
            <w:r>
              <w:t>UNKNOWN（未取得有效簽署或授權）</w:t>
            </w:r>
          </w:p>
        </w:tc>
        <w:tc>
          <w:tcPr>
            <w:tcW w:type="dxa" w:w="4920"/>
          </w:tcPr>
          <w:p>
            <w:r>
              <w:t>UNKNOWN（未取得有效簽署或授權）</w:t>
            </w:r>
          </w:p>
        </w:tc>
      </w:tr>
      <w:tr>
        <w:trPr>
          <w:cantSplit/>
        </w:trPr>
        <w:tc>
          <w:tcPr>
            <w:tcW w:type="dxa" w:w="4920"/>
          </w:tcPr>
          <w:p>
            <w:r>
              <w:t>internal_review_date</w:t>
            </w:r>
          </w:p>
        </w:tc>
        <w:tc>
          <w:tcPr>
            <w:tcW w:type="dxa" w:w="4920"/>
          </w:tcPr>
          <w:p>
            <w:r>
              <w:t>2026-10-26（SAMPLE，非外部期限）</w:t>
            </w:r>
          </w:p>
        </w:tc>
        <w:tc>
          <w:tcPr>
            <w:tcW w:type="dxa" w:w="4920"/>
          </w:tcPr>
          <w:p>
            <w:r>
              <w:t>2026-10-20（SAMPLE，非外部期限）</w:t>
            </w:r>
          </w:p>
        </w:tc>
      </w:tr>
    </w:tbl>
    <w:p>
      <w:pPr>
        <w:keepNext/>
        <w:pageBreakBefore/>
        <w:spacing w:before="40" w:after="80"/>
      </w:pPr>
      <w:r>
        <w:rPr>
          <w:b/>
          <w:sz w:val="22"/>
        </w:rPr>
        <w:t>Form A｜真實個案空白登錄表（REAL 使用；此表不是已收件/已同意的紀錄）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B8CCDE"/>
          <w:left w:val="single" w:sz="5" w:space="0" w:color="B8CCDE"/>
          <w:bottom w:val="single" w:sz="5" w:space="0" w:color="B8CCDE"/>
          <w:right w:val="single" w:sz="5" w:space="0" w:color="B8CCDE"/>
          <w:insideH w:val="single" w:sz="5" w:space="0" w:color="B8CCDE"/>
          <w:insideV w:val="single" w:sz="5" w:space="0" w:color="B8CCDE"/>
        </w:tblBorders>
      </w:tblPr>
      <w:tblGrid>
        <w:gridCol w:w="3672"/>
        <w:gridCol w:w="10872"/>
      </w:tblGrid>
      <w:tr>
        <w:trPr>
          <w:cantSplit/>
          <w:trHeight w:hRule="atLeast" w:val="403"/>
          <w:tblHeader/>
        </w:trPr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真實個案填寫</w:t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case_id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learner_ref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claim_channel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course_id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course_dates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course_source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competition_name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competition_date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organizer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claimed_result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</w:tbl>
    <w:p>
      <w:pPr>
        <w:keepNext/>
        <w:pageBreakBefore/>
        <w:spacing w:before="40" w:after="80"/>
      </w:pPr>
      <w:r>
        <w:rPr>
          <w:b/>
          <w:sz w:val="22"/>
        </w:rPr>
        <w:t>Form A｜續表：來源、同意與後續追蹤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B8CCDE"/>
          <w:left w:val="single" w:sz="5" w:space="0" w:color="B8CCDE"/>
          <w:bottom w:val="single" w:sz="5" w:space="0" w:color="B8CCDE"/>
          <w:right w:val="single" w:sz="5" w:space="0" w:color="B8CCDE"/>
          <w:insideH w:val="single" w:sz="5" w:space="0" w:color="B8CCDE"/>
          <w:insideV w:val="single" w:sz="5" w:space="0" w:color="B8CCDE"/>
        </w:tblBorders>
      </w:tblPr>
      <w:tblGrid>
        <w:gridCol w:w="3672"/>
        <w:gridCol w:w="10872"/>
      </w:tblGrid>
      <w:tr>
        <w:trPr>
          <w:cantSplit/>
          <w:trHeight w:hRule="atLeast" w:val="403"/>
          <w:tblHeader/>
        </w:trPr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真實個案填寫</w:t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claim_origin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consent_status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consent_scope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evidence_requested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due_date（外部）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internal_review_date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evidence_state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owner_role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next_action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notes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提醒：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上表的「已填」只是格式示範。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開頭的案號、人名、日期、競賽與主辦單位都不是真實資料；表內日期、截圖情節、角色、同意狀態及流程均為虛構演練，不代表實際收件、簽署、搜尋、聯繫或追蹤。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4.3 填寫要點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先寫「學員主張」四個字，再寫內容。不要一開始就寫「獲獎案」。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claimed_result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只填學員說的，不填你希望的分數或名次。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同意狀態不確定時填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，不要空白；空白會被下一個人誤認為已同意。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next_action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一定要有日期與動詞，例如「2026-10-26 前電話確認」，不要寫「再處理」。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5. Form B：向學員索取資料稿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以下文字是可直接修改的樣板。本文件沒有實際寄出，也沒有模擬任何學員回覆。使用前請確認同意狀態、稱謂、協會名稱與回覆管道。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5.1 書面索取稿（電子郵件／訊息均可）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主旨：技能競賽結果佐證資料請託（案號：SYN-0102-CASE-01）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您好，P-SYN-01：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我們正在整理您提到「2026-08-22 示範盃技能競賽（合成名稱）佳作」的資料。為了確認競賽與結果，並避免誤用您的個人資料，想請您協助提供下列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其中一項或多項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主辦單位提供的獎狀影本或掃描檔（可遮住身分證號、地址、電話）。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主辦單位官方網站公告的結果頁連結，或公告截圖（請盡量包含網址與公告日期）。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主辦單位的官方聯絡窗口（單位名稱、官方電話或官方網站聯絡頁）。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您所屬組別、隊名或參賽名稱，以及可對照的參賽證明。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您可以自行遮罩的資料：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身分證號、住址、電話、生日、簽名、其他參賽者姓名。我們不需要這些資料，也不會要求您提供。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回覆方式：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請回覆本訊息，或將檔案交給本會行政窗口。若您不方便提供某一項，請直接說明，我們會記錄「未提供」，不會因此認定您沒有得獎。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回覆期限：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本稿未送出。取得必要同意並由授權人實際寄出後，才從寄出日起算 7 個日曆天並填入實際日期；未寄出前不得填外部期限。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同意選項：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請勾選或回覆下列之一：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僅供本會內部查核，包含向主辦單位確認（不公開）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同意於去識別化後，供本會訓練成果審查或 TTQS 佐證使用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不同意，請停止處理並依政策刪除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您勾選第一項，我們只會在內部與主辦單位查證時使用；若勾選第二項，我們會另做去識別化版本，不會公開您的姓名、聯絡方式或完整獎狀。若您勾選第三項，我們會停止對外查證，並依同意書與協會政策處理已保存資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不會因為您未提供而影響任何權益。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但若缺少可核對來源，我們可能無法完成查證，屆時會記錄為「暫緩」，不會寫成「未得獎」。本會也不保證查核結果、不保證任何評分、補助或後續機會。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如有疑問，請與本會行政窗口聯繫，並告知案號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謝謝您的協助。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（本稿為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5.2 已填 SAMPLE 摘要（CASE-01）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收件人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P-SYN-01（別名）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不使用真實姓名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全程沿用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待官方確認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僅為主張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外部回覆期限（due_date）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未設定（尚未寄出）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寄出後按實際寄出日＋7個日曆天計算；不可填內部檢視日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未取得簽署；外部查證暫停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未同意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不得放入公開版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目前狀態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已收到合成無網址截圖；無第三方原件/官方來源，維持 HOLD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寄送狀態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273444"/>
                <w:sz w:val="19"/>
                <w:szCs w:val="19"/>
              </w:rPr>
              <w:t>未送出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本文件不模擬實際寄送</w:t>
            </w:r>
          </w:p>
        </w:tc>
      </w:tr>
      <w:tr>
        <w:tc>
          <w:tcPr>
            <w:tcW w:type="dxa" w:w="4920"/>
          </w:tcPr>
          <w:p>
            <w:r>
              <w:t>內部檢視日（internal_review_date）</w:t>
            </w:r>
          </w:p>
        </w:tc>
        <w:tc>
          <w:tcPr>
            <w:tcW w:type="dxa" w:w="4920"/>
          </w:tcPr>
          <w:p>
            <w:r>
              <w:t>2026-10-26（SAMPLE）</w:t>
            </w:r>
          </w:p>
        </w:tc>
        <w:tc>
          <w:tcPr>
            <w:tcW w:type="dxa" w:w="4920"/>
          </w:tcPr>
          <w:p>
            <w:r>
              <w:t>僅內部提醒；不是外部期限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5.3 追蹤與提醒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時點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動作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文字重點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截止前 2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一次簡短提醒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「不確定您是否收到，若有困難可告訴我們」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7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重附缺件清單與案號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21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說明可能轉為暫緩，未來可補件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30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轉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記錄「學員未回覆」，不寫「未獲獎」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提醒稿同樣標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，不得假裝已寄出。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5.4 不要寫的句子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不要寫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建議改寫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「請證明您真的得獎。」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「請提供可核對的官方來源或獎狀，我們會依程序確認。」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「沒回覆就代表您沒得獎。」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「未回覆會先暫緩，未來仍可補件。」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「一定要正本。」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「正本、影本或官方公告連結均可，視可核對程度處理。」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「這是為了幫您加分。」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「這是為了確認資料正確，不保證任何評分結果。」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「我們已經確認過了。」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「我們已完成初步檢視，尚待官方來源確認。」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6. Form C：向主辦單位查證稿與電話腳本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本節所有文字都是未送出樣板。文件沒有聯繫任何主辦單位，也沒有任何回覆。實際使用前，請先確認：同意範圍允許向主辦查證、協會對外聯繫角色已確認、查證管道是獨立取得的官方管道。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6.1 查證前三分鐘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不要只用學員給的連結。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從主辦單位官方網站、政府機關登記資料、活動公告頁或正式公文，找到電話與網址。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把管道來源記下來。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哪個網站、哪一頁、什麼時候看到、誰找到的。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確認你要問什麼。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只問競賽存在、公告結果、組別、日期、獎項與得獎者是否可對照；不要問其他得獎者個資。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確認你可以說什麼。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不要自稱「協會已核准」；只說「本會正在進行內部資料確認」。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準備案號。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所有對話都以案號開頭，避免把不同案件混在一起。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6.2 書面查證稿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主旨：技能競賽公告結果查詢（案號：SYN-0102-CASE-01）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本會為辦理訓練成果資料確認，想請貴單位協助確認下列公開資訊。本函僅供本會內部查核，不會公開貴單位回覆內容，也不會要求提供其他參賽者個人資料。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競賽名稱：示範盃技能競賽（合成名稱）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競賽日期：2026-08-22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組別／職類：照顧服務類／個人組</w:t>
      </w:r>
    </w:p>
    <w:p>
      <w:pPr>
        <w:pStyle w:val="ListBullet"/>
        <w:spacing w:after="40"/>
      </w:pPr>
      <w:r>
        <w:t>參賽名稱／隊名（供主辦核對）：SAMPLE 未提供（UNKNOWN）。</w:t>
        <w:br/>
        <w:t>本會內部學員代號：P-SYN-01（僅供內部索引，不得填入主辦比對欄位；本合成案例不含真實姓名或加密對照表）。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學員主張獎項：佳作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想請貴單位確認：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貴單位是否於上述日期舉辦或公告該競賽？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該競賽是否設有上述組別？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公告結果是否列有「佳作」獎項？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公告所列得獎者，是否可與本函所附學員姓名或參賽名稱對照？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若方便，請提供公告頁連結、公告日期或公文文號，供本會記錄來源。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若貴單位不便確認個人資料，也可以只確認「競賽存在、組別存在、獎項名稱與公告連結」，本會會據此記錄可查核的範圍。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回覆方式：請回覆本函，或來電本會行政窗口。若需要正式函文或附件格式，請告知，我們會依貴單位流程補件。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（本文件未實際寄出。）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6.3 電話腳本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撥打前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確認號碼來自官方網站或正式公告，不是學員轉貼的私人號碼。</w:t>
      </w:r>
    </w:p>
    <w:p>
      <w:pPr>
        <w:pStyle w:val="ListBullet"/>
        <w:spacing w:after="40"/>
      </w:pPr>
      <w:r>
        <w:t>在紙上寫好：案號、競賽名稱、日期、組別、要問的五項問題。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不要在公共場所大聲說出學員姓名；需要時只說「本會學員」。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開場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您好，我是○○協會（合成示例）的行政志工，姓○。耽誤您兩分鐘，我們正在確認一件訓練成果資料，案號是 SYN-0102-CASE-01。想請教貴單位 2026-08-22 示範盃技能競賽的公告結果，方便嗎？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若對方問為什麼要問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我們不會公開貴單位的回覆，也不會要求其他參賽者資料。只想確認競賽名稱、日期、組別、獎項與公告連結，避免我們把資料寫錯。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核心問題（依序問，對方不答就跳過）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「請問貴單位是否在 2026-08-22 舉辦或公告這個競賽？」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「公告的組別有沒有『照顧服務類／個人組』？」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「公告結果有沒有列出『佳作』？」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「如果方便，公告上的得獎者姓名或隊名，能不能讓我們對照？我們可以提供學員姓名，只供核對。」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「請問公告頁的網址、公告日期或公文文號是什麼？我會記下來。」</w:t>
      </w:r>
    </w:p>
    <w:p>
      <w:pPr>
        <w:keepNext/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若對方要求身分或正式函文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可以，我可以提供案號與本會聯絡方式。若需要正式函文，請告訴我收件窗口與格式，我們會補。學員的完整個資我不會在電話中提供，必要時以加密對照表另送。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若對方表示不便確認個人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沒關係，能不能只告訴我可公開的公告頁或公告編號？這樣我們會記錄「官方公告存在，個人對照未完成」，不會寫成已確認。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收尾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謝謝您。我確認一下我記到的內容：……（複述）。如果方便，請給我一個稱呼或單位窗口，我後續以書面補件。若我記錯，請糾正我。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通話後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當天完成紀錄，不靠記憶。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把「對方說的」與「我推論的」分開寫。</w:t>
      </w:r>
    </w:p>
    <w:p>
      <w:pPr>
        <w:pStyle w:val="ListBullet"/>
        <w:spacing w:after="40"/>
      </w:pPr>
      <w:r>
        <w:t>若對方只給 口頭確認，記「口頭確認，待書面」；不要直接升為 VERIFIED_REAL。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6.4 查證紀錄表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填法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 示範值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固定格式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管道來源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官方網站／政府登記／公告頁／正式公文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尚未搜尋或定位（合成情境）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管道取得方式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誰、何時、如何找到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未執行；取得同意及授權後才由指定角色依官方來源搜尋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網址或頁面名稱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可重找的位置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未知；目前無網址或頁面名稱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聯繫日期時間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 HH:MM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電話／書面／表單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書面草稿已完成，未送出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對方單位／角色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只記角色，不記私人手機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主要問題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五項核心問題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競賽、日期、組別、獎項、公告連結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回覆摘要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只寫對方實際說的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無（不得預填）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回覆定位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公告編號／網址／公文號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後續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下一步與日期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先確認明確同意及授權角色；之後才可決定是否送出；2026-10-26 為合成內部檢視日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紀錄人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角色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獨立查證人（示例）</w:t>
            </w:r>
          </w:p>
        </w:tc>
      </w:tr>
      <w:tr>
        <w:tc>
          <w:tcPr>
            <w:tcW w:type="dxa" w:w="4920"/>
          </w:tcPr>
          <w:p>
            <w:r>
              <w:t>處理人／handler</w:t>
            </w:r>
          </w:p>
        </w:tc>
        <w:tc>
          <w:tcPr>
            <w:tcW w:type="dxa" w:w="4920"/>
          </w:tcPr>
          <w:p>
            <w:r>
              <w:t>聯繫執行角色；與紀錄人分開</w:t>
            </w:r>
          </w:p>
        </w:tc>
        <w:tc>
          <w:tcPr>
            <w:tcW w:type="dxa" w:w="4920"/>
          </w:tcPr>
          <w:p>
            <w:r>
              <w:t>尚未聯繫；日後須取得同意及授權後由實際執行角色填寫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注意：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上表沒有「已聯絡」或「已回覆」的示範值。為避免把演練誤認為真實互動，本文件不虛構任何主辦單位回覆、電話內容、公告編號或承辦人姓名。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6.5 管道可信度判斷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管道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可用程度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主辦單位官方網站公告頁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可定位、可重查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政府機關登記或正式公文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發行者可確認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主辦單位官方社群帳號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需確認帳號真偽與是否為正式公告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學員提供的截圖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無從確認來源與是否變造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學員轉貼的他人貼文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可能重複、過期或移花接木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私人通訊軟體對話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難以定位、難以確認對方身分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低可信度管道不是完全不能用，而是只能當線索，不能單獨成為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的依據。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7. Form D：來源真偽清單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7.1 十五項查核與逐項填寫</w:t>
      </w:r>
    </w:p>
    <w:p>
      <w:r>
        <w:rPr>
          <w:sz w:val="21"/>
        </w:rPr>
        <w:t>Form D｜來源真偽查核清單（每案填寫 case_id；15 項逐項記錄結果、日期與證據位置。沒有來源或只有學員截圖不得以 N/A 代替未知；#11／#15 的官方公開頁例外須依列示條件說明。）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  <w:tblHeader w:val="true"/>
        </w:trPr>
        <w:tc>
          <w:tcPr>
            <w:tcW w:type="dxa" w:w="25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5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查核方法與通過標準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本案結果與查核日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證據定位／不符或未知處置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管道是否獨立取得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查核方法：從官方網站、政府登記或正式公告找，不只用學員連結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通過標準：有獨立來源與取得紀錄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未知→先補管道，不得升為已驗證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查核方法：比對官方網域、地址、電話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通過標準：與主辦單位公開資訊一致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不一致→HOLD，查是否仿冒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查核方法：文件抬頭、署名、印章、承辦單位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通過標準：可確認是競賽主辦或其授權單位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公告或文件日期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查核方法：公告頁日期、公文發文日、獎狀日期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通過標準：與競賽時間合理相符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日期矛盾→HOLD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查核方法：與官方公告逐字比對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通過標準：名稱、屆次一致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競賽日期與地點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查核方法：公告、獎狀、學員說法三方比對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通過標準：日期一致；地點不矛盾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差一天先釐清；差很多→HOLD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查核方法：公告與獎狀比對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通過標準：組別名稱可對應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不同組別→HOLD，必要時 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獎項名稱與名次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查核方法：公告、獎狀比對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通過標準：獎項確定，非「入圍」誤寫「佳作」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獎項不存在→REJECTED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得獎者姓名或隊名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查核方法：以加密對照表核對，不公開個資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通過標準：姓名／隊名可對應，或主辦確認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對不上→HOLD；確定不同人→REJECTED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查核方法：檢查日期、規則、格式、用語有無矛盾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通過標準：無明顯矛盾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有矛盾→HOLD，查是否變造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25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數位原始檔完整性（收到數位檔、紙本正本或官方公開頁時）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查核方法：數位原始檔→檢查可否開啟、版本與中繼資料；紙本正本或官方紙本函且無數位檔→依 #1–#3 獨立核實發行者，依 #14 記保管位置及掃描狀態；已獨立核實官方公開頁且無獨立附件→記不適用。只有學員截圖不得當作官方來源。通過標準：數位檔完整無未解異常；或紙本核對項目齊備且可定位；或公開頁分支符合不適用條件。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結果：☐是 ☐否 ☐未知 ☐不適用（僅紙本無數位檔或已核實官方公開頁無附件）；查核日期：____________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只有學員截圖／應有檔案缺失→未知／HOLD；紙本須先核發行者並定位；公開頁不適用須附官方頁名、網址、存取日期，不代表已核實得獎。證據位置：________________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查核方法：查登錄表、比對檔案與公告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通過標準：非重複使用他人文件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疑似重複→HOLD，交人類判斷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查核方法：對照同意書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通過標準：查證與揭露範圍清楚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不足→HOLD 對外揭露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查核方法：檔名、資料夾、來源連結、取得日期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通過標準：下一個人找得到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找不到→先補紀錄，不得結案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原始檔 SHA-256（收到數位原件時；紙本或官方公開頁分支見方法）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查核方法：收到數位原件→對原始位元組計算 SHA-256，記檔名、演算法及受控位置；紙本正本／官方紙本函無數位檔→僅在 #11 紙本核對完成且 #14 有保管位置時記不適用；已獨立核實官方公開頁且無附件→在 #14 記頁名、網址、存取日期後記不適用。通過標準：有雜湊且可回查，或符合上述其中一個不適用分支並記錄理由。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結果：☐是 ☐否 ☐未知 ☐不適用（僅紙本無數位檔或已核實官方公開頁無附件）；查核日期：____________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沒有可核來源或應有原檔未收到→未知／HOLD；不得把截圖雜湊當真偽證明。證據位置或不適用理由及 #14 定位：________________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7.2 狀態規則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必要條件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不可做的事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尚未收到任何來源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只有主張或口述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不得寫成得獎、不得寫成零績效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已收到來源，但未完成查核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有檔案或截圖，來源未確認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不得公開、不得宣稱已確認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來源真實且關鍵事實可核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發行者、競賽、日期、組別、獎項、身分均確認；完整性無疑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仍不代表訓練有功勞、也不代表可公開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有阻擋事項，暫緩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缺件、待回覆、同意不足、身分矛盾、完整性未知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 HOLD 當成通過或否認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該證據項目經可靠查核不成立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賽事不存在、獎項不存在、可靠證據確認非本人，或有可靠證據證實變造／冒用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只拒收該證據項並保留查核依據。單純重複：同一事實的副本合併且不重複計算；疑似跨人重用或來源相似：先 HOLD 比對，不得直接 REJECTED。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來源狀態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，不是案件最終資格。即使來源真實，若沒有訓練關聯或沒有揭露權限，仍可能是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7.3 已填 SAMPLE：CASE-02 的截圖查核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此為合成案例。CASE-02 只收到一張轉貼截圖，沒有官方連結、沒有獎狀原檔、沒有同意書。以下結果用來說明「收到但未驗證」與「HOLD」的差別。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  <w:tblHeader w:val="true"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結果（是／否／未知／不適用）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查核日期／證據定位／說明與處置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管道獨立取得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合成轉貼截圖；無網址、無第三方原件。尚無獨立來源；截圖未附網址。不得推定來源不存在。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合成轉貼截圖；無網址、無第三方原件。截圖未顯示可辨識網域；尚未獨立查核。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合成轉貼截圖；無網址、無第三方原件。無可核發行者資料；尚未查證。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合成轉貼截圖；無網址、無第三方原件。截圖沒有公告日期，無官方頁可對照。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合成轉貼截圖；無網址、無第三方原件。截圖稱「示範盃」；屆次未見且尚未逐字比對。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合成轉貼截圖；無網址、無第三方原件。截圖自述 2026-08-22，無官方對照。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合成轉貼截圖；無網址、無第三方原件。截圖顯示團體組，無法確認。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合成轉貼截圖；無網址、無第三方原件。截圖稱冠軍，僅為主張。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合成轉貼截圖；無網址、無第三方原件。隊名／暱稱無身分對照；不得指控冒用。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合成轉貼截圖；無網址、無第三方原件。無原始檔，不能檢查內容是否變造。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合成轉貼截圖；無網址、無第三方原件。沒有數位原件；截圖不作原始檔完整性證明。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合成轉貼截圖；無網址、無第三方原件。疑似與另一貼文相似但未比對原件；不作重複指控。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情境紀錄；無簽署同意／無可回查網址或原件。合成情境未提供簽署或明確同意；對外查證及公開暫停。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情境紀錄；無簽署同意／無可回查網址或原件。目前無網址、無原件，不能定位真實來源。</w:t>
            </w:r>
          </w:p>
        </w:tc>
      </w:tr>
      <w:tr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原始檔 SHA-256（收到數位原件時）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合成轉貼截圖；無網址、無第三方原件。沒有原始檔位元組可計算；不得以截圖雜湊代替。</w:t>
            </w:r>
          </w:p>
        </w:tc>
      </w:tr>
    </w:tbl>
    <w:p>
      <w:pPr>
        <w:keepNext/>
        <w:pageBreakBefore/>
        <w:spacing w:before="120" w:after="60"/>
      </w:pPr>
      <w:r>
        <w:rPr>
          <w:b/>
          <w:sz w:val="21"/>
        </w:rPr>
        <w:t>表 18A　CASE-01 Form D 逐項結果（SAMPLE／SYNTHETIC；未取得真實來源）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1757"/>
        <w:gridCol w:w="821"/>
        <w:gridCol w:w="2520"/>
        <w:gridCol w:w="3802"/>
      </w:tblGrid>
      <w:tr>
        <w:trPr>
          <w:tblHeader w:val="true"/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#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查核項目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結果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查核日期／證據位置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說明／處置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管道是否獨立取得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尚未取得可獨立查核來源；取得同意及聯繫授權後才可搜尋。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網域與聯絡資訊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合成截圖沒有可辨識網域或聯絡資訊。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發行者身分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沒有官方文件、署名或可核發行者資訊。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公告或文件日期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沒有公告頁或原始文件日期可對照。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競賽名稱與屆次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「示範盃」及屆次未有官方逐字核對。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競賽日期與地點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主張 2026-08-22（SAMPLE），無官方對照。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組別／職類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主張個人組照顧服務類（SAMPLE），無官方對照。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獎項名稱與名次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「佳作」僅為合成主張，無獎狀或公告。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得獎者姓名或隊名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內部代號 P-SYN-01 不等於公開參賽姓名／隊名，沒有官方對照。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內容一致性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無原始檔可供檢查，不推定變造。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11</w:t>
            </w:r>
          </w:p>
        </w:tc>
        <w:tc>
          <w:tcPr>
            <w:tcW w:type="dxa" w:w="1757"/>
          </w:tcPr>
          <w:p>
            <w:r>
              <w:t>數位原始檔完整性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僅合成截圖，未收到數位原始檔；不得以不適用遮蔽缺件。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12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重複或轉載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無原始檔可比對；不據此指控重複。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13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同意與公開範圍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合成情境未提供簽署或明確同意；不得對外查證或公開。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14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保存與可定位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無網址及第三方原件，無法定位真實來源。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1757"/>
          </w:tcPr>
          <w:p>
            <w:r>
              <w:t>原始檔 SHA-256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沒有原始檔位元組可計算；不得把截圖雜湊當真偽證明。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綜合：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，案件狀態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。原因不是「證明造假」，而是「無法確認＋同意不足＋身分對不上」。在沒有可靠反證前，不能用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7.4 CASE-01 的查核狀態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CASE-01 已收到一張合成無網址截圖，但沒有第三方原件或已核實的官方公開頁。正確狀態是 RECEIVED_UNVERIFIED／HOLD，不是 NOT_RECEIVED。Form D 仍須逐項記錄；本案 #11 與 #15 均為 UNKNOWN，因目前只有合成截圖，沒有可獨立核實的官方來源或原始檔。</w:t>
      </w:r>
    </w:p>
    <w:p>
      <w:pPr>
        <w:spacing w:before="60" w:after="140"/>
        <w:ind w:left="259" w:right="202"/>
        <w:shd w:fill="F7F4EA"/>
      </w:pPr>
      <w:r>
        <w:t>證據狀態：RECEIVED_UNVERIFIED。已收到合成無網址截圖，尚無獎狀、官方公告或主辦回覆；取得有效同意及聯繫授權後再找官方來源，不能推論得獎或未得獎。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8. Form E：訓練關聯矩陣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8.1 填寫原則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左邊寫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課程實際發生的事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，不是課程簡介裡的好聽話。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中間寫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可追溯的紀錄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：出席、練習、評量、作品、講師觀察。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右邊寫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競賽實際要求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，不要用「應該差不多」帶過。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時間序要清楚：課程在前、競賽在後，才有基本關聯條件；但時間在前不等於因果。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最後一欄一定寫「可推論到哪裡」，避免把關聯寫成保證。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8.2 矩陣欄位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課程文件上的具體能力描述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教授與練習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實際教了什麼、練了什麼、練多久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評量紀錄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分數、作品、通過標準、講師觀察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競賽技能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競賽規則或職類要求的技能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時間序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課程結束到競賽之間隔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替代解釋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課前經驗、其他培訓、競賽難度、團隊因素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其他佐證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學員回饋、講師紀錄、作品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可推論上限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只能說關聯、不能說因果的具體寫法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8.3 已填 SAMPLE：CASE-01</w:t>
      </w:r>
    </w:p>
    <w:p>
      <w:r>
        <w:rPr>
          <w:sz w:val="21"/>
        </w:rPr>
        <w:t>Form E｜真實訓練關聯空白矩陣（每案另填 case_id：________________；每個課程目標一列；未取得證據填 UNKNOWN）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1872"/>
        <w:gridCol w:w="1872"/>
        <w:gridCol w:w="1224"/>
        <w:gridCol w:w="1944"/>
        <w:gridCol w:w="1800"/>
        <w:gridCol w:w="1944"/>
      </w:tblGrid>
      <w:tr>
        <w:trPr>
          <w:tblHeader w:val="true"/>
        </w:trPr>
        <w:tc>
          <w:tcPr>
            <w:tcW w:type="dxa" w:w="1800"/>
          </w:tcPr>
          <w:p>
            <w:r>
              <w:rPr>
                <w:sz w:val="19"/>
              </w:rPr>
              <w:t>課程目標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教授與練習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評量紀錄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競賽技能與主張結果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時間序</w:t>
            </w:r>
          </w:p>
        </w:tc>
        <w:tc>
          <w:tcPr>
            <w:tcW w:type="dxa" w:w="1944"/>
          </w:tcPr>
          <w:p>
            <w:r>
              <w:rPr>
                <w:sz w:val="19"/>
              </w:rPr>
              <w:t>替代解釋</w:t>
            </w:r>
          </w:p>
        </w:tc>
        <w:tc>
          <w:tcPr>
            <w:tcW w:type="dxa" w:w="1800"/>
          </w:tcPr>
          <w:p>
            <w:r>
              <w:rPr>
                <w:sz w:val="19"/>
              </w:rPr>
              <w:t>其他佐證</w:t>
            </w:r>
          </w:p>
        </w:tc>
        <w:tc>
          <w:tcPr>
            <w:tcW w:type="dxa" w:w="1944"/>
          </w:tcPr>
          <w:p>
            <w:r>
              <w:rPr>
                <w:sz w:val="19"/>
              </w:rPr>
              <w:t>可推論上限</w:t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2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3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4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5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競賽技能與主張結果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能依標準流程完成基本照顧操作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翻身、移位、清潔、安全注意事項；第 2～3 週反覆演練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 3 週技能演練 78/100（合成）；講師記錄「流程完整、速度待加強」</w:t>
            </w:r>
          </w:p>
        </w:tc>
        <w:tc>
          <w:tcPr>
            <w:tcW w:type="dxa" w:w="17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照顧服務類基本操作，依競賽公告核對；本案主張佳作（SAMPLE，未核實）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2026-04-10 結束，競賽 2026-08-22，間隔約 4 個月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學員課前已有照顧經驗；可能參加其他單位培訓；競賽難度與當日題目未知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講師紀錄、學員自述、課程出席紀錄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只能說「課程技能與競賽職類有重疊，且課程在前」；不能說「本課程造成佳作」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競賽技能與主張結果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增進進階溝通與異常處理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情境演練、同儕回饋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14/18（合成）；無正式評量分數</w:t>
            </w:r>
          </w:p>
        </w:tc>
        <w:tc>
          <w:tcPr>
            <w:tcW w:type="dxa" w:w="1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團體組細項未知；本案主張冠軍（SAMPLE，未核實）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2026-02-15 結束，競賽 2026-08-22，間隔約 6 個月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團隊其他成員貢獻不明；課外練習未知；競賽規則未取得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僅有學員自述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資料不足，不能建立可追溯關聯；不得寫「課程訓練出冠軍」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8.5 可說與不可說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可說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不可說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「課程目標與競賽職類有部分技能重疊。」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「因為上了這門課，所以得獎。」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「課程結束後約四個月參加競賽。」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「訓練直接造成獲獎。」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「學員在課程評量中完成基本流程。」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「課程績效顯著提升。」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「目前缺少講師紀錄與競賽規則，關聯待補。」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「沒有紀錄也能看出關聯。」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「這是關聯證據，不是因果證明。」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「有獎狀就代表訓練有效。」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8.6 關聯強度怎麼記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強度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條件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用法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沒有課程紀錄或技能對不上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不列入訓練關聯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弱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只有學員自述，技能名稱相似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只能當背景，不能支持結論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有課程目標、出席或練習紀錄，技能可對應，時間合理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可寫「有關聯證據」，仍需揭露限制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較強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上述＋講師觀察＋評量紀錄＋競賽規則可對照＋替代解釋已檢查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可送人類複核，但仍不寫因果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本文件不設「強到可以自動通過」的等級；最終仍由人類看完整脈絡。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9. Form F：案例決定表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9.1 決定表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否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未知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是否已收到附件／資料？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收件只表示收到附件或資料，不代表來源可辨識、可獨立取得或已驗證；無任何附件才選否。來源辨識與真偽仍依 Form D 查核。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來源管道可獨立取得？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不只用學員截圖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發行者與競賽主辦可確認？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官方網站／公文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競賽名稱、日期、組別一致？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逐項比對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不是「入圍」誤寫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得獎者身分可對應？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以加密對照表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同意與揭露權限具備？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含對外範圍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訓練關聯有可追溯證據？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無重複、變造或明顯矛盾？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有疑慮即 HOLD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來源可定位、可保存？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檔名、連結、日期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判定：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可送人類複核（不是核准，也不是評分）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（暫緩，補件或等人類判斷）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（只拒收該證據項目）</w:t>
      </w:r>
    </w:p>
    <w:p>
      <w:pPr>
        <w:widowControl/>
      </w:pPr>
      <w:r>
        <w:t>理由（必填，三行內）：</w:t>
      </w:r>
    </w:p>
    <w:p>
      <w:r>
        <w:rPr>
          <w:sz w:val="21"/>
        </w:rPr>
        <w:t>本次使用證據與定位（案號／檔名或官方連結／日期／SHA-256；無可靠來源填「無」）：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期限：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覆核人：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9.2 判定門檻</w:t>
      </w:r>
    </w:p>
    <w:p>
      <w:r>
        <w:rPr>
          <w:sz w:val="21"/>
        </w:rPr>
        <w:t>可送人類複核的唯一判定規則：五項核心條件須全部成立，並完成 Form D 15 項逐項查核；適用項目均須為「是」，第 10、12、14 項不得略過。第 11、15 項只有在紙本正本／官方紙本函無數位檔，或已獨立核實的官方公開頁且沒有獨立附件時，才可附理由記「不適用」；未取得原件、來源未核或查核未完成均記「未知／HOLD」，不得以不適用遮蔽缺件。Form F 是判定摘要，須完整填寫並與五項核心條件及 Form D 結果一致，但不是另一組十項全是的獨立門檻；摘要矛盾時先 HOLD 更正。任何核心條件或 Form D 必要項為否／未知均 HOLD；只有可靠反證依表 26 判為 REJECTED。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組合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來源真實＋身分一致＋獎項確定＋訓練關聯有證據＋揭露權限具備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5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五項核心條件與 Form D 15 項必須成立；Form F 僅完整記錄並勾稽一致，不是另一組全是門檻。第 10、12、14 項不可略過；#11／#15 僅可依表 16 合法分支記 N/A。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來源真實，但訓練關聯不足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可保留來源，補課程與評量紀錄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來源真實，但同意不含公開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可做內部去識別化整理，不得公開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只有截圖，無官方來源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RECEIVED_UNVERIFIED／HOLD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已收到附件但來源未核；補官方公告或主辦確認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尚無任何附件或官方來源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NOT_RECEIVED／HOLD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只有口述且沒有可辨識附件；不得寫成未得獎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官方確認無此獎項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保留官方說法與查核人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官方確認得獎者非本人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不延伸成其他結論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同一文件重複使用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合併（同一事實的副本）／HOLD（疑似跨人重用或尚未查明）；只有可靠證據證實冒用或變造才 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相同文件／相同事實合併至較早案號，只計一次；若涉及不同人或僅為相似，先 HOLD 由人類比對，不公開指控。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保留原檔，依政策處理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664"/>
        <w:gridCol w:w="691"/>
        <w:gridCol w:w="691"/>
        <w:gridCol w:w="792"/>
        <w:gridCol w:w="4522"/>
      </w:tblGrid>
      <w:tr>
        <w:trPr>
          <w:tblHeader w:val="true"/>
          <w:cantSplit/>
          <w:tblHeader w:val="true"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檢查項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備註（查核日／證據定位）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1. 是否已收到附件／資料？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情境／合成截圖（無網址），無第三方原件。收到合成截圖；僅表示收到主張附件，不代表第三方原件。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2. 來源管道可獨立取得？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情境／合成截圖（無網址），無第三方原件。尚未獨立搜尋／核實；取得明確同意及聯繫授權後才查。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3. 發行者與競賽主辦可確認？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情境／合成截圖（無網址），無第三方原件。沒有可核官方發行者資料。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4. 競賽名稱、日期、組別一致？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情境／合成截圖（無網址），無第三方原件。沒有官方資料可比對賽事細節。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5. 獎項確定？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情境／合成截圖（無網址），無第三方原件。「佳作」僅為主張。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6. 得獎者身分可對應？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情境／合成截圖（無網址），無第三方原件。沒有官方姓名／隊名對照。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7. 同意與揭露權限具備？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情境／合成截圖（無網址），無第三方原件。未提供簽署或明確同意；對外查證及公開暫停。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8. 訓練關聯有可追溯證據？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情境／合成截圖（無網址），無第三方原件。只有 SAMPLE 課程情境；沒有真實課程／評量證據連結。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9. 無重複、變造或明顯矛盾？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情境／合成截圖（無網址），無第三方原件。未取得原始檔；疑似重複／變造均未查證。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10. 來源可定位、可保存？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情境／合成截圖（無網址），無第三方原件。沒有真實來源網址或原件可定位。</w:t>
            </w:r>
          </w:p>
        </w:tc>
      </w:tr>
    </w:tbl>
    <w:p>
      <w:pPr>
        <w:spacing w:after="40"/>
      </w:pPr>
    </w:p>
    <w:p>
      <w:pPr>
        <w:widowControl/>
      </w:pPr>
      <w:r>
        <w:t>示範判定：HOLD（待真實來源）。已收到一張合成無網址截圖，證據狀態 RECEIVED_UNVERIFIED；不得寫成已得獎、已查證或可公開。</w:t>
      </w:r>
    </w:p>
    <w:p>
      <w:r>
        <w:t>本次使用證據與定位：SAMPLE 無網址截圖情節；沒有第三方原件、官方連結或可核定位。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官方結果頁或主辦確認、獎狀影本、得獎者身分對照、競賽規則。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承辦人整理；獨立查證人聯繫；覆核人確認。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2026-10-26 為合成內部覆核日，不是外部期限；未取得同意與聯繫授權前不得追蹤或對外聯繫。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先取得明確同意並核實對外聯繫角色；只有在兩項均完成後，授權人才能決定是否送出 Form C。收到來源後才填 Form D。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本判定是流程示範，不構成協會核准、不構成得獎認定、不構成評分。</w:t>
      </w:r>
    </w:p>
    <w:p>
      <w:pPr>
        <w:pStyle w:val="Heading2"/>
        <w:keepNext/>
        <w:pageBreakBefore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664"/>
        <w:gridCol w:w="691"/>
        <w:gridCol w:w="691"/>
        <w:gridCol w:w="792"/>
        <w:gridCol w:w="4522"/>
      </w:tblGrid>
      <w:tr>
        <w:trPr>
          <w:tblHeader w:val="true"/>
          <w:cantSplit/>
          <w:tblHeader w:val="true"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檢查項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備註（查核日／證據定位）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1. 是否已收到附件／資料？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情境／合成截圖（無網址），無第三方原件。收到轉貼截圖；只代表附件已收件，不代表來源已核驗。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2. 來源管道可獨立取得？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情境／合成截圖（無網址），無第三方原件。沒有原始網址，且尚未獨立搜尋。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3. 發行者與競賽主辦可確認？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情境／合成截圖（無網址），無第三方原件。無法由截圖確認發行者或主辦單位。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4. 競賽名稱、日期、組別一致？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情境／合成截圖（無網址），無第三方原件。日期及組別沒有官方比對。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5. 獎項確定？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情境／合成截圖（無網址），無第三方原件。「冠軍」僅為截圖主張。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6. 得獎者身分可對應？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情境／合成截圖（無網址），無第三方原件。隊名／暱稱沒有可靠身分對照；不得推定冒用。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7. 同意與揭露權限具備？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情境／合成截圖（無網址），無第三方原件。未提供簽署或明確同意；對外查證及公開暫停。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8. 訓練關聯有可追溯證據？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情境／合成截圖（無網址），無第三方原件。沒有可核課程、評量及競賽關聯證據。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9. 無重複、變造或明顯矛盾？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情境／合成截圖（無網址），無第三方原件。與另一貼文相似尚未查證，無原件可比對。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10. 來源可定位、可保存？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查核日期：UNKNOWN（未逐項實查）；證據定位：SAMPLE 情境／合成截圖（無網址），無第三方原件。沒有原始網址或第三方原件可定位。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（同意不足＋身分不足）。證據狀態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；不得寫成已得獎、已查證、已拒絕或造假。</w:t>
      </w:r>
    </w:p>
    <w:p>
      <w:pPr/>
      <w:r>
        <w:t>本次使用證據與定位：SAMPLE 轉貼截圖情節；沒有原始網址、官方公告或第三方原件，故沒有可核實定位。</w:t>
      </w:r>
    </w:p>
    <w:p>
      <w:pPr/>
      <w:r>
        <w:t>覆核角色：合成覆核角色（SAMPLE，未指派真人或授權人）；正式使用時須填實際負責角色與覆核日期。</w:t>
      </w:r>
    </w:p>
    <w:p>
      <w:pPr/>
      <w:r>
        <w:t>期限：internal_review_date 為 2026-10-20（SAMPLE，無通知時獨立設定的內部追蹤日；非由主張日推算，亦非外部期限）；external_due_date 未設定（尚未寄出任何請求）。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同意書、官方公告、獎狀、隊名對照、競賽規則。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承辦人補同意；獨立查證人找官方來源；覆核人檢查身分。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2026-10-20 為合成內部覆核日，不是外部期限；同意及身分缺件未補前維持 HOLD。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以 Form B 重新說明同意範圍；若學員不願提供，停止對外查證並依政策處理資料。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10. 完整合成案例</w:t>
      </w:r>
    </w:p>
    <w:p>
      <w:pPr>
        <w:spacing w:before="60" w:after="140"/>
        <w:ind w:left="259" w:right="202"/>
        <w:shd w:fill="F7F4EA"/>
      </w:pPr>
      <w:r>
        <w:t>邊界聲明： 以下兩案都是虛構的流程演練。為避免把演練誤認為真實紀錄，本文件不虛構任何送出、回覆、簽章、核准或得獎證明。所有對外文字都是未送出樣板；所有日期、名稱、分數、對話與判定都是合成資料。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10.1 CASE-01：已收合成截圖，待取得可核官方來源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SYN-COURSE-01「基礎照顧服務技能班（合成課程）」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2026-03-02～2026-04-10，36 小時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 電話自述＋一張無網址截圖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未取得簽署或明確授權；不得對外查證或公開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一張合成無網址截圖（非第三方原件）；無獎狀、無官方公告、無主辦回覆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（待真實來源）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2026-10-05：學員來電，說自己參加競賽得到佳作，並傳來一張沒有網址的截圖。承辦人當日建立案號，沒有承諾「會列入成果」。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2026-10-06：合成流程原擬進行同意說明，但示範狀態設定為尚未取得簽署或明確授權；沒有實際同意書、簽名或對話紀錄。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2026-10-07：承辦人完成 Form B 草稿，列出可接受文件與遮罩方式；完成 Form C 草稿，指定五項查證問題。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兩份都未送出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2026-10-07：合成流程預定在取得同意及授權後搜尋主辦單位官方管道；本示範未實際搜尋、定位網址、撥打或寄出。</w:t>
      </w:r>
    </w:p>
    <w:p>
      <w:pPr>
        <w:spacing w:after="40"/>
        <w:ind w:left="432" w:hanging="374"/>
      </w:pPr>
      <w:r>
        <w:t>5. 2026-10-26：本案 SAMPLE internal_review_date 為獨立內部追蹤日（未送出通知，非由主張日推算，亦非外部期限）；檢視有效同意與聯繫授權是否取得。未取得時，截圖仍為 RECEIVED_UNVERIFIED、案件維持 HOLD，且無官方來源。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若屆 2026-10-26 仍未取得有效同意與聯繫授權，維持 HOLD；後續內部檢視日須由承辦人另行設定並記入 Form A，未設定前為 UNKNOWN。只有取得明確同意與聯繫授權後，才可決定是否寄送並設定真正 external_due_date。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t>HOLD。不是「已得獎」，也不是「未得獎」。目前只有合成無網址截圖（RECEIVED_UNVERIFIED），沒有可核對官方來源，且沒有明確同意或授權角色。下一步先確認同意及授權；完成前，索取稿和查證稿都不得送出。</w:t>
      </w:r>
    </w:p>
    <w:p>
      <w:r>
        <w:t>本次使用證據與定位：SAMPLE 轉貼截圖情節；沒有原始連結、官方來源或第三方原件。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收到官方結果頁，列有可對照姓名與佳作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→查核→可能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不能說課程造成獲獎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主辦書面確認競賽與獎項，但名單只列隊名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（若身分可對照）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不能公開未同意的姓名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只有學員自製獎狀圖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維持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不能升為已驗證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主辦確認無此獎項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不能延伸成協會零績效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10.2 CASE-02：同意與身分不足，維持 HOLD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SYN-COURSE-02「照顧服務進階班（合成課程）」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他人轉貼截圖，無原始連結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未取得簽署或可用授權；情境文字不是實際對話或同意紀錄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一張轉貼截圖；無官方公告、無獎狀、無名單對照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（同意不足＋身分不足）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2026-09-30：承辦人收到轉貼截圖，內容顯示「示範隊」獲得團體組冠軍。沒有網址、沒有公告日期。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2026-10-01：承辦人建立案號，向學員確認是否為本人。學員說「示範隊」是暱稱，但沒有提供隊員名單或參賽證明。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2026-10-02：合成情境以含糊的「可以拿去用」作為待判斷文字；這不是實際對話或同意紀錄，不能視為授權，也不代表發生過聯繫。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2026-10-05：承辦人比對截圖與另一則貼文，發現排版相似，但無法確認是否同一來源；記「疑似重複，未查證」，沒有公開指控。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2026-10-12：第二次追問同意與隊名對照，未取得回覆。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2026-10-20：維持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。不是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，因為沒有可靠證據證明造假；也不是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，因為關鍵事實都無法確認。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。阻擋事項有兩項：同意不足、身分無法對應。第三步才是查真偽；在同意與身分未補前，不向主辦查個人資料，也不公開截圖。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簽署同意＋隊名與學員可對照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可進入查核，仍為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不能直接寫冠軍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官方公告列出隊名與獎項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官方公告顯示不同隊伍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不能公開指責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學員撤回同意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停止處理，依政策刪除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不能保留公開版本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10.3 兩案比較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CASE-02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有無第三方原件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有無學員截圖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有，無網址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有，轉貼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身分對照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待官方名單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隊名無從對照（未取得官方名單）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主要阻擋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第三方來源未核實；同意與聯繫授權未取得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同意未取得；隊名／身分無從對照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先取得明確同意與聯繫授權，再依授權定位官方來源；未完成前維持 HOLD。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取得明確同意後，再補正式隊名／隊員對照；未完成前維持 HOLD、不對外查證。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10.4 這個示範沒有證明什麼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沒有證明任何真實競賽存在。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沒有證明任何學員得獎。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沒有證明協會有或沒有得獎。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沒有證明課程有效或無效。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沒有證明評核會給幾分。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沒有協會核准、沒有主辦回覆、沒有簽章。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11. 計算與解讀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11.1 已驗證得獎案例的定義</w:t>
      </w:r>
    </w:p>
    <w:p>
      <w:pPr>
        <w:spacing w:before="60" w:after="140"/>
        <w:ind w:left="317"/>
        <w:shd w:fill="F1F3F5"/>
      </w:pPr>
      <w:r>
        <w:t>已驗證得獎案例數 =</w:t>
        <w:br/>
        <w:t>唯一 case_id 中，同時符合五項核心條件，且 Form D 15 項逐項完成、適用項目均為「是」或合法附理由「不適用」的案件數。Form F 是一致性摘要，不另設十項全是門檻。第 11、15 項合法「不適用」僅限表 16 所列紙本無數位檔或已獨立核實官方公開頁無附件。</w:t>
      </w:r>
    </w:p>
    <w:p>
      <w:pPr>
        <w:widowControl/>
      </w:pPr>
      <w:r>
        <w:t>五項核心條件採「且」；Form D 15 項須逐項有明確結果，適用項目均為「是」，只有符合表 16 規則的第 11、15 項可附理由記「不適用」。Form F 僅摘要並勾稽，不是另一組全是門檻。任何必要條件為否或未知均不得列為已驗證得獎案例。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11.2 本示範資料集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數值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合成待審主張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2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SYN-0102-CASE-01、SYN-0102-CASE-02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已收第三方原件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已驗證來源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身分一致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可核實訓練關聯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兩案均無真實課程、出席與評量原件；SAMPLE 或部分紀錄不足以建立可核實訓練關聯。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揭露權限具備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兩案均未取得可用同意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已驗證得獎案例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五項均未同時成立</w:t>
            </w:r>
          </w:p>
        </w:tc>
      </w:tr>
      <w:tr>
        <w:trPr>
          <w:cantSplit/>
        </w:trPr>
        <w:tc>
          <w:tcPr>
            <w:tcW w:type="dxa" w:w="41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已驗證率（見表 36）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0/2=0%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已驗證案件數÷待審主張數；本示範為 0/2=0%。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11.3 這個 0 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不是協會實績。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這是兩個虛構案件的流程演練。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不是獲獎率。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分母不是所有參賽者，也不是所有課程學員。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不是評核分數。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本文件不打分數，也不預測 2 分或 4 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不是「協會沒有得獎」。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沒有資料不等於沒有事實；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不是「學員說謊」。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缺件只表示查核未完成。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不是「訓練無效」。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沒有關聯證據只表示目前不能寫因果。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11.4 可選的流程指標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指標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本示範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已建案數÷收到主張數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2/2=100%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確認沒有漏案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已取得有效明確同意÷合成建案數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兩個合成案均未取得可用授權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查證管道定位率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已核實定位獨立管道÷合成建案數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兩案都沒有實際搜尋或定位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第三方來源取得率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已取得官方來源÷已建案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顯示真正瓶頸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已驗證÷待審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流程品質，不是績效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平均停留天數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各案停留天數平均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依實際紀錄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找出逾期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這些都是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內部流程指標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，不是協會對外績效，也不是 TTQS 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11.5 什麼時候可以更新數字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只有在以下事件發生時才更新，且要保留舊版：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收到新來源。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完成一次獨立查證。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身分或賽事細節被更正。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同意範圍變更或撤回。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判定改變。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不要因為「快要報名截止」或「長官想看成果」而提前把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改成已驗證。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12. 案例登錄表與索引／替換清冊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12.1 案例登錄表</w:t>
      </w:r>
    </w:p>
    <w:p>
      <w:pPr>
        <w:keepLines/>
        <w:spacing w:before="0" w:after="0"/>
      </w:pPr>
      <w:r>
        <w:t>下表以欄位為列、案例為欄，保留兩案的收件、證據、同意、期限、責任、查核與訓練連結狀態；查核狀態不能替代正式查證結論。兩個示範案例均尚未建立可核實的訓練關聯。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C8D7E5"/>
          <w:left w:val="single" w:sz="5" w:space="0" w:color="C8D7E5"/>
          <w:bottom w:val="single" w:sz="5" w:space="0" w:color="C8D7E5"/>
          <w:right w:val="single" w:sz="5" w:space="0" w:color="C8D7E5"/>
          <w:insideH w:val="single" w:sz="5" w:space="0" w:color="C8D7E5"/>
          <w:insideV w:val="single" w:sz="5" w:space="0" w:color="C8D7E5"/>
        </w:tblBorders>
      </w:tblPr>
      <w:tblGrid>
        <w:gridCol w:w="3096"/>
        <w:gridCol w:w="5832"/>
        <w:gridCol w:w="5832"/>
      </w:tblGrid>
      <w:tr>
        <w:trPr>
          <w:cantSplit/>
          <w:trHeight w:hRule="atLeast" w:val="547"/>
          <w:tblHeader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SYN-0102-CASE-01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SYN-0102-CASE-02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學員代號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P-SYN-01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P-SYN-02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競賽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示範盃（合成）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示範盃（合成）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主張獎項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佳作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冠軍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證據狀態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RECEIVED_UNVERIFIED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RECEIVED_UNVERIFIED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案件狀態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</w:t>
            </w:r>
          </w:p>
        </w:tc>
      </w:tr>
      <w:tr>
        <w:trPr>
          <w:cantSplit/>
          <w:trHeight w:hRule="atLeast" w:val="605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同意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未取得明確同意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未取得明確同意</w:t>
            </w:r>
          </w:p>
        </w:tc>
      </w:tr>
      <w:tr>
        <w:trPr>
          <w:cantSplit/>
          <w:trHeight w:hRule="atLeast" w:val="691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來源定位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尚未搜尋或定位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僅有合成轉貼截圖情節</w:t>
            </w:r>
          </w:p>
        </w:tc>
      </w:tr>
      <w:tr>
        <w:trPr>
          <w:cantSplit/>
          <w:trHeight w:hRule="atLeast" w:val="922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下一步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先確認同意與聯繫授權，再決定是否寄送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補同意與隊名對照；補件前不查證</w:t>
            </w:r>
          </w:p>
        </w:tc>
      </w:tr>
      <w:tr>
        <w:trPr>
          <w:cantSplit/>
          <w:trHeight w:hRule="atLeast" w:val="1037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期限欄位</w:t>
              <w:br/>
              <w:t>external_due_date /</w:t>
              <w:br/>
              <w:t>internal_review_date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external_due_date：未設定（未寄出）；internal_review_date：2026-10-26（SAMPLE獨立內部追蹤日，非由通知／主張日推算）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external_due_date：未設定（未寄出）；internal_review_date：2026-10-20（SAMPLE獨立內部追蹤日，非由通知／主張日推算）</w:t>
            </w:r>
          </w:p>
        </w:tc>
      </w:tr>
      <w:tr>
        <w:trPr>
          <w:cantSplit/>
          <w:trHeight w:hRule="atLeast" w:val="490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負責角色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合成角色 A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合成角色 B</w:t>
            </w:r>
          </w:p>
        </w:tc>
      </w:tr>
      <w:tr>
        <w:trPr>
          <w:cantSplit/>
          <w:trHeight w:hRule="atLeast" w:val="835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查核狀態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只有合成截圖；無官方來源/原件，未核驗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只有合成截圖；無官方來源/原件，未核驗</w:t>
            </w:r>
          </w:p>
        </w:tc>
      </w:tr>
      <w:tr>
        <w:trPr>
          <w:cantSplit/>
          <w:trHeight w:hRule="atLeast" w:val="835"/>
        </w:trPr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訓練關聯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NOT_ESTABLISHED；Form E 僅 SAMPLE，無可核訓練關聯</w:t>
            </w:r>
          </w:p>
        </w:tc>
        <w:tc>
          <w:tcPr>
            <w:tcW w:type="dxa" w:w="4920"/>
            <w:vAlign w:val="center"/>
            <w:tcMar>
              <w:top w:w="45" w:type="dxa"/>
              <w:bottom w:w="45" w:type="dxa"/>
              <w:start w:w="70" w:type="dxa"/>
              <w:end w:w="70" w:type="dxa"/>
            </w:tcMar>
            <w:shd w:fill="F4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NOT_ESTABLISHED；Form E 僅 SAMPLE，無可核訓練關聯</w:t>
            </w:r>
          </w:p>
        </w:tc>
      </w:tr>
    </w:tbl>
    <w:p>
      <w:pPr>
        <w:pStyle w:val="Heading2"/>
      </w:pPr>
      <w:r>
        <w:t>案例與合成事實及真實替換來源對照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5112"/>
        <w:gridCol w:w="3312"/>
      </w:tblGrid>
      <w:tr>
        <w:trPr>
          <w:tblHeader w:val="true"/>
        </w:trP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case_id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synthetic_fact_ids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真實來源替換要求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目前操作門檻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F-0102-003–011；F-0102-019–024；F-0102-031；F-0102-035；F-0102-038；F-0102-040；F-0102-042；F-0102-045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本人同意與受限身分對照；官方競賽規則及結果頁或經獨立管道確認的主辦來源；課程計畫、課綱、出席與評量原始紀錄；揭露授權。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先取得明確同意及聯繫授權；未完成不得對外查證，維持 HOLD。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439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F-0102-012–017；F-0102-025–030；F-0102-032；F-0102-041；F-0102-043–044；F-0102-046</w:t>
            </w:r>
          </w:p>
        </w:tc>
        <w:tc>
          <w:tcPr>
            <w:tcW w:type="dxa" w:w="51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本人同意及隊名／身分對照；官方競賽規則與結果頁或主辦來源；課程計畫、課綱、出席與評量原始紀錄；揭露授權。</w:t>
            </w:r>
          </w:p>
        </w:tc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先取得明確同意並釐清隊名與身分；未完成不得對外查證，維持 HOLD。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維護規則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一案一行，不把兩案寫在同一行。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狀態只用規定的五個值；「處理中」不是狀態，放在下一步。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期限一到就更新，不讓表格變成裝飾。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每月花 15 分鐘看一次逾期與 HOLD 案件。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12.2 索引／替換清冊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一個合成事實一行。未來取得真實資料時，逐行替換，不要整份文件改寫。</w:t>
      </w:r>
      <w:r>
        <w:rPr>
          <w:rFonts w:ascii="Consolas" w:hAnsi="Consolas" w:eastAsia="Consolas"/>
          <w:color w:val="334155"/>
          <w:sz w:val="21"/>
          <w:szCs w:val="21"/>
        </w:rPr>
        <w:t>doc_id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固定為 0102。</w:t>
      </w:r>
    </w:p>
    <w:p>
      <w:pPr>
        <w:keepLines/>
        <w:spacing w:before="0" w:after="0"/>
      </w:pPr>
      <w:r>
        <w:rPr>
          <w:sz w:val="21"/>
        </w:rPr>
        <w:t>訓練關聯欄記錄是否已有可追溯的課程、練習與評量資料；本文件此示範案例尚未建立該關聯。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080"/>
        <w:gridCol w:w="1080"/>
        <w:gridCol w:w="648"/>
        <w:gridCol w:w="1152"/>
        <w:gridCol w:w="2088"/>
        <w:gridCol w:w="3096"/>
        <w:gridCol w:w="1368"/>
        <w:gridCol w:w="1296"/>
        <w:gridCol w:w="2880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fact_id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doc_id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文件位置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合成值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替換來源需求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負責角色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spacing w:after="0" w:line="240" w:lineRule="auto"/>
            </w:pPr>
            <w:r>
              <w:rPr>
                <w:b/>
                <w:color w:val="FFFFFF"/>
                <w:sz w:val="19"/>
              </w:rPr>
              <w:t>訓練關聯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封面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協會現況不主張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登記資料、章程、現行名冊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理事會／秘書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授權人「待依章程及授權名冊確認」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授權名冊、會議紀錄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Table 9／Table 38 個案索引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學員同意文件與受限身分對照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示範盃技能競賽（合成）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官方競賽名稱與屆次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主辦單位正式名稱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合成競賽日期；非公告日期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Table 9／Form E Table 22／§10.1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主張佳作（SAMPLE，未核實）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官方結果頁或主辦確認及可用原件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尚未搜尋、未定位任何頁面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實際官方網址與取得日（僅在授權後）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22（CASE-01 已填矩陣）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技能演練分數 78/100（SAMPLE）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原始評量紀錄與量尺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22（CASE-01 已填矩陣）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講師觀察：流程完整（SAMPLE）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Table 9／Form E Table 23／§10.2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主張冠軍（SAMPLE，未核實）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官方結果頁或主辦確認及可用原件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「示範隊」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正式隊名與隊員對照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學員／主辦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原始連結與出處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SAMPLE；未取得原檔，尚未發出真實查證請求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23（CASE-02 已填矩陣）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簽到紀錄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保留期限「另定」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法規、同意書、協會政策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2026-10-05；電話自述及無網址截圖情節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真實收件日期、通道與原始來源（如有）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A／Form E／10.1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2026-03-02～2026-04-10；36 小時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A／10.1／Form E Table 21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組別：個人組（SAMPLE，未核實）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官方競賽規則與結果頁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A／10.1／Form F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未取得簽署或明確同意（SAMPLE）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真實同意文件及授權範圍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Table 9／案件登錄 Table 37 row 2／§10.1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internal_review_date：2026-10-26（SAMPLE；未送通知，獨立設定的內部追蹤日，非外部期限）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實際內部檢視紀錄；不得當外部期限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§4／案件登錄 Table 37 row 2／§10.1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A（示範角色，非現任人員）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實際職務授權；如有真實個案需核對利益衝突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2026-09-30；他人轉貼截圖情節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真實收件來源及原始連結（如有）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2026-01-05～2026-02-15；課程日期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A／10.2／Form E Table 22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組別：團體組（SAMPLE，未核實）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官方競賽規則、結果頁及隊員對照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10.2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未取得簽署或明確授權；含糊措辭僅屬合成情節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真實同意文件；不得以口頭含糊語句替代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Table 9／案件登錄 Table 37 row 3／§10.2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internal_review_date：2026-10-20（SAMPLE；未送通知，獨立設定的內部追蹤日，非外部期限）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實際內部檢視紀錄；不得當外部期限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§4／案件登錄 Table 37 row 3／§10.2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B（示範角色，非現任人員）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實際職務授權；如有真實個案需核對利益衝突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21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講師觀察：速度待加強（SAMPLE）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未提供正式評量分數（SAMPLE）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實作評量表；不得以出席率代替能力評量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11.4／Tables 34–35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本示範待審主張數：2 件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依真實完整母體重算並保存逐案明細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4／6／13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建議角色分工：承辦、記錄保管、獨立查證、覆核；僅為流程設計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以實際職務授權及利益衝突檢查替換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協會授權人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Form E Table 22（CASE-01 已填矩陣）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個人組照顧服務類技能描述及課程技能對照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官方競賽規則、真實課程目標與評量規準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訓練承辦／講師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D Table 19 row 13／§10.2；同 F-0102-016 的重複索引，不另計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重複索引：F-0102-016「截圖與另一貼文相似」；本列不另計事實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共用 F-0102-016 的來源替換要求；不得重複索取或計數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DUPLICATE_OF=F-0102-016；僅供索引；NOT_ESTABLISHED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B／Form C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所有未送出信件、電話話術與追蹤文字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實際核准文字、授權角色及真實寄送／聯繫記錄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授權聯繫人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A Table 9 row 17／案件登錄 Table 37 row 2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CASE-01 evidence_state：RECEIVED_UNVERIFIED（SAMPLE）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真實來源及逐項查核後重判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SAMPLE；本列只對應 CASE-01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11.4／Table 34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本示範已驗證得獎案例數：0 件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依真實母體與逐案來源重算並保留明細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F-0102-040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sz w:val="19"/>
              </w:rPr>
              <w:t>Form A course_source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SYNTHETIC ONLY；無真實課程來源已核實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課程計畫、課綱、出席/評量原件及權限核對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NOT_ESTABLISHED；Form E 無可核資料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sz w:val="19"/>
              </w:rPr>
              <w:t>Form A course_source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SYNTHETIC ONLY；無真實課程來源已核實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課程計畫、課綱、出席/評量原件及權限核對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NOT_ESTABLISHED；Form E 無可核資料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F-0102-042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sz w:val="19"/>
              </w:rPr>
              <w:t>Form A consent_date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UNKNOWN；未取得有效同意日期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如取得真實同意，記錄簽署/授權日期與範圍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NOT_ESTABLISHED；不得對外查證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F-0102-043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</w:tcPr>
          <w:p>
            <w:pPr>
              <w:spacing w:after="0" w:line="240" w:lineRule="auto"/>
            </w:pPr>
            <w:r>
              <w:rPr>
                <w:sz w:val="19"/>
              </w:rPr>
              <w:t>Form A consent_date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UNKNOWN；未取得有效同意日期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如取得真實同意，記錄簽署/授權日期與範圍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NOT_ESTABLISHED；不得對外查證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F-0102-044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Form A Table 9 row 17／案件登錄 Table 37 row 3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evidence_state：RECEIVED_UNVERIFIED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真實來源及查核記錄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F-0102-045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Form F Table 28／Table 34 row 7／案件登錄 Table 37 row 2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案件決定：HOLD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具權限之真實覆核紀錄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N/A（流程示範）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F-0102-046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Form F Table 29／Table 34 row 7／案件登錄 Table 37 row 3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案件決定：HOLD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具權限之真實覆核紀錄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N/A（流程示範）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F-0102-047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9／Table 36 row 6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已驗證率：0/2=0%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依真實母體與逐案來源重算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品質管理者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F-0102-048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34 row 4／Table 35 row 8／Table 36 row 3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有效明確同意：0/2=0%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逐案真實同意及完整母體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F-0102-049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36 row 4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獨立查證管道已定位：0/2=0%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逐案官方來源定位紀錄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F-0102-050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36 rows 5–6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第三方來源取得率：0/2=0%；已驗證率：0/2=0%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逐案官方頁或第三方來源及查核紀錄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合成統計；來源取得與案件驗證為不同指標，不得互換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5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得獎者身分一致：0/2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受限身分對照與官方確認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記錄保管人／獨立查證人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F-0102-052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6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獎項已確認：0/2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官方結果頁或主辦確認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F-0102-053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7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訓練關聯完整：0/2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課程、出席、評量及競賽技能原始紀錄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訓練承辦／講師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F-0102-054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8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揭露權限具備：0/2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逐案有效同意及授權範圍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F-0102-055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35 row 3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第三方原件已收到：0 件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受控來源原件及收件紀錄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記錄保管人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F-0102-056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Table 36 row 2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主張收件率：2/2=100%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真實主張總數及建案清冊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品質管理者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狀態用語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SYNTHETIC_PLACEHOLDER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：目前是合成值，不可當事實。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AWAITING_REAL_SOURCE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：等待真實來源或政策確認。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：已用真實來源替換並查核。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RETIRED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：已失效或不再使用，保留紀錄。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12.3 替換流程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找到真實來源，先影印或保存原檔。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在替換清冊找到對應 </w:t>
      </w:r>
      <w:r>
        <w:rPr>
          <w:rFonts w:ascii="Consolas" w:hAnsi="Consolas" w:eastAsia="Consolas"/>
          <w:color w:val="334155"/>
          <w:sz w:val="21"/>
          <w:szCs w:val="21"/>
        </w:rPr>
        <w:t>fact_id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填「替換來源需求」與「負責角色」，不要直接覆蓋舊值。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建立新版本，保留舊版與替換日期。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重新跑一次 Form D 與 Form F；不要假設換了名字就自動通過。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更新案例登錄表與年度覆核紀錄。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13. 歸檔、存取與保存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13.1 兩個資料夾就好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資料夾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放什麼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誰可以看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同意書、真實姓名對照、獎狀原檔、通訊紀錄、未遮罩截圖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記錄保管人、覆核人；必要時承辦人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審閱區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去識別化摘要、Form A～F 的公開版、案例登錄表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參與審查者；不含個資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不要把所有東西都放在共用雲端硬碟的「公開」資料夾。檔案名稱不要放真實姓名，例如：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下列檔名僅示範命名規則；檔案並未建立，也不代表已取得同意或第三方來源。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SAMPLE_SYN-0102-CASE-01_FormD_TEMPLATE.pdf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SAMPLE_SYN-0102-CASE-01_consent_request_TEMPLATE.pdf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13.2 身分對照表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只用一個受限檔案，欄位：</w:t>
      </w:r>
      <w:r>
        <w:rPr>
          <w:rFonts w:ascii="Consolas" w:hAnsi="Consolas" w:eastAsia="Consolas"/>
          <w:color w:val="334155"/>
          <w:sz w:val="21"/>
          <w:szCs w:val="21"/>
        </w:rPr>
        <w:t>learner_ref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、真實姓名、聯絡方式、同意日期、備註。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不放在公開版，不貼在群組，不夾在公文附件。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只有需要核對身分時才開啟，並記存取紀錄。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若同意撤回，依政策刪除或去識別化。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13.3 保管紀錄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示範日期（非實際收件）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檔案／來源樣例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假設來源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預定存放位置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樣例版本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樣例限制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合成學員訊息情節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2026-10-06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同意狀態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無簽署；尚待確認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不建立同意書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不存在已簽署文件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轉貼截圖情境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合成轉貼情節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上表是合成情境示例，沒有真實文件、收件或存取事件。正式使用時，應刪除示範行，只登錄實際收到日期、來源與保管位置。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13.4 存取紀錄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日期時間（實際使用時填）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角色（實際填）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是否複製</w:t>
            </w:r>
          </w:p>
        </w:tc>
      </w:tr>
      <w:tr>
        <w:trPr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待實際操作時填寫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填實際角色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是／否</w:t>
            </w:r>
          </w:p>
        </w:tc>
      </w:tr>
    </w:tbl>
    <w:p>
      <w:pPr>
        <w:spacing w:after="40"/>
      </w:pPr>
    </w:p>
    <w:p>
      <w:pPr>
        <w:keepNext/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以上是空白欄位樣板，沒有實際存取紀錄。正式使用時，每次查看都要能回答「誰在什麼時候看了什麼、為什麼」。</w:t>
      </w:r>
    </w:p>
    <w:p>
      <w:pPr>
        <w:pStyle w:val="Heading2"/>
        <w:keepNext/>
        <w:pageBreakBefore w:val="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13.5 公開版怎麼遮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要遮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用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代號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身分證號、生日、地址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電話、電子郵件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移除或只留角色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簽名、印章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遮罩或另存受限區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其他參賽者姓名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獎狀編號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若可反向查個資，遮罩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主辦承辦人姓名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只寫「活動組人員」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公開版可以保留：競賽名稱、日期、組別、獎項、課程名稱、技能對照、去識別化的訓練紀錄。保留的目的是讓讀者理解證據，不是讓讀者追人。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13.6 保存期限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不自行發明年限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。保存期限記：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待依現行法規、同意書範圍及協會政策確認。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在確認前，採最小保存：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只留完成查核所需資料。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同意撤回或目的消失時，啟動檢視。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每年覆核一次，決定續存、去識別化或刪除。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刪除前確認沒有法定保存義務或爭議處理需求。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13.7 備份與版本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至少一份備份，放在另一個受限位置。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每次更新檔名加版本與日期，例如 </w:t>
      </w:r>
      <w:r>
        <w:rPr>
          <w:rFonts w:ascii="Consolas" w:hAnsi="Consolas" w:eastAsia="Consolas"/>
          <w:color w:val="334155"/>
          <w:sz w:val="21"/>
          <w:szCs w:val="21"/>
        </w:rPr>
        <w:t>v02_20261020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不要把舊版刪掉，直到新版本確認可讀。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年度覆核時抽樣開啟檔案，確認沒有損壞。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13.8 外洩或誤傳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建議內部目標（不是法律期限）：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發現後立即停止分享，移除公開連結。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24 小時內通知記錄保管人與覆核人。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保留事件紀錄：什麼資料、多少人看到、如何發生。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72 小時內完成初步影響評估與補救。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依協會政策與適用法規決定是否通知當事人。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事後修改流程，不只寫檢討。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14. 例外與拒收規則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14.1 逐項門檻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情境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暫緩或拒收門檻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責任角色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記錄位置欄位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期限（內部目標；只有實際寄出且取得期限才有 external_due_date）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後續動作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完全沒有任何可辨識附件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只有口述或主張、未收到檔案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NOT_RECEIVED／HOLD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evidence_state、next_action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日（內部目標；未寄出無 external_due_date）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提醒補件；收到截圖時改 RECEIVED_UNVERIFIED，不再維持 NOT_RECEIVED</w:t>
            </w:r>
          </w:p>
        </w:tc>
      </w:tr>
      <w:tr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只有無網址截圖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已收到檔案但來源未確認、非第三方原件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RECEIVED_UNVERIFIED／HOLD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承辦人／獨立查證人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Form A evidence_state；Form D 來源定位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先設內部檢視日；未寄出無外部 due_date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取得有效同意與聯繫授權後才查官方來源；不得標 NOT_RECEIVED 或 VERIFIED_REAL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主辦不回應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已用獨立管道聯繫但無回覆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 回覆摘要、日期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已寄出且取得期限：依 external_due_date；未寄出：internal_review_date＋30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改書面、請學員自行申請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發行者無法確認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無官方網域、無署名、無公文號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#2、#3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找官方管道，不採私人連結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賽事名稱或屆次不符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查證人＋覆核人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#5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請主辦釐清；確定不同賽事則拒收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日期或組別不符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官方與主張差很多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#6、#7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比對公告；必要時請學員說明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官方公告無此獎項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#8、Form F 理由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完成查核後 7 日內部目標；不代表外部期限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保留官方說法；通知學員禮貌說明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身分確定不是本人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官方名單與學員確定不同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拒收決定後 7 日內部記錄目標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不公開指控；依政策處理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身分只是對不上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可能是暱稱、隊名或資料缺漏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補隊名、參賽證明、主辦對照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同一文件出現在多案，或來源／版面相似但尚未確認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HOLD（疑似重複）；確認為同一事實副本→合併且只計一次；可靠證據證實跨人冒用／變造→僅拒收該項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登錄表、Form D #12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日（內部比對目標）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合併案號；不重複計算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字體、日期、印章矛盾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#10、#11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立即（內部保全與暫停流通）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停止流通、保留原檔、人類判斷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有可靠反證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覆核人＋核准人（若已授權）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理由、保管紀錄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internal_review_date＋7 日（內部處理目標）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依政策處理；不公開細節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沒有同意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未簽署或只口頭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通知已實際寄出：預設以實際寄出日＋14個日曆天設定 internal_review_date；未寄出：不得推算通知期限，可另訂內部檢視日並記錄理由；此日期不是外部期限。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補同意；不補則停止對外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同意不含公開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只同意內部查核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立即（停止對外公開；內部記錄）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公開版不得使用；可做內部摘要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訓練關聯不足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無課程紀錄或技能對不上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E「可推論上限」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日（內部補證目標）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補紀錄；不足則只列背景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來源真實但缺訓練關聯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官方已確認，但無課程證據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#8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日（內部補證目標）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不得寫成績效；可保留來源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全部條件成立</w:t>
            </w:r>
          </w:p>
        </w:tc>
        <w:tc>
          <w:tcPr>
            <w:tcW w:type="dxa" w:w="19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五項核心條件成立且 Form D 15 項逐項完成；適用項目均為「是」，#11／#15 僅可依表 16 的紙本無數位檔或已核實官方公開頁無附件分支附理由記「不適用」。Form F 須完整且與核心條件／Form D 一致，但不是額外全是門檻。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  <w:tc>
          <w:tcPr>
            <w:tcW w:type="dxa" w:w="32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F 摘要欄位及 Form D 15 項逐項結果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internal_review_date＋7 日（送人類複核之內部目標）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交人類複核；非自動核准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14.2 拒收的三個原則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只拒收證據項目，不拒收人。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寫「該項證據不成立」，不要寫「這個學員不誠實」。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沒有反證就不拒收。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缺件、對不上、待回覆，都是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拒收要留理由與覆核人。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沒有理由的拒收，下一個人無法判斷是否合理。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14.3 不能做的事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，也不能把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當成通過。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不能把「沒有回覆」寫成「沒有得獎」。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不能把「有獎狀」寫成「訓練績效顯著」。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不能把「主辦口頭說有」直接寫成「已驗證」，除非有紀錄且關鍵細節可核。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不能把其他獎項、其他年度、其他組別的證書移花接木。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不能在未確認授權時，以協會名義對外發布。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15. 快速檢查、維護與版本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15.1 送件前十二項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案號唯一，沒有和別的案混用。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學員代號與真實姓名分開存放。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同意狀態已填，不是空白。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已取得獨立官方管道，不只靠學員截圖。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D 的關鍵項沒有「未知」卻被寫成「已驗證」。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競賽名稱、日期、組別、獎項逐項對過。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得獎者身分有對照，不是「看起來像」。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E 有寫「可推論上限」，沒有寫因果。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F 的判定與理由一致。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缺少的項目、責任角色、期限都有寫。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公開版已去識別化。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登錄表與替換清冊已更新。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15.2 每月十五分鐘維護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看登錄表有沒有逾期。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案件有沒有新資料。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看同意有沒有撤回。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看公開版是否還含個資。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看替換清冊有沒有「合成值」被誤用。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把本月新學到的問題寫進版本紀錄。</w:t>
      </w:r>
    </w:p>
    <w:p>
      <w:pPr>
        <w:pStyle w:val="Heading2"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15.3 年度覆核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抽樣 2～3 案，重跑 Form D 的關鍵項。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確認官方連結還有效。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確認同意範圍沒有過期或變更。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確認保存期限與政策仍適用。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確認沒有把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更新版本與替換清冊。</w:t>
      </w:r>
    </w:p>
    <w:p>
      <w:pPr>
        <w:pStyle w:val="Heading2"/>
        <w:keepNext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15.4 版本紀錄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  <w:tblHeader w:val="true"/>
        </w:trPr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type="dxa" w:w="1831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</w:t>
            </w:r>
          </w:p>
        </w:tc>
        <w:tc>
          <w:tcPr>
            <w:tcW w:type="dxa" w:w="4706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修改內容</w:t>
            </w:r>
          </w:p>
        </w:tc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修改角色</w:t>
            </w:r>
          </w:p>
        </w:tc>
        <w:tc>
          <w:tcPr>
            <w:tcW w:type="dxa" w:w="330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R01</w:t>
            </w:r>
          </w:p>
        </w:tc>
        <w:tc>
          <w:tcPr>
            <w:tcW w:type="dxa" w:w="1831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2026-10-21</w:t>
            </w:r>
          </w:p>
        </w:tc>
        <w:tc>
          <w:tcPr>
            <w:tcW w:type="dxa" w:w="4706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建置查核／訓練關聯流程；加入兩個合成案例。</w:t>
            </w:r>
          </w:p>
        </w:tc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330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R02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修正收件、Form A、五核心／Form D 門檻、追蹤欄與替換清冊。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SAMPLE/SYNTHETIC；未核准或得獎。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R17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依 exact-SHA 審查修正官方 4 分、Form D/F、CASE-01、表單及期限。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 候選；未接受。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R18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修正文段用語與字級；實質內容不變。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候選；未接受。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R19–R23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僅調整版本表、頁碼／頁尾及結尾留白；未變更案例判定或表單門檻。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 候選；未接受。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R24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依 R23 exact-SHA 審查修正 Form D 樣本完整性、紙本來源規則、Form F 摘要、判定一致性、重複處理、清冊定位及日期欄。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SAMPLE／SYNTHETIC 候選；尚未正式接受；真實得獎與核准狀態 UNKNOWN。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R25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依 R24 exact-SHA 審查修正清冊定位、重複事實索引、期限與內部日期語意、Form F 欄名、案例摘要及版本識別。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SAMPLE／SYNTHETIC 候選；待新 exact-SHA 審查；未正式接受；真實得獎 UNKNOWN。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R26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 Form A 空白表單分頁與可寫欄位；移除 13.5 前孤立延續頁。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R25 實質內容；版面／操作可用性修復；SAMPLE/SYNTHETIC；未正式接受。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R27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將 Form A 23 個空白欄位分組為兩頁續表，保留全部欄名並提供可書寫空間；修正孤立頁。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R26 實質內容；版面／操作可用性修復；SAMPLE/SYNTHETIC；未正式接受。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R28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修正候選版本追溯列位置：移除誤入作業門檻表的 R27 列，將 R27/R28 修訂正確記入版本表；保留 Form A 兩頁續表版面。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僅修正追溯資訊位置；SAMPLE/SYNTHETIC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R29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固定 15.4 版本表各列不可跨頁拆分，避免候選修訂列只剩尾字落至下一頁。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版面修復；未改變正文、表單或判定規則；SAMPLE/SYNTHETIC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R30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縮短兩個 SAMPLE 收件列的 internal_review_date 顯示，保留日期與非外部期限標示；完整政策仍見正文；避免最後一列孤立跨頁。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版面／欄位顯示修復；未改變案例日期、證據狀態或判定；SAMPLE/SYNTHETIC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R31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將 12.1 兩案 13 欄逐列改為欄位 × 案例矩陣，保留原值、日期、狀態及責任資訊，修正無法閱讀的窄欄版面。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R30 正文與表單；表格結構／可讀性修復；SAMPLE/SYNTHETIC；未正式接受。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R32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提高 Form A 與 12.1 案例矩陣表格字級至 9.5 pt；不變更欄位、案例值、日期、狀態、公式或判定。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版面可讀性修復；SAMPLE/SYNTHETIC 候選；未正式接受。</w:t>
            </w:r>
          </w:p>
        </w:tc>
      </w:tr>
    </w:tbl>
    <w:p>
      <w:pPr>
        <w:spacing w:after="0"/>
      </w:pPr>
    </w:p>
    <w:p>
      <w:pPr>
        <w:pStyle w:val="Heading2"/>
        <w:spacing w:before="0" w:after="0" w:line="240" w:lineRule="auto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15.5 最後提醒</w:t>
      </w:r>
    </w:p>
    <w:p>
      <w:pPr>
        <w:widowControl/>
        <w:spacing w:before="0" w:after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這份文件最重要的不是表格，而是停下來的地方：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沒有來源，停在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有來源但沒查核，停在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有查核但缺同意、身分、訓練關聯或權限，停在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t>五項核心條件全部成立且 Form D 15 項逐項完成（適用項皆為「是」；第 11、15 項僅可依表 16 的紙本或已核實官方公開頁分支附理由記「不適用」），才列「可送人類複核」。Form F 是與核心條件及 Form D 一致的摘要，不是第二組十項全是門檻。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只有可靠反證，才用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  <w:spacing w:before="0" w:after="0" w:line="240" w:lineRule="auto"/>
      </w:pPr>
      <w:r>
        <w:rPr>
          <w:rFonts w:ascii="Microsoft JhengHei" w:hAnsi="Microsoft JhengHei" w:eastAsia="Microsoft JhengHei"/>
          <w:b/>
          <w:sz w:val="21"/>
        </w:rPr>
        <w:t>0/2=0%</w:t>
      </w:r>
      <w:r>
        <w:rPr>
          <w:rFonts w:ascii="Microsoft JhengHei" w:hAnsi="Microsoft JhengHei" w:eastAsia="Microsoft JhengHei"/>
          <w:sz w:val="21"/>
        </w:rPr>
        <w:t xml:space="preserve"> 僅示範兩個合成案例流程，不代表協會實績、得獎率、評核分數或有無得獎；真實獲獎情形在取得合法可核對來源前仍為 UNKNOWN。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headerReference w:type="first" r:id="rId13"/>
      <w:headerReference w:type="even" r:id="rId14"/>
      <w:pgSz w:w="16834" w:h="11909" w:orient="landscape"/>
      <w:pgMar w:top="1037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36F"/>
        <w:sz w:val="16"/>
      </w:rPr>
      <w:t>0102  |  I18-E09  |  候選 R32  |  第  頁</w:t>
    </w:r>
    <w:fldSimple w:instr=" PAGE ">
      <w:r>
        <w:rPr>
          <w:rFonts w:ascii="Microsoft JhengHei" w:hAnsi="Microsoft JhengHei" w:eastAsia="Microsoft JhengHei"/>
          <w:color w:val="59636F"/>
          <w:sz w:val="16"/>
        </w:rPr>
        <w:t>1</w:t>
      </w:r>
    </w:fldSimple>
    <w:r>
      <w:rPr>
        <w:rFonts w:ascii="Microsoft JhengHei" w:hAnsi="Microsoft JhengHei" w:eastAsia="Microsoft JhengHei"/>
        <w:color w:val="59636F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2F2F"/>
        <w:sz w:val="16"/>
      </w:rPr>
      <w:t>SAMPLE / SYNTHETIC  |  示範資料，非原始點協會真實紀錄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1"/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1"/>
      <w:szCs w:val="21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1"/>
      <w:szCs w:val="21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1"/>
      <w:szCs w:val="2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0102 I18-E09 技能競賽獲獎證據取得與查核工作紀錄 R32</dc:title>
  <dc:subject>0102 I18-E09 R32 candidate; SAMPLE/SYNTHETIC; not formally accepted</dc:subject>
  <dc:creator/>
  <cp:keywords/>
  <dc:description>R32 raises the three undersized tables to the documented 9.5 pt floor; no case facts or decisions changed. Candidate only.</dc:description>
  <cp:lastModifiedBy/>
  <cp:revision>32</cp:revision>
  <dcterms:created xsi:type="dcterms:W3CDTF">2013-12-23T23:15:00Z</dcterms:created>
  <dcterms:modified xsi:type="dcterms:W3CDTF">2026-10-22T22:30:30Z</dcterms:modified>
  <cp:category/>
</cp:coreProperties>
</file>