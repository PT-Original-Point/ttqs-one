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R33（工程候選；內容基線 R02，R17、R24、R25 至 R33 均有後續修正；未發布、未正式接受）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協會真實獲獎事實：UNKNOWN（目前無可核實來源）；本示範資料集核實筆數：0 件；正式接受：NOT_GRANTED（尚未授予）。</w:t>
            </w:r>
          </w:p>
        </w:tc>
      </w:tr>
      <w:tr>
        <w:tc>
          <w:tcPr>
            <w:tcW w:type="dxa" w:w="7380"/>
            <w:vAlign w:val="top"/>
          </w:tcPr>
          <w:p>
            <w:r>
              <w:t>候選修訂</w:t>
            </w:r>
          </w:p>
        </w:tc>
        <w:tc>
          <w:tcPr>
            <w:tcW w:type="dxa" w:w="7380"/>
            <w:vAlign w:val="top"/>
          </w:tcPr>
          <w:p>
            <w:r>
              <w:t>R33（目前工程候選修訂；版本表與頁尾一致；未正式接受）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文件範圍與相鄰要求辨識</w:t>
      </w:r>
    </w:p>
    <w:p>
      <w:pPr>
        <w:keepNext/>
        <w:spacing w:after="80"/>
      </w:pPr>
      <w:r>
        <w:t>本文件為需求 I18-E09（專案索引 110）之競賽獲獎佐證蒐集、真實性查核與訓練連結分析；文件編號係本文件體系內部識別，並非官方勾選序號，亦不得以編號相同或相近作為同一要求之判斷依據。以下相鄰要求各有獨立範圍，不得混用文類、案例資料或佐證；僅在具備經查證之共同案號及佐證時，方可作交叉引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55" w:type="dxa"/>
          <w:start w:w="70" w:type="dxa"/>
          <w:bottom w:w="55" w:type="dxa"/>
          <w:end w:w="70" w:type="dxa"/>
        </w:tblCellMar>
      </w:tblPr>
      <w:tblGrid>
        <w:gridCol w:w="2477"/>
        <w:gridCol w:w="1440"/>
        <w:gridCol w:w="10843"/>
      </w:tblGrid>
      <w:tr>
        <w:trPr>
          <w:cantSplit/>
          <w:tblHeader w:val="true"/>
        </w:trPr>
        <w:tc>
          <w:tcPr>
            <w:tcW w:type="dxa" w:w="2477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鄰近需求（索引）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相關文件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範圍與界線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I18-E08（索引 109）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0100、0101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前後測自評與雷達圖分析；僅於具經查證之共同案號及佐證時連結，不得沿用其文類或案例資料。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 I18-E09（索引 110）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0102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競賽獲獎佐證蒐集、真實性查核與訓練連結分析；文件編號非官方勾選序號。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111）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感謝函及真實來源蒐集；文類不同，非本文件範圍。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取證率及其分母計算；獲獎件數或通過率不得作為證照取證率。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I18-L4（索引 122）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續辦考照輔導與學員回訓率；歸檔檔名 0102_122_指標18_4分_輔導考照及學員回訓率持續提高.docx 為數字編號巧合，非本文件來源或佐證。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sz w:val="21"/>
        </w:rPr>
        <w:t>界線聲明：本文件目前所有範例均為合成樣本，尚未建立任何共同之真實案例；不得合併各文件之佐證，亦不得據以推論真實事實或視為任何第三方、本協會之核定。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分常見參考佐證資料中列有「指導學員參加技能競賽獲獎」。這是 4 分參考佐證例示之一，不是達分保證；單靠獎項不能推定符合 4 分評分標準。3 分與 4 分各有不同的評分說明和佐證要求，應分別依正式評核表判讀。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t>只有學員口述且沒有任何可辨識附件：填 NOT_RECEIVED；收到截圖/檔案但未核驗：填 RECEIVED_UNVERIFIED；兩者都不得寫成已得獎。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t>7. 開 Form F 作判定摘要：五項核心條件須全部成立，並完成 Form D 15 項逐項查核；適用項目均須為「是」，第 10、12、14 項不得略過。第 11、15 項僅可依表 16 所列紙本或已核實官方公開頁分支附理由記「不適用」。Form F 須完整記錄並與核心條件、Form D 一致，但不是第二組十項全是的獨立門檻；若不一致先 HOLD 更正。任何必要條件為否／未知即 HOLD；可靠反證才 REJECTED。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t>學員本人、學員親屬、直接教練，不宜同時擔任該案的唯一查證人與唯一核准人。若人力真的不足，至少把「查證紀錄」與「核准紀錄」分開簽註，並在 Form F 填明「未能完全獨立」。這不是形式主義，而是避免把「希望他得獎」變成「看起來就得獎」。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先檢核有效同意；未取得不得對外查證。需要補同意時：若已實際送出通知，預設以寄出日＋14個日曆天設定 internal_review_date；若未送出，可另訂內部檢視日並在 Form A 記錄理由，不得從主張日或收件日倒推通知期限。該日期不是法律或外部期限；未回覆仍維持 HOLD。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 due_date 後 30 天；未寄出則用 internal_review_date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只作內部管理目標，非法律期限；未寄出不得虛設外部期限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這些是低維護的內部目標，不是法律期限；實際仍依協會政策與適用法規。個案 Form A／案例登錄表中的 internal_review_date：已送補件通知時可按實際寄出日＋14個日曆天設定；未送出通知時由承辦另訂內部管理日並記錄理由，不得倒推通知期限。它不是外部回覆期限。external_due_date 只有在實際寄出請求且取得對方期限後才填；未寄出維持未設定。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若只是同一事實的不同副本：合併為一案，註明副本來源且不重複計算；若來源或版面相似但未查明，先 HOLD。若看起來是不同人重複使用同一張獎狀，HOLD 交人類判斷，不公開指控。合併／暫緩／拒收依表 26 第 9 列及表 43「疑似重複」列；只有可靠反證才依 REJECTED 規則拒收。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只有實際寄出索取後才設定；未寄出填「未設定」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YYYY-MM-DD；按實際寄出日計算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寄出後必填；未寄出不適用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  <w:tr>
        <w:tc>
          <w:tcPr>
            <w:tcW w:type="dxa" w:w="3690"/>
          </w:tcPr>
          <w:p>
            <w:r>
              <w:t>course_source</w:t>
            </w:r>
          </w:p>
        </w:tc>
        <w:tc>
          <w:tcPr>
            <w:tcW w:type="dxa" w:w="3690"/>
          </w:tcPr>
          <w:p>
            <w:r>
              <w:t>課程來源與可回查位置；記錄課程計畫／名冊／評量等實際來源及核實狀態</w:t>
            </w:r>
          </w:p>
        </w:tc>
        <w:tc>
          <w:tcPr>
            <w:tcW w:type="dxa" w:w="3690"/>
          </w:tcPr>
          <w:p>
            <w:r>
              <w:t>來源類別＋檔名/位置；無可核來源填 UNKNOWN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  <w:tr>
        <w:tc>
          <w:tcPr>
            <w:tcW w:type="dxa" w:w="3690"/>
          </w:tcPr>
          <w:p>
            <w:r>
              <w:t>consent_date</w:t>
            </w:r>
          </w:p>
        </w:tc>
        <w:tc>
          <w:tcPr>
            <w:tcW w:type="dxa" w:w="3690"/>
          </w:tcPr>
          <w:p>
            <w:r>
              <w:t>有效同意或授權日期；未取得有效同意填 UNKNOWN</w:t>
            </w:r>
          </w:p>
        </w:tc>
        <w:tc>
          <w:tcPr>
            <w:tcW w:type="dxa" w:w="3690"/>
          </w:tcPr>
          <w:p>
            <w:r>
              <w:t>YYYY-MM-DD／UNKNOWN／N/A（依同意狀態）</w:t>
            </w:r>
          </w:p>
        </w:tc>
        <w:tc>
          <w:tcPr>
            <w:tcW w:type="dxa" w:w="3690"/>
          </w:tcPr>
          <w:p>
            <w:r>
              <w:t>SIGNED 時必填；其餘填 UNKNOWN/N/A</w:t>
            </w:r>
          </w:p>
        </w:tc>
      </w:tr>
      <w:tr>
        <w:trPr>
          <w:cantSplit/>
        </w:trPr>
        <w:tc>
          <w:tcPr>
            <w:tcW w:type="dxa" w:w="3690"/>
          </w:tcPr>
          <w:p>
            <w:r>
              <w:t>internal_review_date</w:t>
            </w:r>
          </w:p>
        </w:tc>
        <w:tc>
          <w:tcPr>
            <w:tcW w:type="dxa" w:w="3690"/>
          </w:tcPr>
          <w:p>
            <w:r>
              <w:t>內部檢視日；外部期限另記</w:t>
            </w:r>
          </w:p>
        </w:tc>
        <w:tc>
          <w:tcPr>
            <w:tcW w:type="dxa" w:w="3690"/>
          </w:tcPr>
          <w:p>
            <w:r>
              <w:t>YYYY-MM-DD；不得冒充外部 due_date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UNKNOWN（無有效同意）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UNKNOWN（無有效同意）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未取得；不得對外查證/揭露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未取得；不得對外查證/揭露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未設定（未寄出；寄出後依實際日期＋7個日曆天設定）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未設定（未寄出；非內部檢視日）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r>
              <w:t>RECEIVED_UNVERIFIED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先取得明確同意與聯繫授權；SAMPLE 內部檢視日 2026-10-26 為獨立內控日期（未送出通知，非外部期限），屆時再檢視是否可送出。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 內部檢視日 2026-10-20 為獨立內控日期（未送出通知，非外部期限）；檢視同意與身分缺件，補件前維持 HOLD。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  <w:tr>
        <w:tc>
          <w:tcPr>
            <w:tcW w:type="dxa" w:w="4920"/>
          </w:tcPr>
          <w:p>
            <w:r>
              <w:t>course_source</w:t>
            </w:r>
          </w:p>
        </w:tc>
        <w:tc>
          <w:tcPr>
            <w:tcW w:type="dxa" w:w="4920"/>
          </w:tcPr>
          <w:p>
            <w:r>
              <w:t>SYNTHETIC ONLY；無真實課程計畫、名冊或評量來源已核實</w:t>
            </w:r>
          </w:p>
        </w:tc>
        <w:tc>
          <w:tcPr>
            <w:tcW w:type="dxa" w:w="4920"/>
          </w:tcPr>
          <w:p>
            <w:r>
              <w:t>SYNTHETIC ONLY；無真實課程來源已核實</w:t>
            </w:r>
          </w:p>
        </w:tc>
      </w:tr>
      <w:tr>
        <w:tc>
          <w:tcPr>
            <w:tcW w:type="dxa" w:w="4920"/>
          </w:tcPr>
          <w:p>
            <w:r>
              <w:t>consent_date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</w:tr>
      <w:tr>
        <w:trPr>
          <w:cantSplit/>
        </w:trPr>
        <w:tc>
          <w:tcPr>
            <w:tcW w:type="dxa" w:w="4920"/>
          </w:tcPr>
          <w:p>
            <w:r>
              <w:t>internal_review_date</w:t>
            </w:r>
          </w:p>
        </w:tc>
        <w:tc>
          <w:tcPr>
            <w:tcW w:type="dxa" w:w="4920"/>
          </w:tcPr>
          <w:p>
            <w:r>
              <w:t>2026-10-26（SAMPLE，非外部期限）</w:t>
            </w:r>
          </w:p>
        </w:tc>
        <w:tc>
          <w:tcPr>
            <w:tcW w:type="dxa" w:w="4920"/>
          </w:tcPr>
          <w:p>
            <w:r>
              <w:t>2026-10-20（SAMPLE，非外部期限）</w:t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A｜真實個案空白登錄表（REAL 使用；此表不是已收件/已同意的紀錄）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learner_ref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claim_channel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course_dates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course_source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competition_name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organizer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claimed_result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A｜續表：來源、同意與後續追蹤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claim_origin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consent_status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consent_scope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evidence_requested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due_date（外部）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internal_review_date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evidence_state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owner_role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next_action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外部回覆期限（due_date）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未設定（尚未寄出）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寄出後按實際寄出日＋7個日曆天計算；不可填內部檢視日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已收到合成無網址截圖；無第三方原件/官方來源，維持 HOLD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  <w:tr>
        <w:tc>
          <w:tcPr>
            <w:tcW w:type="dxa" w:w="4920"/>
          </w:tcPr>
          <w:p>
            <w:r>
              <w:t>內部檢視日（internal_review_date）</w:t>
            </w:r>
          </w:p>
        </w:tc>
        <w:tc>
          <w:tcPr>
            <w:tcW w:type="dxa" w:w="4920"/>
          </w:tcPr>
          <w:p>
            <w:r>
              <w:t>2026-10-26（SAMPLE）</w:t>
            </w:r>
          </w:p>
        </w:tc>
        <w:tc>
          <w:tcPr>
            <w:tcW w:type="dxa" w:w="4920"/>
          </w:tcPr>
          <w:p>
            <w:r>
              <w:t>僅內部提醒；不是外部期限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t>參賽名稱／隊名（供主辦核對）：SAMPLE 未提供（UNKNOWN）。</w:t>
        <w:br/>
        <w:t>本會內部學員代號：P-SYN-01（僅供內部索引，不得填入主辦比對欄位；本合成案例不含真實姓名或加密對照表）。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t>在紙上寫好：案號、競賽名稱、日期、組別、要問的五項問題。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keepNext/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把「對方說的」與「我推論的」分開寫。</w:t>
      </w:r>
    </w:p>
    <w:p>
      <w:pPr>
        <w:pStyle w:val="ListBullet"/>
        <w:spacing w:after="40"/>
      </w:pPr>
      <w:r>
        <w:t>若對方只給 口頭確認，記「口頭確認，待書面」；不要直接升為 VERIFIED_REAL。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  <w:tr>
        <w:tc>
          <w:tcPr>
            <w:tcW w:type="dxa" w:w="4920"/>
          </w:tcPr>
          <w:p>
            <w:r>
              <w:t>處理人／handler</w:t>
            </w:r>
          </w:p>
        </w:tc>
        <w:tc>
          <w:tcPr>
            <w:tcW w:type="dxa" w:w="4920"/>
          </w:tcPr>
          <w:p>
            <w:r>
              <w:t>聯繫執行角色；與紀錄人分開</w:t>
            </w:r>
          </w:p>
        </w:tc>
        <w:tc>
          <w:tcPr>
            <w:tcW w:type="dxa" w:w="4920"/>
          </w:tcPr>
          <w:p>
            <w:r>
              <w:t>尚未聯繫；日後須取得同意及授權後由實際執行角色填寫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十五項查核與逐項填寫</w:t>
      </w:r>
    </w:p>
    <w:p>
      <w:r>
        <w:rPr>
          <w:sz w:val="21"/>
        </w:rPr>
        <w:t>Form D｜來源真偽查核清單（每案填寫 case_id；15 項逐項記錄結果、日期與證據位置。沒有來源或只有學員截圖不得以 N/A 代替未知；#11／#15 的官方公開頁例外須依列示條件說明。）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5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查核方法與通過標準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本案結果與查核日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證據定位／不符或未知處置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查核方法：從官方網站、政府登記或正式公告找，不只用學員連結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通過標準：有獨立來源與取得紀錄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查核方法：比對官方網域、地址、電話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通過標準：與主辦單位公開資訊一致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查核方法：文件抬頭、署名、印章、承辦單位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通過標準：可確認是競賽主辦或其授權單位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查核方法：公告頁日期、公文發文日、獎狀日期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通過標準：與競賽時間合理相符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查核方法：與官方公告逐字比對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通過標準：名稱、屆次一致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查核方法：公告、獎狀、學員說法三方比對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通過標準：日期一致；地點不矛盾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查核方法：公告與獎狀比對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通過標準：組別名稱可對應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通過標準：獎項確定，非「入圍」誤寫「佳作」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查核方法：以加密對照表核對，不公開個資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通過標準：姓名／隊名可對應，或主辦確認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查核方法：檢查日期、規則、格式、用語有無矛盾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通過標準：無明顯矛盾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數位原始檔完整性（收到數位檔、紙本正本或官方公開頁時）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查核方法：數位原始檔→檢查可否開啟、版本與中繼資料；紙本正本或官方紙本函且無數位檔→依 #1–#3 獨立核實發行者，依 #14 記保管位置及掃描狀態；已獨立核實官方公開頁且無獨立附件→記不適用。只有學員截圖不得當作官方來源。通過標準：數位檔完整無未解異常；或紙本核對項目齊備且可定位；或公開頁分支符合不適用條件。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只有學員截圖／應有檔案缺失→未知／HOLD；紙本須先核發行者並定位；公開頁不適用須附官方頁名、網址、存取日期，不代表已核實得獎。證據位置：________________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查核方法：查登錄表、比對檔案與公告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通過標準：非重複使用他人文件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查核方法：對照同意書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通過標準：查證與揭露範圍清楚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查核方法：檔名、資料夾、來源連結、取得日期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通過標準：下一個人找得到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SHA-256（收到數位原件時；紙本或官方公開頁分支見方法）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查核方法：收到數位原件→對原始位元組計算 SHA-256，記檔名、演算法及受控位置；紙本正本／官方紙本函無數位檔→僅在 #11 紙本核對完成且 #14 有保管位置時記不適用；已獨立核實官方公開頁且無附件→在 #14 記頁名、網址、存取日期後記不適用。通過標準：有雜湊且可回查，或符合上述其中一個不適用分支並記錄理由。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沒有可核來源或應有原檔未收到→未知／HOLD；不得把截圖雜湊當真偽證明。證據位置或不適用理由及 #14 定位：________________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賽事不存在、獎項不存在、可靠證據確認非本人，或有可靠證據證實變造／冒用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只拒收該證據項並保留查核依據。單純重複：同一事實的副本合併且不重複計算；疑似跨人重用或來源相似：先 HOLD 比對，不得直接 REJECTED。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  <w:tblHeader w:val="true"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結果（是／否／未知／不適用）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查核日期／證據定位／說明與處置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合成轉貼截圖；無網址、無第三方原件。尚無獨立來源；截圖未附網址。不得推定來源不存在。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合成轉貼截圖；無網址、無第三方原件。截圖未顯示可辨識網域；尚未獨立查核。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合成轉貼截圖；無網址、無第三方原件。無可核發行者資料；尚未查證。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合成轉貼截圖；無網址、無第三方原件。截圖沒有公告日期，無官方頁可對照。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合成轉貼截圖；無網址、無第三方原件。截圖稱「示範盃」；屆次未見且尚未逐字比對。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合成轉貼截圖；無網址、無第三方原件。截圖自述 2026-08-22，無官方對照。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合成轉貼截圖；無網址、無第三方原件。截圖顯示團體組，無法確認。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合成轉貼截圖；無網址、無第三方原件。截圖稱冠軍，僅為主張。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合成轉貼截圖；無網址、無第三方原件。隊名／暱稱無身分對照；不得指控冒用。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合成轉貼截圖；無網址、無第三方原件。無原始檔，不能檢查內容是否變造。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合成轉貼截圖；無網址、無第三方原件。沒有數位原件；截圖不作原始檔完整性證明。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合成轉貼截圖；無網址、無第三方原件。疑似與另一貼文相似但未比對原件；不作重複指控。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情境紀錄；無簽署同意／無可回查網址或原件。合成情境未提供簽署或明確同意；對外查證及公開暫停。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情境紀錄；無簽署同意／無可回查網址或原件。目前無網址、無原件，不能定位真實來源。</w:t>
            </w:r>
          </w:p>
        </w:tc>
      </w:tr>
      <w:tr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SHA-256（收到數位原件時）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合成轉貼截圖；無網址、無第三方原件。沒有原始檔位元組可計算；不得以截圖雜湊代替。</w:t>
            </w:r>
          </w:p>
        </w:tc>
      </w:tr>
    </w:tbl>
    <w:p>
      <w:pPr>
        <w:keepNext/>
        <w:pageBreakBefore/>
        <w:spacing w:before="120" w:after="60"/>
      </w:pPr>
      <w:r>
        <w:rPr>
          <w:b/>
          <w:sz w:val="21"/>
        </w:rPr>
        <w:t>表 18A　CASE-01 Form D 逐項結果（SAMPLE／SYNTHETIC；未取得真實來源）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1757"/>
        <w:gridCol w:w="821"/>
        <w:gridCol w:w="2520"/>
        <w:gridCol w:w="3802"/>
      </w:tblGrid>
      <w:tr>
        <w:trPr>
          <w:tblHeader w:val="true"/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#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查核項目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結果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查核日期／證據位置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說明／處置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管道是否獨立取得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尚未取得可獨立查核來源；取得同意及聯繫授權後才可搜尋。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網域與聯絡資訊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合成截圖沒有可辨識網域或聯絡資訊。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發行者身分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沒有官方文件、署名或可核發行者資訊。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公告或文件日期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沒有公告頁或原始文件日期可對照。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競賽名稱與屆次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「示範盃」及屆次未有官方逐字核對。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競賽日期與地點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 2026-08-22（SAMPLE），無官方對照。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組別／職類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主張個人組照顧服務類（SAMPLE），無官方對照。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獎項名稱與名次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「佳作」僅為合成主張，無獎狀或公告。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得獎者姓名或隊名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內部代號 P-SYN-01 不等於公開參賽姓名／隊名，沒有官方對照。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內容一致性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無原始檔可供檢查，不推定變造。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1757"/>
          </w:tcPr>
          <w:p>
            <w:r>
              <w:t>數位原始檔完整性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僅合成截圖，未收到數位原始檔；不得以不適用遮蔽缺件。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重複或轉載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無原始檔可比對；不據此指控重複。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同意與公開範圍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合成情境未提供簽署或明確同意；不得對外查證或公開。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保存與可定位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無網址及第三方原件，無法定位真實來源。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1757"/>
          </w:tcPr>
          <w:p>
            <w:r>
              <w:t>原始檔 SHA-256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沒有原始檔位元組可計算；不得把截圖雜湊當真偽證明。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已收到一張合成無網址截圖，但沒有第三方原件或已核實的官方公開頁。正確狀態是 RECEIVED_UNVERIFIED／HOLD，不是 NOT_RECEIVED。Form D 仍須逐項記錄；本案 #11 與 #15 均為 UNKNOWN，因目前只有合成截圖，沒有可獨立核實的官方來源或原始檔。</w:t>
      </w:r>
    </w:p>
    <w:p>
      <w:pPr>
        <w:spacing w:before="60" w:after="140"/>
        <w:ind w:left="259" w:right="202"/>
        <w:shd w:fill="F7F4EA"/>
      </w:pPr>
      <w:r>
        <w:t>證據狀態：RECEIVED_UNVERIFIED。已收到合成無網址截圖，尚無獎狀、官方公告或主辦回覆；取得有效同意及聯繫授權後再找官方來源，不能推論得獎或未得獎。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時間序要清楚：課程在前、競賽在後，才有基本關聯條件；但時間在前不等於因果。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p>
      <w:r>
        <w:rPr>
          <w:sz w:val="21"/>
        </w:rPr>
        <w:t>Form E｜真實訓練關聯空白矩陣（每案另填 case_id：________________；每個課程目標一列；未取得證據填 UNKNOWN）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1872"/>
        <w:gridCol w:w="1872"/>
        <w:gridCol w:w="1224"/>
        <w:gridCol w:w="1944"/>
        <w:gridCol w:w="1800"/>
        <w:gridCol w:w="1944"/>
      </w:tblGrid>
      <w:tr>
        <w:trPr>
          <w:tblHeader w:val="true"/>
        </w:trPr>
        <w:tc>
          <w:tcPr>
            <w:tcW w:type="dxa" w:w="1800"/>
          </w:tcPr>
          <w:p>
            <w:r>
              <w:rPr>
                <w:sz w:val="19"/>
              </w:rPr>
              <w:t>課程目標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教授與練習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評量紀錄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競賽技能與主張結果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時間序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替代解釋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其他佐證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可推論上限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3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照顧服務類基本操作，依競賽公告核對；本案主張佳作（SAMPLE，未核實）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團體組細項未知；本案主張冠軍（SAMPLE，未核實）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是否已收到附件／資料？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收件只表示收到附件或資料，不代表來源可辨識、可獨立取得或已驗證；無任何附件才選否。來源辨識與真偽仍依 Form D 查核。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t>理由（必填，三行內）：</w:t>
      </w:r>
    </w:p>
    <w:p>
      <w:r>
        <w:rPr>
          <w:sz w:val="21"/>
        </w:rPr>
        <w:t>本次使用證據與定位（案號／檔名或官方連結／日期／SHA-256；無可靠來源填「無」）：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p>
      <w:r>
        <w:rPr>
          <w:sz w:val="21"/>
        </w:rPr>
        <w:t>可送人類複核的唯一判定規則：五項核心條件須全部成立，並完成 Form D 15 項逐項查核；適用項目均須為「是」，第 10、12、14 項不得略過。第 11、15 項只有在紙本正本／官方紙本函無數位檔，或已獨立核實的官方公開頁且沒有獨立附件時，才可附理由記「不適用」；未取得原件、來源未核或查核未完成均記「未知／HOLD」，不得以不適用遮蔽缺件。Form F 是判定摘要，須完整填寫並與五項核心條件及 Form D 結果一致，但不是另一組十項全是的獨立門檻；摘要矛盾時先 HOLD 更正。任何核心條件或 Form D 必要項為否／未知均 HOLD；只有可靠反證依表 26 判為 REJECTED。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五項核心條件與 Form D 15 項必須成立；Form F 僅完整記錄並勾稽一致，不是另一組全是門檻。第 10、12、14 項不可略過；#11／#15 僅可依表 16 合法分支記 N/A。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已收到附件但來源未核；補官方公告或主辦確認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尚無任何附件或官方來源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只有口述且沒有可辨識附件；不得寫成未得獎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合併（同一事實的副本）／HOLD（疑似跨人重用或尚未查明）；只有可靠證據證實冒用或變造才 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相同文件／相同事實合併至較早案號，只計一次；若涉及不同人或僅為相似，先 HOLD 由人類比對，不公開指控。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1. 是否已收到附件／資料？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情境／合成截圖（無網址），無第三方原件。收到合成截圖；僅表示收到主張附件，不代表第三方原件。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2. 來源管道可獨立取得？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情境／合成截圖（無網址），無第三方原件。尚未獨立搜尋／核實；取得明確同意及聯繫授權後才查。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3. 發行者與競賽主辦可確認？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情境／合成截圖（無網址），無第三方原件。沒有可核官方發行者資料。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4. 競賽名稱、日期、組別一致？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情境／合成截圖（無網址），無第三方原件。沒有官方資料可比對賽事細節。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5. 獎項確定？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情境／合成截圖（無網址），無第三方原件。「佳作」僅為主張。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6. 得獎者身分可對應？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情境／合成截圖（無網址），無第三方原件。沒有官方姓名／隊名對照。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7. 同意與揭露權限具備？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8. 訓練關聯有可追溯證據？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情境／合成截圖（無網址），無第三方原件。只有 SAMPLE 課程情境；沒有真實課程／評量證據連結。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9. 無重複、變造或明顯矛盾？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情境／合成截圖（無網址），無第三方原件。未取得原始檔；疑似重複／變造均未查證。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10. 來源可定位、可保存？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情境／合成截圖（無網址），無第三方原件。沒有真實來源網址或原件可定位。</w:t>
            </w:r>
          </w:p>
        </w:tc>
      </w:tr>
    </w:tbl>
    <w:p>
      <w:pPr>
        <w:spacing w:after="40"/>
      </w:pPr>
    </w:p>
    <w:p>
      <w:pPr>
        <w:widowControl/>
      </w:pPr>
      <w:r>
        <w:t>示範判定：HOLD（待真實來源）。已收到一張合成無網址截圖，證據狀態 RECEIVED_UNVERIFIED；不得寫成已得獎、已查證或可公開。</w:t>
      </w:r>
    </w:p>
    <w:p>
      <w:r>
        <w:t>本次使用證據與定位：SAMPLE 無網址截圖情節；沒有第三方原件、官方連結或可核定位。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2026-10-26 為合成內部覆核日，不是外部期限；未取得同意與聯繫授權前不得追蹤或對外聯繫。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1. 是否已收到附件／資料？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情境／合成截圖（無網址），無第三方原件。收到轉貼截圖；只代表附件已收件，不代表來源已核驗。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2. 來源管道可獨立取得？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情境／合成截圖（無網址），無第三方原件。沒有原始網址，且尚未獨立搜尋。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3. 發行者與競賽主辦可確認？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情境／合成截圖（無網址），無第三方原件。無法由截圖確認發行者或主辦單位。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4. 競賽名稱、日期、組別一致？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情境／合成截圖（無網址），無第三方原件。日期及組別沒有官方比對。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5. 獎項確定？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情境／合成截圖（無網址），無第三方原件。「冠軍」僅為截圖主張。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6. 得獎者身分可對應？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情境／合成截圖（無網址），無第三方原件。隊名／暱稱沒有可靠身分對照；不得推定冒用。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7. 同意與揭露權限具備？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8. 訓練關聯有可追溯證據？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情境／合成截圖（無網址），無第三方原件。沒有可核課程、評量及競賽關聯證據。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9. 無重複、變造或明顯矛盾？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情境／合成截圖（無網址），無第三方原件。與另一貼文相似尚未查證，無原件可比對。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10. 來源可定位、可保存？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情境／合成截圖（無網址），無第三方原件。沒有原始網址或第三方原件可定位。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/>
      <w:r>
        <w:t>本次使用證據與定位：SAMPLE 轉貼截圖情節；沒有原始網址、官方公告或第三方原件，故沒有可核實定位。</w:t>
      </w:r>
    </w:p>
    <w:p>
      <w:pPr/>
      <w:r>
        <w:t>覆核角色：合成覆核角色（SAMPLE，未指派真人或授權人）；正式使用時須填實際負責角色與覆核日期。</w:t>
      </w:r>
    </w:p>
    <w:p>
      <w:pPr/>
      <w:r>
        <w:t>期限：internal_review_date 為 2026-10-20（SAMPLE，無通知時獨立設定的內部追蹤日；非由主張日推算，亦非外部期限）；external_due_date 未設定（尚未寄出任何請求）。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2026-10-20 為合成內部覆核日，不是外部期限；同意及身分缺件未補前維持 HOLD。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t>邊界聲明： 以下兩案都是虛構的流程演練。為避免把演練誤認為真實紀錄，本文件不虛構任何送出、回覆、簽章、核准或得獎證明。所有對外文字都是未送出樣板；所有日期、名稱、分數、對話與判定都是合成資料。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CASE-01：已收合成截圖，待取得可核官方來源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一張合成無網址截圖（非第三方原件）；無獎狀、無官方公告、無主辦回覆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t>5. 2026-10-26：本案 SAMPLE internal_review_date 為獨立內部追蹤日（未送出通知，非由主張日推算，亦非外部期限）；檢視有效同意與聯繫授權是否取得。未取得時，截圖仍為 RECEIVED_UNVERIFIED、案件維持 HOLD，且無官方來源。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若屆 2026-10-26 仍未取得有效同意與聯繫授權，維持 HOLD；後續內部檢視日須由承辦人另行設定並記入 Form A，未設定前為 UNKNOWN。只有取得明確同意與聯繫授權後，才可決定是否寄送並設定真正 external_due_date。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t>HOLD。不是「已得獎」，也不是「未得獎」。目前只有合成無網址截圖（RECEIVED_UNVERIFIED），沒有可核對官方來源，且沒有明確同意或授權角色。下一步先確認同意及授權；完成前，索取稿和查證稿都不得送出。</w:t>
      </w:r>
    </w:p>
    <w:p>
      <w:r>
        <w:t>本次使用證據與定位：SAMPLE 轉貼截圖情節；沒有原始連結、官方來源或第三方原件。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隊名無從對照（未取得官方名單）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第三方來源未核實；同意與聯繫授權未取得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同意未取得；隊名／身分無從對照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先取得明確同意與聯繫授權，再依授權定位官方來源；未完成前維持 HOLD。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取得明確同意後，再補正式隊名／隊員對照；未完成前維持 HOLD、不對外查證。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t>已驗證得獎案例數 =</w:t>
        <w:br/>
        <w:t>唯一 case_id 中，同時符合五項核心條件，且 Form D 15 項逐項完成、適用項目均為「是」或合法附理由「不適用」的案件數。Form F 是一致性摘要，不另設十項全是門檻。第 11、15 項合法「不適用」僅限表 16 所列紙本無數位檔或已獨立核實官方公開頁無附件。</w:t>
      </w:r>
    </w:p>
    <w:p>
      <w:pPr>
        <w:widowControl/>
      </w:pPr>
      <w:r>
        <w:t>五項核心條件採「且」；Form D 15 項須逐項有明確結果，適用項目均為「是」，只有符合表 16 規則的第 11、15 項可附理由記「不適用」。Form F 僅摘要並勾稽，不是另一組全是門檻。任何必要條件為否或未知均不得列為已驗證得獎案例。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SYN-0102-CASE-01、SYN-0102-CASE-02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可核實訓練關聯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兩案均無真實課程、出席與評量原件；SAMPLE 或部分紀錄不足以建立可核實訓練關聯。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兩案均未取得可用同意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已驗證率（見表 36）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已驗證案件數÷待審主張數；本示範為 0/2=0%。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p>
      <w:pPr>
        <w:keepLines/>
        <w:spacing w:before="0" w:after="0"/>
      </w:pPr>
      <w:r>
        <w:t>下表以欄位為列、案例為欄，保留兩案的收件、證據、同意、期限、責任、查核與訓練連結狀態；查核狀態不能替代正式查證結論。兩個示範案例均尚未建立可核實的訓練關聯。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C8D7E5"/>
          <w:left w:val="single" w:sz="5" w:space="0" w:color="C8D7E5"/>
          <w:bottom w:val="single" w:sz="5" w:space="0" w:color="C8D7E5"/>
          <w:right w:val="single" w:sz="5" w:space="0" w:color="C8D7E5"/>
          <w:insideH w:val="single" w:sz="5" w:space="0" w:color="C8D7E5"/>
          <w:insideV w:val="single" w:sz="5" w:space="0" w:color="C8D7E5"/>
        </w:tblBorders>
      </w:tblPr>
      <w:tblGrid>
        <w:gridCol w:w="3096"/>
        <w:gridCol w:w="5832"/>
        <w:gridCol w:w="5832"/>
      </w:tblGrid>
      <w:tr>
        <w:trPr>
          <w:cantSplit/>
          <w:trHeight w:hRule="atLeast" w:val="547"/>
          <w:tblHeader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SYN-0102-CASE-01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SYN-0102-CASE-02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學員代號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P-SYN-01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P-SYN-02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競賽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示範盃（合成）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示範盃（合成）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主張獎項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佳作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冠軍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證據狀態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案件狀態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</w:tr>
      <w:tr>
        <w:trPr>
          <w:cantSplit/>
          <w:trHeight w:hRule="atLeast" w:val="605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同意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未取得明確同意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未取得明確同意</w:t>
            </w:r>
          </w:p>
        </w:tc>
      </w:tr>
      <w:tr>
        <w:trPr>
          <w:cantSplit/>
          <w:trHeight w:hRule="atLeast" w:val="691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來源定位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尚未搜尋或定位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僅有合成轉貼截圖情節</w:t>
            </w:r>
          </w:p>
        </w:tc>
      </w:tr>
      <w:tr>
        <w:trPr>
          <w:cantSplit/>
          <w:trHeight w:hRule="atLeast" w:val="922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下一步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先確認同意與聯繫授權，再決定是否寄送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補同意與隊名對照；補件前不查證</w:t>
            </w:r>
          </w:p>
        </w:tc>
      </w:tr>
      <w:tr>
        <w:trPr>
          <w:cantSplit/>
          <w:trHeight w:hRule="atLeast" w:val="1037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期限欄位</w:t>
              <w:br/>
              <w:t>external_due_date /</w:t>
              <w:br/>
              <w:t>internal_review_date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external_due_date：未設定（未寄出）；internal_review_date：2026-10-26（SAMPLE獨立內部追蹤日，非由通知／主張日推算）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external_due_date：未設定（未寄出）；internal_review_date：2026-10-20（SAMPLE獨立內部追蹤日，非由通知／主張日推算）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負責角色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合成角色 A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合成角色 B</w:t>
            </w:r>
          </w:p>
        </w:tc>
      </w:tr>
      <w:tr>
        <w:trPr>
          <w:cantSplit/>
          <w:trHeight w:hRule="atLeast" w:val="835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查核狀態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只有合成截圖；無官方來源/原件，未核驗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只有合成截圖；無官方來源/原件，未核驗</w:t>
            </w:r>
          </w:p>
        </w:tc>
      </w:tr>
      <w:tr>
        <w:trPr>
          <w:cantSplit/>
          <w:trHeight w:hRule="atLeast" w:val="835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訓練關聯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NOT_ESTABLISHED；Form E 僅 SAMPLE，無可核訓練關聯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NOT_ESTABLISHED；Form E 僅 SAMPLE，無可核訓練關聯</w:t>
            </w:r>
          </w:p>
        </w:tc>
      </w:tr>
    </w:tbl>
    <w:p>
      <w:pPr>
        <w:pStyle w:val="Heading2"/>
      </w:pPr>
      <w:r>
        <w:t>案例與合成事實及真實替換來源對照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5112"/>
        <w:gridCol w:w="3312"/>
      </w:tblGrid>
      <w:tr>
        <w:trPr>
          <w:tblHeader w:val="true"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case_id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synthetic_fact_ids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真實來源替換要求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目前操作門檻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F-0102-003–011；F-0102-019–024；F-0102-031；F-0102-035；F-0102-038；F-0102-040；F-0102-042；F-0102-045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本人同意與受限身分對照；官方競賽規則及結果頁或經獨立管道確認的主辦來源；課程計畫、課綱、出席與評量原始紀錄；揭露授權。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先取得明確同意及聯繫授權；未完成不得對外查證，維持 HOLD。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F-0102-012–017；F-0102-025–030；F-0102-032；F-0102-041；F-0102-043–044；F-0102-046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本人同意及隊名／身分對照；官方競賽規則與結果頁或主辦來源；課程計畫、課綱、出席與評量原始紀錄；揭露授權。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先取得明確同意並釐清隊名與身分；未完成不得對外查證，維持 HOLD。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p>
      <w:pPr>
        <w:keepLines/>
        <w:spacing w:before="0" w:after="0"/>
      </w:pPr>
      <w:r>
        <w:rPr>
          <w:sz w:val="21"/>
        </w:rPr>
        <w:t>訓練關聯欄記錄是否已有可追溯的課程、練習與評量資料；本文件此示範案例尚未建立該關聯。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080"/>
        <w:gridCol w:w="1080"/>
        <w:gridCol w:w="648"/>
        <w:gridCol w:w="1152"/>
        <w:gridCol w:w="2088"/>
        <w:gridCol w:w="3096"/>
        <w:gridCol w:w="1368"/>
        <w:gridCol w:w="1296"/>
        <w:gridCol w:w="288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spacing w:after="0" w:line="240" w:lineRule="auto"/>
            </w:pPr>
            <w:r>
              <w:rPr>
                <w:b/>
                <w:color w:val="FFFFFF"/>
                <w:sz w:val="19"/>
              </w:rPr>
              <w:t>訓練關聯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9／§4.2 已填 SAMPLE：CASE-01 欄（learner_ref）／§12.1 案例登錄表（case_id × CASE-01）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學員同意文件與受限身分對照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9／Form E Table 22／§10.1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主張佳作（SAMPLE，未核實）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22（CASE-01 已填矩陣）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技能演練分數 78/100（SAMPLE）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原始評量紀錄與量尺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22（CASE-01 已填矩陣）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講師觀察：流程完整（SAMPLE）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9／Form E Table 23／§10.2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主張冠軍（SAMPLE，未核實）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SAMPLE；未取得原檔，尚未發出真實查證請求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23（CASE-02 已填矩陣）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A／10.1／Form E Table 21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組別：個人組（SAMPLE，未核實）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官方競賽規則與結果頁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A／10.1／Form F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真實同意文件及授權範圍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9／§12.1 案例登錄表（internal_review_date × CASE-01）／§10.1 CASE-01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internal_review_date：2026-10-26（SAMPLE；未送通知，獨立設定的內部追蹤日，非外部期限）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§4／§12.1 案例登錄表（owner_role × CASE-01）／§10.1 CASE-01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A／10.2／Form E Table 22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組別：團體組（SAMPLE，未核實）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官方競賽規則、結果頁及隊員對照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9／§12.1 案例登錄表（internal_review_date × CASE-02）／§10.2 CASE-02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internal_review_date：2026-10-20（SAMPLE；未送通知，獨立設定的內部追蹤日，非外部期限）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§4／§12.1 案例登錄表（owner_role × CASE-02）／§10.2 CASE-02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講師觀察：速度待加強（SAMPLE）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未提供正式評量分數（SAMPLE）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實作評量表；不得以出席率代替能力評量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11.4／Tables 34–35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本示範待審主張數：2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依真實完整母體重算並保存逐案明細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4／6／13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建議角色分工：承辦、記錄保管、獨立查證、覆核；僅為流程設計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以實際職務授權及利益衝突檢查替換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22（CASE-01 已填矩陣）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D Table 19 row 13／§10.2；同 F-0102-016 的重複索引，不另計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重複索引：F-0102-016「截圖與另一貼文相似」；本列不另計事實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共用 F-0102-016 的來源替換要求；不得重複索取或計數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DUPLICATE_OF=F-0102-016；僅供索引；NOT_ESTABLISHED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A Table 9 row 17／§12.1 案例登錄表（evidence_state × CASE-01）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CASE-01 evidence_state：RECEIVED_UNVERIFIED（SAMPLE）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真實來源及逐項查核後重判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SAMPLE；本列只對應 CASE-01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11.4／Table 34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本示範已驗證得獎案例數：0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依真實母體與逐案來源重算並保留明細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course_source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SYNTHETIC ONLY；無真實課程來源已核實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course_source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SYNTHETIC ONLY；無真實課程來源已核實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F-0102-042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consent_date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F-0102-043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consent_date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Form A Table 9 row 17／§12.1 案例登錄表（evidence_state × CASE-02）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evidence_state：RECEIVED_UNVERIFIED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真實來源及查核記錄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Form F Table 28／Table 34 row 7／§12.1 案例登錄表（case_status × CASE-01）／§10.1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案件決定：HOLD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Form F Table 29／Table 34 row 7／§12.1 案例登錄表（case_status × CASE-02）／§10.2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案件決定：HOLD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F-0102-047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9／Table 36 row 6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依真實母體與逐案來源重算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F-0102-048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34 row 4／Table 35 row 8／Table 36 row 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有效明確同意：0/2=0%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逐案真實同意及完整母體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F-0102-049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36 row 4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獨立查證管道已定位：0/2=0%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逐案官方來源定位紀錄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F-0102-050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36 rows 5–6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第三方來源取得率：0/2=0%；已驗證率：0/2=0%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逐案官方頁或第三方來源及查核紀錄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合成統計；來源取得與案件驗證為不同指標，不得互換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5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得獎者身分一致：0/2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受限身分對照與官方確認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記錄保管人／獨立查證人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6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獎項已確認：0/2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官方結果頁或主辦確認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F-0102-053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7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訓練關聯完整：0/2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課程、出席、評量及競賽技能原始紀錄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訓練承辦／講師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8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揭露權限具備：0/2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逐案有效同意及授權範圍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第三方原件已收到：0 件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受控來源原件及收件紀錄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36 row 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主張收件率：2/2=100%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真實主張總數及建案清冊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keepNext/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  <w:keepNext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期限（內部目標；只有實際寄出且取得期限才有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完全沒有任何可辨識附件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只有口述或主張、未收到檔案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evidence_state、next_action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日（內部目標；未寄出無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提醒補件；收到截圖時改 RECEIVED_UNVERIFIED，不再維持 NOT_RECEIVED</w:t>
            </w:r>
          </w:p>
        </w:tc>
      </w:tr>
      <w:tr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只有無網址截圖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已收到檔案但來源未確認、非第三方原件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RECEIVED_UNVERIFIED／HOLD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承辦人／獨立查證人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Form A evidence_state；Form D 來源定位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先設內部檢視日；未寄出無外部 due_date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取得有效同意與聯繫授權後才查官方來源；不得標 NOT_RECEIVED 或 VERIFIED_REAL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已寄出且取得期限：依 external_due_date；未寄出：internal_review_date＋30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完成查核後 7 日內部目標；不代表外部期限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拒收決定後 7 日內部記錄目標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同一文件出現在多案，或來源／版面相似但尚未確認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HOLD（疑似重複）；確認為同一事實副本→合併且只計一次；可靠證據證實跨人冒用／變造→僅拒收該項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日（內部比對目標）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立即（內部保全與暫停流通）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日（內部處理目標）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通知已實際寄出：預設以實際寄出日＋14個日曆天設定 internal_review_date；未寄出：不得推算通知期限，可另訂內部檢視日並記錄理由；此日期不是外部期限。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立即（停止對外公開；內部記錄）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五項核心條件成立且 Form D 15 項逐項完成；適用項目均為「是」，#11／#15 僅可依表 16 的紙本無數位檔或已核實官方公開頁無附件分支附理由記「不適用」。Form F 須完整且與核心條件／Form D 一致，但不是額外全是門檻。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F 摘要欄位及 Form D 15 項逐項結果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日（送人類複核之內部目標）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交人類複核；非自動核准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建置查核／訓練關聯流程；加入兩個合成案例。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R02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修正收件、Form A、五核心／Form D 門檻、追蹤欄與替換清冊。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SAMPLE/SYNTHETIC；未核准或得獎。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R17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依 exact-SHA 審查修正官方 4 分、Form D/F、CASE-01、表單及期限。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R18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修正文段用語與字級；實質內容不變。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R19–R23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僅調整版本表、頁碼／頁尾及結尾留白；未變更案例判定或表單門檻。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R24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R23 exact-SHA 審查修正 Form D 樣本完整性、紙本來源規則、Form F 摘要、判定一致性、重複處理、清冊定位及日期欄。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候選；尚未正式接受；真實得獎與核准狀態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R25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R24 exact-SHA 審查修正清冊定位、重複事實索引、期限與內部日期語意、Form F 欄名、案例摘要及版本識別。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候選；待新 exact-SHA 審查；未正式接受；真實得獎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R26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 Form A 空白表單分頁與可寫欄位；移除 13.5 前孤立延續頁。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R25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R27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Form A 23 個空白欄位分組為兩頁續表，保留全部欄名並提供可書寫空間；修正孤立頁。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R26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R28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修正候選版本追溯列位置：移除誤入作業門檻表的 R27 列，將 R27/R28 修訂正確記入版本表；保留 Form A 兩頁續表版面。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僅修正追溯資訊位置；SAMPLE/SYNTHETIC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R29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固定 15.4 版本表各列不可跨頁拆分，避免候選修訂列只剩尾字落至下一頁。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版面修復；未改變正文、表單或判定規則；SAMPLE/SYNTHETIC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R30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縮短兩個 SAMPLE 收件列的 internal_review_date 顯示，保留日期與非外部期限標示；完整政策仍見正文；避免最後一列孤立跨頁。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版面／欄位顯示修復；未改變案例日期、證據狀態或判定；SAMPLE/SYNTHETIC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R31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12.1 兩案 13 欄逐列改為欄位 × 案例矩陣，保留原值、日期、狀態及責任資訊，修正無法閱讀的窄欄版面。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R30 正文與表單；表格結構／可讀性修復；SAMPLE/SYNTHETIC；未正式接受。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R32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提高 Form A 與 12.1 案例矩陣表格字級至 9.5 pt；不變更欄位、案例值、日期、狀態、公式或判定。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版面可讀性修復；SAMPLE/SYNTHETIC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R33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修正清冊中案例登錄表的表號／列號定位，改用 §12.1 欄位 × 個案語意座標；調整 15.5 末段分頁。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只修定位與分頁；未變更案例值、日期、狀態、公式或判定；SAMPLE/SYNTHETIC 候選；未正式接受。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0" w:after="0" w:line="240" w:lineRule="auto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keepNext/>
        <w:widowControl/>
        <w:spacing w:before="0" w:after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這份文件最重要的不是表格，而是停下來的地方：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t>五項核心條件全部成立且 Form D 15 項逐項完成（適用項皆為「是」；第 11、15 項僅可依表 16 的紙本或已核實官方公開頁分支附理由記「不適用」），才列「可送人類複核」。Form F 是與核心條件及 Form D 一致的摘要，不是第二組十項全是門檻。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  <w:spacing w:before="0" w:after="0" w:line="240" w:lineRule="auto"/>
      </w:pPr>
      <w:r>
        <w:rPr>
          <w:rFonts w:ascii="Microsoft JhengHei" w:hAnsi="Microsoft JhengHei" w:eastAsia="Microsoft JhengHei"/>
          <w:b/>
          <w:sz w:val="21"/>
        </w:rPr>
        <w:t>0/2=0%</w:t>
      </w:r>
      <w:r>
        <w:rPr>
          <w:rFonts w:ascii="Microsoft JhengHei" w:hAnsi="Microsoft JhengHei" w:eastAsia="Microsoft JhengHei"/>
          <w:sz w:val="21"/>
        </w:rPr>
        <w:t xml:space="preserve"> 僅示範兩個合成案例流程，不代表協會實績、得獎率、評核分數或有無得獎；真實獲獎情形在取得合法可核對來源前仍為 UNKNOWN。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headerReference w:type="first" r:id="rId13"/>
      <w:headerReference w:type="even" r:id="rId14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>0102  |  I18-E09  |  候選 R33  |  第  頁</w:t>
    </w:r>
    <w:fldSimple w:instr=" PAGE ">
      <w:r>
        <w:rPr>
          <w:rFonts w:ascii="Microsoft JhengHei" w:hAnsi="Microsoft JhengHei" w:eastAsia="Microsoft JhengHei"/>
          <w:color w:val="59636F"/>
          <w:sz w:val="16"/>
        </w:rPr>
        <w:t>1</w:t>
      </w:r>
    </w:fldSimple>
    <w:r>
      <w:rPr>
        <w:rFonts w:ascii="Microsoft JhengHei" w:hAnsi="Microsoft JhengHei" w:eastAsia="Microsoft JhengHei"/>
        <w:color w:val="59636F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0102 I18-E09 技能競賽獲獎證據取得與查核工作紀錄 R33</dc:title>
  <dc:subject>0102 I18-E09 R33 candidate; SAMPLE/SYNTHETIC; not formally accepted</dc:subject>
  <dc:creator/>
  <cp:keywords/>
  <dc:description>R32 raises the three undersized tables to the documented 9.5 pt floor; no case facts or decisions changed. Candidate only.</dc:description>
  <cp:lastModifiedBy/>
  <cp:revision>32</cp:revision>
  <dcterms:created xsi:type="dcterms:W3CDTF">2013-12-23T23:15:00Z</dcterms:created>
  <dcterms:modified xsi:type="dcterms:W3CDTF">2026-10-22T22:30:30Z</dcterms:modified>
  <cp:category/>
</cp:coreProperties>
</file>