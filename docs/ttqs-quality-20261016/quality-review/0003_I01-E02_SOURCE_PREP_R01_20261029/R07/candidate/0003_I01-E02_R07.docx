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F91C" w14:textId="77777777" w:rsidR="000D2D34" w:rsidRDefault="0004459E">
      <w:pPr>
        <w:pStyle w:val="aa"/>
      </w:pPr>
      <w:r>
        <w:rPr>
          <w:rFonts w:ascii="微軟正黑體" w:eastAsia="微軟正黑體" w:hAnsi="微軟正黑體"/>
          <w:b/>
        </w:rPr>
        <w:t>目標市場需求調查問卷</w:t>
      </w:r>
    </w:p>
    <w:p w14:paraId="49B86F2D" w14:textId="77777777" w:rsidR="000D2D34" w:rsidRDefault="0004459E">
      <w:pPr>
        <w:spacing w:after="60" w:line="264" w:lineRule="auto"/>
      </w:pPr>
      <w:r>
        <w:rPr>
          <w:color w:val="147D83"/>
          <w:sz w:val="25"/>
        </w:rPr>
        <w:t>可直接施測工具與完整合成填答示範</w:t>
      </w:r>
    </w:p>
    <w:p w14:paraId="438E008B" w14:textId="06E8A361" w:rsidR="000D2D34" w:rsidRDefault="0004459E">
      <w:pPr>
        <w:spacing w:after="60" w:line="264" w:lineRule="auto"/>
      </w:pPr>
      <w:r>
        <w:rPr>
          <w:b/>
          <w:color w:val="9C2F2F"/>
          <w:sz w:val="22"/>
        </w:rPr>
        <w:t>SAMPLE / SYNTHETIC 示範｜候選</w:t>
      </w:r>
      <w:r w:rsidR="00C943AE">
        <w:rPr>
          <w:b/>
          <w:color w:val="9C2F2F"/>
          <w:sz w:val="22"/>
        </w:rPr>
        <w:t>R07</w:t>
      </w:r>
      <w:r>
        <w:rPr>
          <w:b/>
          <w:color w:val="9C2F2F"/>
          <w:sz w:val="22"/>
        </w:rPr>
        <w:t>｜未生效、未核准</w:t>
      </w:r>
    </w:p>
    <w:p w14:paraId="39B79D41" w14:textId="77777777" w:rsidR="000D2D34" w:rsidRDefault="0004459E">
      <w:pPr>
        <w:spacing w:after="60" w:line="264" w:lineRule="auto"/>
      </w:pPr>
      <w:r>
        <w:rPr>
          <w:color w:val="202A33"/>
        </w:rPr>
        <w:t>本問卷供承辦人了解可能的訓練需求，將回答整理為後續規劃訊號。填答約8–10分鐘；非必答題可略過。合成答卷只示範填寫與編碼，不是協會實際施測或市場結果。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0D2D34" w14:paraId="3FE1650D" w14:textId="77777777">
        <w:trPr>
          <w:tblHeader/>
          <w:jc w:val="center"/>
        </w:trPr>
        <w:tc>
          <w:tcPr>
            <w:tcW w:w="4989" w:type="dxa"/>
            <w:shd w:val="clear" w:color="auto" w:fill="17324D"/>
            <w:vAlign w:val="center"/>
          </w:tcPr>
          <w:p w14:paraId="54188866" w14:textId="77777777" w:rsidR="000D2D34" w:rsidRDefault="0004459E">
            <w:r>
              <w:rPr>
                <w:b/>
                <w:color w:val="FFFFFF"/>
                <w:sz w:val="19"/>
              </w:rPr>
              <w:t>文件控制</w:t>
            </w:r>
          </w:p>
        </w:tc>
        <w:tc>
          <w:tcPr>
            <w:tcW w:w="4989" w:type="dxa"/>
            <w:shd w:val="clear" w:color="auto" w:fill="17324D"/>
            <w:vAlign w:val="center"/>
          </w:tcPr>
          <w:p w14:paraId="4C359D53" w14:textId="77777777" w:rsidR="000D2D34" w:rsidRDefault="0004459E">
            <w:r>
              <w:rPr>
                <w:b/>
                <w:color w:val="FFFFFF"/>
                <w:sz w:val="19"/>
              </w:rPr>
              <w:t>內容</w:t>
            </w:r>
          </w:p>
        </w:tc>
      </w:tr>
      <w:tr w:rsidR="000D2D34" w14:paraId="089BCB6E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4EE6CC7" w14:textId="77777777" w:rsidR="000D2D34" w:rsidRDefault="0004459E">
            <w:r>
              <w:rPr>
                <w:color w:val="202A33"/>
                <w:sz w:val="19"/>
              </w:rPr>
              <w:t>序號／要求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09CFEBF5" w14:textId="77777777" w:rsidR="000D2D34" w:rsidRDefault="0004459E">
            <w:r>
              <w:rPr>
                <w:color w:val="202A33"/>
                <w:sz w:val="19"/>
              </w:rPr>
              <w:t>0003／I01-E02；官方逐項規格方框002</w:t>
            </w:r>
          </w:p>
        </w:tc>
      </w:tr>
      <w:tr w:rsidR="000D2D34" w14:paraId="60C16846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5BD801FE" w14:textId="77777777" w:rsidR="000D2D34" w:rsidRDefault="0004459E">
            <w:r>
              <w:rPr>
                <w:color w:val="202A33"/>
                <w:sz w:val="19"/>
              </w:rPr>
              <w:t>用途</w:t>
            </w:r>
          </w:p>
        </w:tc>
        <w:tc>
          <w:tcPr>
            <w:tcW w:w="4989" w:type="dxa"/>
            <w:vAlign w:val="center"/>
          </w:tcPr>
          <w:p w14:paraId="08D14E9C" w14:textId="77777777" w:rsidR="000D2D34" w:rsidRDefault="0004459E">
            <w:r>
              <w:rPr>
                <w:color w:val="202A33"/>
                <w:sz w:val="19"/>
              </w:rPr>
              <w:t>蒐集需求、偏好與障礙；施測見0004，彙總分析見0005</w:t>
            </w:r>
          </w:p>
        </w:tc>
      </w:tr>
      <w:tr w:rsidR="000D2D34" w14:paraId="47C02946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6CA28B5" w14:textId="77777777" w:rsidR="000D2D34" w:rsidRDefault="0004459E">
            <w:r>
              <w:rPr>
                <w:color w:val="202A33"/>
                <w:sz w:val="19"/>
              </w:rPr>
              <w:t>資料狀態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44889B71" w14:textId="77777777" w:rsidR="000D2D34" w:rsidRDefault="0004459E">
            <w:r>
              <w:rPr>
                <w:color w:val="202A33"/>
                <w:sz w:val="19"/>
              </w:rPr>
              <w:t>答卷值均為SAMPLE/SYNTHETIC；REAL施測資料未提供</w:t>
            </w:r>
          </w:p>
        </w:tc>
      </w:tr>
      <w:tr w:rsidR="000D2D34" w14:paraId="2DAC821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1FC397F" w14:textId="77777777" w:rsidR="000D2D34" w:rsidRDefault="0004459E">
            <w:r>
              <w:rPr>
                <w:color w:val="202A33"/>
                <w:sz w:val="19"/>
              </w:rPr>
              <w:t>生效與核准</w:t>
            </w:r>
          </w:p>
        </w:tc>
        <w:tc>
          <w:tcPr>
            <w:tcW w:w="4989" w:type="dxa"/>
            <w:vAlign w:val="center"/>
          </w:tcPr>
          <w:p w14:paraId="34369986" w14:textId="77777777" w:rsidR="000D2D34" w:rsidRDefault="0004459E">
            <w:r>
              <w:rPr>
                <w:color w:val="202A33"/>
                <w:sz w:val="19"/>
              </w:rPr>
              <w:t>候選稿，未生效；沒有核准或簽章</w:t>
            </w:r>
          </w:p>
        </w:tc>
      </w:tr>
      <w:tr w:rsidR="000D2D34" w14:paraId="6540C158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E07B972" w14:textId="77777777" w:rsidR="000D2D34" w:rsidRDefault="0004459E">
            <w:r>
              <w:rPr>
                <w:color w:val="202A33"/>
                <w:sz w:val="19"/>
              </w:rPr>
              <w:t>官方定位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19622561" w14:textId="77777777" w:rsidR="000D2D34" w:rsidRDefault="0004459E">
            <w:r>
              <w:rPr>
                <w:color w:val="202A33"/>
                <w:sz w:val="19"/>
              </w:rPr>
              <w:t>官方佐證表第1頁：目標市場需求調查。</w:t>
            </w:r>
          </w:p>
        </w:tc>
      </w:tr>
    </w:tbl>
    <w:p w14:paraId="00463546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一 使用前先確認</w:t>
      </w:r>
    </w:p>
    <w:p w14:paraId="20766BEA" w14:textId="77777777" w:rsidR="000D2D34" w:rsidRDefault="0004459E">
      <w:pPr>
        <w:spacing w:after="60" w:line="264" w:lineRule="auto"/>
      </w:pPr>
      <w:r>
        <w:rPr>
          <w:color w:val="202A33"/>
        </w:rPr>
        <w:t>• 自願填寫；可拒答或略過非必答題。</w:t>
      </w:r>
    </w:p>
    <w:p w14:paraId="7A16AD4C" w14:textId="77777777" w:rsidR="000D2D34" w:rsidRDefault="0004459E">
      <w:pPr>
        <w:spacing w:after="60" w:line="264" w:lineRule="auto"/>
      </w:pPr>
      <w:r>
        <w:rPr>
          <w:color w:val="202A33"/>
        </w:rPr>
        <w:t>• 不填姓名、身份證、電話、地址、診斷或財務識別資料。</w:t>
      </w:r>
    </w:p>
    <w:p w14:paraId="53033B2A" w14:textId="77777777" w:rsidR="000D2D34" w:rsidRDefault="0004459E">
      <w:pPr>
        <w:spacing w:after="60" w:line="264" w:lineRule="auto"/>
      </w:pPr>
      <w:r>
        <w:rPr>
          <w:color w:val="202A33"/>
        </w:rPr>
        <w:t>• 聯絡資料須另表另行告知同意，不能併入匿名答卷。</w:t>
      </w:r>
    </w:p>
    <w:p w14:paraId="3E018C28" w14:textId="77777777" w:rsidR="000D2D34" w:rsidRDefault="0004459E">
      <w:pPr>
        <w:spacing w:after="60" w:line="264" w:lineRule="auto"/>
      </w:pPr>
      <w:r>
        <w:rPr>
          <w:color w:val="202A33"/>
        </w:rPr>
        <w:t>• 偏好不是協會開班、師資、時程、收費或補助承諾。</w:t>
      </w:r>
    </w:p>
    <w:p w14:paraId="5C6AA276" w14:textId="77777777" w:rsidR="000D2D34" w:rsidRDefault="0004459E">
      <w:pPr>
        <w:spacing w:after="60" w:line="264" w:lineRule="auto"/>
      </w:pPr>
      <w:r>
        <w:rPr>
          <w:color w:val="202A33"/>
        </w:rPr>
        <w:t>承辦人應先按實際目的確定施測對象，再使用同一版本發放。發放、回收、有效樣本數由0004記錄；彙總和限制由0005分析。</w:t>
      </w:r>
    </w:p>
    <w:p w14:paraId="01E77119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二 題目與需求構面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0D2D34" w14:paraId="6C26B69C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26EA7299" w14:textId="77777777" w:rsidR="000D2D34" w:rsidRDefault="0004459E">
            <w:r>
              <w:rPr>
                <w:b/>
                <w:color w:val="FFFFFF"/>
                <w:sz w:val="19"/>
              </w:rPr>
              <w:t>構面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0B3B1900" w14:textId="77777777" w:rsidR="000D2D34" w:rsidRDefault="0004459E">
            <w:r>
              <w:rPr>
                <w:b/>
                <w:color w:val="FFFFFF"/>
                <w:sz w:val="19"/>
              </w:rPr>
              <w:t>題號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753ACF11" w14:textId="77777777" w:rsidR="000D2D34" w:rsidRDefault="0004459E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0D2D34" w14:paraId="24F33004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24386D31" w14:textId="77777777" w:rsidR="000D2D34" w:rsidRDefault="0004459E">
            <w:r>
              <w:rPr>
                <w:color w:val="202A33"/>
                <w:sz w:val="19"/>
              </w:rPr>
              <w:t>對象與接觸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3C1C7A5" w14:textId="77777777" w:rsidR="000D2D34" w:rsidRDefault="0004459E">
            <w:r>
              <w:rPr>
                <w:color w:val="202A33"/>
                <w:sz w:val="19"/>
              </w:rPr>
              <w:t>Q1–Q2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C14CC6C" w14:textId="77777777" w:rsidR="000D2D34" w:rsidRDefault="0004459E">
            <w:r>
              <w:rPr>
                <w:color w:val="202A33"/>
                <w:sz w:val="19"/>
              </w:rPr>
              <w:t>描述類別和學習接觸</w:t>
            </w:r>
          </w:p>
        </w:tc>
      </w:tr>
      <w:tr w:rsidR="000D2D34" w14:paraId="5A5B0C15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2085C8B2" w14:textId="77777777" w:rsidR="000D2D34" w:rsidRDefault="0004459E">
            <w:r>
              <w:rPr>
                <w:color w:val="202A33"/>
                <w:sz w:val="19"/>
              </w:rPr>
              <w:t>主題與優先度</w:t>
            </w:r>
          </w:p>
        </w:tc>
        <w:tc>
          <w:tcPr>
            <w:tcW w:w="3326" w:type="dxa"/>
            <w:vAlign w:val="center"/>
          </w:tcPr>
          <w:p w14:paraId="477113D4" w14:textId="77777777" w:rsidR="000D2D34" w:rsidRDefault="0004459E">
            <w:r>
              <w:rPr>
                <w:color w:val="202A33"/>
                <w:sz w:val="19"/>
              </w:rPr>
              <w:t>Q3–Q5</w:t>
            </w:r>
          </w:p>
        </w:tc>
        <w:tc>
          <w:tcPr>
            <w:tcW w:w="3326" w:type="dxa"/>
            <w:vAlign w:val="center"/>
          </w:tcPr>
          <w:p w14:paraId="58128A93" w14:textId="77777777" w:rsidR="000D2D34" w:rsidRDefault="0004459E">
            <w:r>
              <w:rPr>
                <w:color w:val="202A33"/>
                <w:sz w:val="19"/>
              </w:rPr>
              <w:t>排序、急迫度、信心；不加總</w:t>
            </w:r>
          </w:p>
        </w:tc>
      </w:tr>
      <w:tr w:rsidR="000D2D34" w14:paraId="67D60BCD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1EB63EF" w14:textId="77777777" w:rsidR="000D2D34" w:rsidRDefault="0004459E">
            <w:r>
              <w:rPr>
                <w:color w:val="202A33"/>
                <w:sz w:val="19"/>
              </w:rPr>
              <w:t>學習期待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6E65ADA6" w14:textId="77777777" w:rsidR="000D2D34" w:rsidRDefault="0004459E">
            <w:r>
              <w:rPr>
                <w:color w:val="202A33"/>
                <w:sz w:val="19"/>
              </w:rPr>
              <w:t>Q6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DC3B3D0" w14:textId="77777777" w:rsidR="000D2D34" w:rsidRDefault="0004459E">
            <w:r>
              <w:rPr>
                <w:color w:val="202A33"/>
                <w:sz w:val="19"/>
              </w:rPr>
              <w:t>可觀察期待，非成果</w:t>
            </w:r>
          </w:p>
        </w:tc>
      </w:tr>
      <w:tr w:rsidR="000D2D34" w14:paraId="386B24D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98F9E21" w14:textId="77777777" w:rsidR="000D2D34" w:rsidRDefault="0004459E">
            <w:r>
              <w:rPr>
                <w:color w:val="202A33"/>
                <w:sz w:val="19"/>
              </w:rPr>
              <w:t>交付安排</w:t>
            </w:r>
          </w:p>
        </w:tc>
        <w:tc>
          <w:tcPr>
            <w:tcW w:w="3326" w:type="dxa"/>
            <w:vAlign w:val="center"/>
          </w:tcPr>
          <w:p w14:paraId="35B2059F" w14:textId="77777777" w:rsidR="000D2D34" w:rsidRDefault="0004459E">
            <w:r>
              <w:rPr>
                <w:color w:val="202A33"/>
                <w:sz w:val="19"/>
              </w:rPr>
              <w:t>Q7–Q9</w:t>
            </w:r>
          </w:p>
        </w:tc>
        <w:tc>
          <w:tcPr>
            <w:tcW w:w="3326" w:type="dxa"/>
            <w:vAlign w:val="center"/>
          </w:tcPr>
          <w:p w14:paraId="098E6FFE" w14:textId="77777777" w:rsidR="000D2D34" w:rsidRDefault="0004459E">
            <w:r>
              <w:rPr>
                <w:color w:val="202A33"/>
                <w:sz w:val="19"/>
              </w:rPr>
              <w:t>方式、時段、時數偏好</w:t>
            </w:r>
          </w:p>
        </w:tc>
      </w:tr>
      <w:tr w:rsidR="000D2D34" w14:paraId="5C07564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170FD1D" w14:textId="77777777" w:rsidR="000D2D34" w:rsidRDefault="0004459E">
            <w:r>
              <w:rPr>
                <w:color w:val="202A33"/>
                <w:sz w:val="19"/>
              </w:rPr>
              <w:t>參與限制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66AAED11" w14:textId="77777777" w:rsidR="000D2D34" w:rsidRDefault="0004459E">
            <w:r>
              <w:rPr>
                <w:color w:val="202A33"/>
                <w:sz w:val="19"/>
              </w:rPr>
              <w:t>Q10–Q11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6559379" w14:textId="77777777" w:rsidR="000D2D34" w:rsidRDefault="0004459E">
            <w:r>
              <w:rPr>
                <w:color w:val="202A33"/>
                <w:sz w:val="19"/>
              </w:rPr>
              <w:t>障礙與非承諾費用區間</w:t>
            </w:r>
          </w:p>
        </w:tc>
      </w:tr>
      <w:tr w:rsidR="000D2D34" w14:paraId="47AF8C9F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2085F362" w14:textId="77777777" w:rsidR="000D2D34" w:rsidRDefault="0004459E">
            <w:r>
              <w:rPr>
                <w:color w:val="202A33"/>
                <w:sz w:val="19"/>
              </w:rPr>
              <w:t>後續與可近性</w:t>
            </w:r>
          </w:p>
        </w:tc>
        <w:tc>
          <w:tcPr>
            <w:tcW w:w="3326" w:type="dxa"/>
            <w:vAlign w:val="center"/>
          </w:tcPr>
          <w:p w14:paraId="4DD6A74E" w14:textId="77777777" w:rsidR="000D2D34" w:rsidRDefault="0004459E">
            <w:r>
              <w:rPr>
                <w:color w:val="202A33"/>
                <w:sz w:val="19"/>
              </w:rPr>
              <w:t>Q12–Q13</w:t>
            </w:r>
          </w:p>
        </w:tc>
        <w:tc>
          <w:tcPr>
            <w:tcW w:w="3326" w:type="dxa"/>
            <w:vAlign w:val="center"/>
          </w:tcPr>
          <w:p w14:paraId="3EDD37B9" w14:textId="77777777" w:rsidR="000D2D34" w:rsidRDefault="0004459E">
            <w:r>
              <w:rPr>
                <w:color w:val="202A33"/>
                <w:sz w:val="19"/>
              </w:rPr>
              <w:t>聯絡同意與輔助需求</w:t>
            </w:r>
          </w:p>
        </w:tc>
      </w:tr>
    </w:tbl>
    <w:p w14:paraId="34B2967D" w14:textId="77777777" w:rsidR="000D2D34" w:rsidRDefault="0004459E" w:rsidP="00DE7A17">
      <w:pPr>
        <w:keepNext/>
        <w:pageBreakBefore/>
        <w:spacing w:before="160" w:after="60" w:line="264" w:lineRule="auto"/>
      </w:pPr>
      <w:r>
        <w:rPr>
          <w:b/>
          <w:sz w:val="30"/>
        </w:rPr>
        <w:lastRenderedPageBreak/>
        <w:t>三 問卷作答</w:t>
      </w:r>
    </w:p>
    <w:p w14:paraId="42441460" w14:textId="77777777" w:rsidR="000D2D34" w:rsidRDefault="0004459E">
      <w:pPr>
        <w:spacing w:after="60" w:line="264" w:lineRule="auto"/>
      </w:pPr>
      <w:r>
        <w:rPr>
          <w:color w:val="202A33"/>
        </w:rPr>
        <w:t>單選選一項；多選遵守上限。Q4急迫度與Q5信心分開記錄，不相加。</w:t>
      </w:r>
    </w:p>
    <w:p w14:paraId="48CE6DFB" w14:textId="77777777" w:rsidR="000D2D34" w:rsidRDefault="0004459E">
      <w:pPr>
        <w:keepNext/>
        <w:spacing w:after="60" w:line="264" w:lineRule="auto"/>
      </w:pPr>
      <w:r>
        <w:rPr>
          <w:b/>
        </w:rPr>
        <w:t>Q1｜您最接近哪一類身分</w:t>
      </w:r>
    </w:p>
    <w:p w14:paraId="325E1E7C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單選；僅作需求分層，不查核個人身分。</w:t>
      </w:r>
    </w:p>
    <w:p w14:paraId="5FC44EE4" w14:textId="77777777" w:rsidR="000D2D34" w:rsidRDefault="0004459E">
      <w:pPr>
        <w:spacing w:after="60" w:line="264" w:lineRule="auto"/>
      </w:pPr>
      <w:r>
        <w:rPr>
          <w:color w:val="202A33"/>
        </w:rPr>
        <w:t>□ 社區居民　□ 志工　□ 家屬／照顧者　□ 服務或訓練相關工作者</w:t>
      </w:r>
    </w:p>
    <w:p w14:paraId="0913647D" w14:textId="77777777" w:rsidR="000D2D34" w:rsidRDefault="0004459E">
      <w:pPr>
        <w:spacing w:after="60" w:line="264" w:lineRule="auto"/>
      </w:pPr>
      <w:r>
        <w:rPr>
          <w:color w:val="202A33"/>
        </w:rPr>
        <w:t>□ 其他：_____________________　□ 不願回答</w:t>
      </w:r>
    </w:p>
    <w:p w14:paraId="4802B2DA" w14:textId="77777777" w:rsidR="000D2D34" w:rsidRDefault="0004459E">
      <w:pPr>
        <w:keepNext/>
        <w:spacing w:after="60" w:line="264" w:lineRule="auto"/>
      </w:pPr>
      <w:r>
        <w:rPr>
          <w:b/>
        </w:rPr>
        <w:t>Q2｜過去兩年是否接觸相關學習活動</w:t>
      </w:r>
    </w:p>
    <w:p w14:paraId="2A942BD0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單選。</w:t>
      </w:r>
    </w:p>
    <w:p w14:paraId="1161A381" w14:textId="77777777" w:rsidR="000D2D34" w:rsidRDefault="0004459E">
      <w:pPr>
        <w:spacing w:after="60" w:line="264" w:lineRule="auto"/>
      </w:pPr>
      <w:r>
        <w:rPr>
          <w:color w:val="202A33"/>
        </w:rPr>
        <w:t>□ 有　□ 沒有　□ 不確定　□ 不願回答</w:t>
      </w:r>
    </w:p>
    <w:p w14:paraId="69CA56A4" w14:textId="77777777" w:rsidR="000D2D34" w:rsidRDefault="0004459E">
      <w:pPr>
        <w:keepNext/>
        <w:spacing w:after="60" w:line="264" w:lineRule="auto"/>
      </w:pPr>
      <w:r>
        <w:rPr>
          <w:b/>
        </w:rPr>
        <w:t>Q3｜目前最希望了解或提升哪些主題</w:t>
      </w:r>
    </w:p>
    <w:p w14:paraId="126AB60F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最多三項，依優先順序填寫。</w:t>
      </w:r>
    </w:p>
    <w:p w14:paraId="22D7272E" w14:textId="77777777" w:rsidR="000D2D34" w:rsidRDefault="0004459E">
      <w:pPr>
        <w:spacing w:after="60" w:line="264" w:lineRule="auto"/>
      </w:pPr>
      <w:r>
        <w:rPr>
          <w:color w:val="202A33"/>
        </w:rPr>
        <w:t>第1：□ 服務流程與紀錄　□ 溝通與轉介界線　□ 志工合作與安全</w:t>
      </w:r>
    </w:p>
    <w:p w14:paraId="3306DF5C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29B3A97C" w14:textId="77777777" w:rsidR="000D2D34" w:rsidRDefault="0004459E">
      <w:pPr>
        <w:spacing w:after="60" w:line="264" w:lineRule="auto"/>
      </w:pPr>
      <w:r>
        <w:rPr>
          <w:color w:val="202A33"/>
        </w:rPr>
        <w:t>第2：□ 服務流程與紀錄　□ 溝通與轉介界線　□ 志工合作與安全</w:t>
      </w:r>
    </w:p>
    <w:p w14:paraId="6C79C473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167257C8" w14:textId="77777777" w:rsidR="000D2D34" w:rsidRDefault="0004459E">
      <w:pPr>
        <w:spacing w:after="60" w:line="264" w:lineRule="auto"/>
      </w:pPr>
      <w:r>
        <w:rPr>
          <w:color w:val="202A33"/>
        </w:rPr>
        <w:t>第3：□ 服務流程與紀錄　□ 溝通與轉介界線　□ 志工合作與安全</w:t>
      </w:r>
    </w:p>
    <w:p w14:paraId="3B9E4BA1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42C82D44" w14:textId="77777777" w:rsidR="000D2D34" w:rsidRDefault="0004459E">
      <w:pPr>
        <w:spacing w:after="60" w:line="264" w:lineRule="auto"/>
      </w:pPr>
      <w:r>
        <w:rPr>
          <w:color w:val="202A33"/>
        </w:rPr>
        <w:t>□ 目前沒有特定主題　□ 不願回答</w:t>
      </w:r>
    </w:p>
    <w:p w14:paraId="147D5203" w14:textId="77777777" w:rsidR="000D2D34" w:rsidRDefault="0004459E">
      <w:pPr>
        <w:keepNext/>
        <w:spacing w:after="60" w:line="264" w:lineRule="auto"/>
      </w:pPr>
      <w:r>
        <w:rPr>
          <w:b/>
        </w:rPr>
        <w:t>Q4｜第一順位主題的需求急迫程度</w:t>
      </w:r>
    </w:p>
    <w:p w14:paraId="26BFFB6F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單選；個人感受，不是核定門檻。</w:t>
      </w:r>
    </w:p>
    <w:p w14:paraId="2E1D8999" w14:textId="77777777" w:rsidR="000D2D34" w:rsidRDefault="0004459E">
      <w:pPr>
        <w:spacing w:after="60" w:line="264" w:lineRule="auto"/>
      </w:pPr>
      <w:r>
        <w:rPr>
          <w:color w:val="202A33"/>
        </w:rPr>
        <w:t>1 □ 不急　2 □ 稍不急　3 □ 普通　4 □ 急　5 □ 非常急</w:t>
      </w:r>
    </w:p>
    <w:p w14:paraId="3E3475DE" w14:textId="77777777" w:rsidR="000D2D34" w:rsidRDefault="0004459E">
      <w:pPr>
        <w:spacing w:after="60" w:line="264" w:lineRule="auto"/>
      </w:pPr>
      <w:r>
        <w:rPr>
          <w:color w:val="202A33"/>
        </w:rPr>
        <w:t>□ 不適用　□ 不願回答</w:t>
      </w:r>
    </w:p>
    <w:p w14:paraId="7D9AA3D4" w14:textId="77777777" w:rsidR="000D2D34" w:rsidRDefault="0004459E">
      <w:pPr>
        <w:keepNext/>
        <w:spacing w:after="60" w:line="264" w:lineRule="auto"/>
      </w:pPr>
      <w:r>
        <w:rPr>
          <w:b/>
        </w:rPr>
        <w:t>Q5｜目前處理第一順位主題的自信程度</w:t>
      </w:r>
    </w:p>
    <w:p w14:paraId="308C0895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單選；不是能力測驗。</w:t>
      </w:r>
    </w:p>
    <w:p w14:paraId="07320CAE" w14:textId="77777777" w:rsidR="000D2D34" w:rsidRDefault="0004459E">
      <w:pPr>
        <w:spacing w:after="60" w:line="264" w:lineRule="auto"/>
      </w:pPr>
      <w:r>
        <w:rPr>
          <w:color w:val="202A33"/>
        </w:rPr>
        <w:t>1 □ 很沒有把握　2 □ 比較沒有把握　3 □ 普通　4 □ 有把握　5 □ 很有把握</w:t>
      </w:r>
    </w:p>
    <w:p w14:paraId="261D2CCE" w14:textId="77777777" w:rsidR="000D2D34" w:rsidRDefault="0004459E">
      <w:pPr>
        <w:spacing w:after="60" w:line="264" w:lineRule="auto"/>
      </w:pPr>
      <w:r>
        <w:rPr>
          <w:color w:val="202A33"/>
        </w:rPr>
        <w:t>□ 無相關經驗／不適用　□ 不願回答</w:t>
      </w:r>
    </w:p>
    <w:p w14:paraId="484C9A26" w14:textId="77777777" w:rsidR="000D2D34" w:rsidRDefault="0004459E" w:rsidP="000E5F60">
      <w:pPr>
        <w:keepNext/>
        <w:pageBreakBefore/>
        <w:spacing w:before="160" w:after="60" w:line="264" w:lineRule="auto"/>
      </w:pPr>
      <w:r>
        <w:rPr>
          <w:b/>
          <w:sz w:val="30"/>
        </w:rPr>
        <w:lastRenderedPageBreak/>
        <w:t>三 問卷作答（續）</w:t>
      </w:r>
    </w:p>
    <w:p w14:paraId="3DC2904D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Q6｜完成相關學習後，您希望自己能做到什麼</w:t>
      </w:r>
    </w:p>
    <w:p w14:paraId="6C26B469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開放題；描述可觀察任務，勿填個案識別資料。</w:t>
      </w:r>
    </w:p>
    <w:p w14:paraId="23E4033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我希望能：</w:t>
      </w:r>
    </w:p>
    <w:p w14:paraId="7D5B9A75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3E41800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71D95A64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Q7｜較能參與的學習方式</w:t>
      </w:r>
    </w:p>
    <w:p w14:paraId="3A6DA3F7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單選。</w:t>
      </w:r>
    </w:p>
    <w:p w14:paraId="1B381B7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面對面　□ 線上同步　□ 預錄或自學　□ 混合方式</w:t>
      </w:r>
    </w:p>
    <w:p w14:paraId="52826AD0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其他：____________　□ 不確定　□ 不願回答</w:t>
      </w:r>
    </w:p>
    <w:p w14:paraId="70488B72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Q8｜較方便參與的時段</w:t>
      </w:r>
    </w:p>
    <w:p w14:paraId="2A1A851C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最多二項。</w:t>
      </w:r>
    </w:p>
    <w:p w14:paraId="56713DD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平日上午　□ 平日下午　□ 平日晚上</w:t>
      </w:r>
    </w:p>
    <w:p w14:paraId="515E438F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週末上午　□ 週末下午　□ 其他：________　□ 不確定</w:t>
      </w:r>
    </w:p>
    <w:p w14:paraId="2852B8B7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Q9｜較能接受的單次學習時數</w:t>
      </w:r>
    </w:p>
    <w:p w14:paraId="08851050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單選；不是正式課程時程。</w:t>
      </w:r>
    </w:p>
    <w:p w14:paraId="73CF79A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1–2小時　□ 3小時　□ 4–6小時　□ 分多次</w:t>
      </w:r>
    </w:p>
    <w:p w14:paraId="797A8BB3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其他：________　□ 不確定</w:t>
      </w:r>
    </w:p>
    <w:p w14:paraId="6D4E4D6F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Q10｜哪些因素可能妨礙參與</w:t>
      </w:r>
    </w:p>
    <w:p w14:paraId="6FFD7B74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可複選；無障礙請選目前沒有。</w:t>
      </w:r>
    </w:p>
    <w:p w14:paraId="6A76132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時間　□ 交通　□ 照顧責任　□ 費用　□ 場地可近性</w:t>
      </w:r>
    </w:p>
    <w:p w14:paraId="4EC92B9C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語言或閱讀　□ 設備或網路　□ 目前沒有　□ 其他：____　□ 不願回答</w:t>
      </w:r>
    </w:p>
    <w:p w14:paraId="169AF038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Q11｜若需自付費用，可接受的單次範圍</w:t>
      </w:r>
    </w:p>
    <w:p w14:paraId="50FE4113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自願作答；不代表協會價格或補助。</w:t>
      </w:r>
    </w:p>
    <w:p w14:paraId="4513609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0元　□ 1–300元　□ 301–500元　□ 501–1,000元</w:t>
      </w:r>
    </w:p>
    <w:p w14:paraId="136DC09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1,001元以上　□ 不確定　□ 不願回答</w:t>
      </w:r>
    </w:p>
    <w:p w14:paraId="74828073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Q12｜是否願意日後另行留下聯絡方式</w:t>
      </w:r>
    </w:p>
    <w:p w14:paraId="4D86B7EF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本問卷不收聯絡資料；願意不等於已提交。</w:t>
      </w:r>
    </w:p>
    <w:p w14:paraId="444B24E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不需要　□ 願意先看另表用途再決定　□ 不確定　□ 不願回答</w:t>
      </w:r>
    </w:p>
    <w:p w14:paraId="11D3FDBA" w14:textId="77777777" w:rsidR="000D2D34" w:rsidRDefault="0004459E" w:rsidP="00C943AE">
      <w:pPr>
        <w:keepNext/>
        <w:pageBreakBefore/>
        <w:spacing w:after="60" w:line="264" w:lineRule="auto"/>
      </w:pPr>
      <w:r>
        <w:rPr>
          <w:b/>
        </w:rPr>
        <w:lastRenderedPageBreak/>
        <w:t>Q13｜其他學習支持或可近性需求</w:t>
      </w:r>
    </w:p>
    <w:p w14:paraId="0CB97E72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自願；勿填診斷或可識別資訊。</w:t>
      </w:r>
    </w:p>
    <w:p w14:paraId="4334A5E5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補充意見：</w:t>
      </w:r>
    </w:p>
    <w:p w14:paraId="55CD0ACC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36240E53" w14:textId="77777777" w:rsidR="000D2D34" w:rsidRDefault="0004459E">
      <w:pPr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2046544E" w14:textId="1A4A3AF4" w:rsidR="000D2D34" w:rsidRDefault="000D2D34"/>
    <w:p w14:paraId="451CF91F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四 完整合成填答與編碼示範</w:t>
      </w:r>
    </w:p>
    <w:p w14:paraId="038DEA5D" w14:textId="77777777" w:rsidR="000D2D34" w:rsidRDefault="0004459E">
      <w:pPr>
        <w:spacing w:after="60" w:line="264" w:lineRule="auto"/>
      </w:pPr>
      <w:r>
        <w:rPr>
          <w:color w:val="202A33"/>
        </w:rPr>
        <w:t>以下一筆虛構答卷只示範題號、選項及編碼。所有日期、類別、分數、代碼與文字皆為SAMPLE/SYNTHETIC，不代表協會實際人員、施測、訓練或市場統計。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0D2D34" w14:paraId="0B5495D4" w14:textId="77777777">
        <w:trPr>
          <w:tblHeader/>
          <w:jc w:val="center"/>
        </w:trPr>
        <w:tc>
          <w:tcPr>
            <w:tcW w:w="4989" w:type="dxa"/>
            <w:shd w:val="clear" w:color="auto" w:fill="17324D"/>
            <w:vAlign w:val="center"/>
          </w:tcPr>
          <w:p w14:paraId="7664ABED" w14:textId="77777777" w:rsidR="000D2D34" w:rsidRDefault="0004459E">
            <w:r>
              <w:rPr>
                <w:b/>
                <w:color w:val="FFFFFF"/>
                <w:sz w:val="19"/>
              </w:rPr>
              <w:t>題目</w:t>
            </w:r>
          </w:p>
        </w:tc>
        <w:tc>
          <w:tcPr>
            <w:tcW w:w="4989" w:type="dxa"/>
            <w:shd w:val="clear" w:color="auto" w:fill="17324D"/>
            <w:vAlign w:val="center"/>
          </w:tcPr>
          <w:p w14:paraId="0F24A181" w14:textId="77777777" w:rsidR="000D2D34" w:rsidRDefault="0004459E">
            <w:r>
              <w:rPr>
                <w:b/>
                <w:color w:val="FFFFFF"/>
                <w:sz w:val="19"/>
              </w:rPr>
              <w:t>完整合成回答</w:t>
            </w:r>
          </w:p>
        </w:tc>
      </w:tr>
      <w:tr w:rsidR="000D2D34" w14:paraId="6749BAE8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7048FD3" w14:textId="77777777" w:rsidR="000D2D34" w:rsidRDefault="0004459E">
            <w:r>
              <w:rPr>
                <w:color w:val="202A33"/>
                <w:sz w:val="19"/>
              </w:rPr>
              <w:t>代碼／日期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150E7922" w14:textId="77777777" w:rsidR="000D2D34" w:rsidRDefault="0004459E">
            <w:r>
              <w:rPr>
                <w:color w:val="202A33"/>
                <w:sz w:val="19"/>
              </w:rPr>
              <w:t>SYN-0003-001；2026-10-28（合成日期）</w:t>
            </w:r>
          </w:p>
        </w:tc>
      </w:tr>
      <w:tr w:rsidR="000D2D34" w14:paraId="5372DFB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29440E8" w14:textId="77777777" w:rsidR="000D2D34" w:rsidRDefault="0004459E">
            <w:r>
              <w:rPr>
                <w:color w:val="202A33"/>
                <w:sz w:val="19"/>
              </w:rPr>
              <w:t>Q1</w:t>
            </w:r>
          </w:p>
        </w:tc>
        <w:tc>
          <w:tcPr>
            <w:tcW w:w="4989" w:type="dxa"/>
            <w:vAlign w:val="center"/>
          </w:tcPr>
          <w:p w14:paraId="5C8AC9F7" w14:textId="77777777" w:rsidR="000D2D34" w:rsidRDefault="0004459E">
            <w:r>
              <w:rPr>
                <w:color w:val="202A33"/>
                <w:sz w:val="19"/>
              </w:rPr>
              <w:t>志工類別（合成）</w:t>
            </w:r>
          </w:p>
        </w:tc>
      </w:tr>
      <w:tr w:rsidR="000D2D34" w14:paraId="516FD0D2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8FD919F" w14:textId="77777777" w:rsidR="000D2D34" w:rsidRDefault="0004459E">
            <w:r>
              <w:rPr>
                <w:color w:val="202A33"/>
                <w:sz w:val="19"/>
              </w:rPr>
              <w:t>Q2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32C883AA" w14:textId="77777777" w:rsidR="000D2D34" w:rsidRDefault="0004459E">
            <w:r>
              <w:rPr>
                <w:color w:val="202A33"/>
                <w:sz w:val="19"/>
              </w:rPr>
              <w:t>沒有相關訓練經驗（合成）</w:t>
            </w:r>
          </w:p>
        </w:tc>
      </w:tr>
      <w:tr w:rsidR="000D2D34" w14:paraId="763392D5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49AAEDBE" w14:textId="77777777" w:rsidR="000D2D34" w:rsidRDefault="0004459E">
            <w:r>
              <w:rPr>
                <w:color w:val="202A33"/>
                <w:sz w:val="19"/>
              </w:rPr>
              <w:t>Q3</w:t>
            </w:r>
          </w:p>
        </w:tc>
        <w:tc>
          <w:tcPr>
            <w:tcW w:w="4989" w:type="dxa"/>
            <w:vAlign w:val="center"/>
          </w:tcPr>
          <w:p w14:paraId="3D6F699D" w14:textId="77777777" w:rsidR="000D2D34" w:rsidRDefault="0004459E">
            <w:r>
              <w:rPr>
                <w:color w:val="202A33"/>
                <w:sz w:val="19"/>
              </w:rPr>
              <w:t>第1服務流程與紀錄；第2溝通與轉介界線；第3志工合作與安全（合成）</w:t>
            </w:r>
          </w:p>
        </w:tc>
      </w:tr>
      <w:tr w:rsidR="000D2D34" w14:paraId="77FAEBEC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3394FDAD" w14:textId="77777777" w:rsidR="000D2D34" w:rsidRDefault="0004459E">
            <w:r>
              <w:rPr>
                <w:color w:val="202A33"/>
                <w:sz w:val="19"/>
              </w:rPr>
              <w:t>Q4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75D498E8" w14:textId="77777777" w:rsidR="000D2D34" w:rsidRDefault="0004459E">
            <w:r>
              <w:rPr>
                <w:color w:val="202A33"/>
                <w:sz w:val="19"/>
              </w:rPr>
              <w:t>4/5（合成個人回答；非門檻）</w:t>
            </w:r>
          </w:p>
        </w:tc>
      </w:tr>
      <w:tr w:rsidR="000D2D34" w14:paraId="313780F0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7039AF72" w14:textId="77777777" w:rsidR="000D2D34" w:rsidRDefault="0004459E">
            <w:r>
              <w:rPr>
                <w:color w:val="202A33"/>
                <w:sz w:val="19"/>
              </w:rPr>
              <w:t>Q5</w:t>
            </w:r>
          </w:p>
        </w:tc>
        <w:tc>
          <w:tcPr>
            <w:tcW w:w="4989" w:type="dxa"/>
            <w:vAlign w:val="center"/>
          </w:tcPr>
          <w:p w14:paraId="700CAC36" w14:textId="77777777" w:rsidR="000D2D34" w:rsidRDefault="0004459E">
            <w:r>
              <w:rPr>
                <w:color w:val="202A33"/>
                <w:sz w:val="19"/>
              </w:rPr>
              <w:t>2/5（合成自評；非能力測驗）</w:t>
            </w:r>
          </w:p>
        </w:tc>
      </w:tr>
      <w:tr w:rsidR="000D2D34" w14:paraId="14FCA580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395A51A0" w14:textId="77777777" w:rsidR="000D2D34" w:rsidRDefault="0004459E">
            <w:r>
              <w:rPr>
                <w:color w:val="202A33"/>
                <w:sz w:val="19"/>
              </w:rPr>
              <w:t>Q6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58FA4A2E" w14:textId="77777777" w:rsidR="000D2D34" w:rsidRDefault="0004459E">
            <w:r>
              <w:rPr>
                <w:color w:val="202A33"/>
                <w:sz w:val="19"/>
              </w:rPr>
              <w:t>能依清單完成服務前確認、過程紀錄與結束交接，並知道何時應轉介。（合成期待，非成果）</w:t>
            </w:r>
          </w:p>
        </w:tc>
      </w:tr>
      <w:tr w:rsidR="000D2D34" w14:paraId="666E33BC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B65CA5C" w14:textId="77777777" w:rsidR="000D2D34" w:rsidRDefault="0004459E">
            <w:r>
              <w:rPr>
                <w:color w:val="202A33"/>
                <w:sz w:val="19"/>
              </w:rPr>
              <w:t>Q7</w:t>
            </w:r>
          </w:p>
        </w:tc>
        <w:tc>
          <w:tcPr>
            <w:tcW w:w="4989" w:type="dxa"/>
            <w:vAlign w:val="center"/>
          </w:tcPr>
          <w:p w14:paraId="4B11015D" w14:textId="77777777" w:rsidR="000D2D34" w:rsidRDefault="0004459E">
            <w:r>
              <w:rPr>
                <w:color w:val="202A33"/>
                <w:sz w:val="19"/>
              </w:rPr>
              <w:t>面對面（合成偏好）</w:t>
            </w:r>
          </w:p>
        </w:tc>
      </w:tr>
      <w:tr w:rsidR="000D2D34" w14:paraId="7B8BD035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2CC3A32B" w14:textId="77777777" w:rsidR="000D2D34" w:rsidRDefault="0004459E">
            <w:r>
              <w:rPr>
                <w:color w:val="202A33"/>
                <w:sz w:val="19"/>
              </w:rPr>
              <w:t>Q8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6857635D" w14:textId="77777777" w:rsidR="000D2D34" w:rsidRDefault="0004459E">
            <w:r>
              <w:rPr>
                <w:color w:val="202A33"/>
                <w:sz w:val="19"/>
              </w:rPr>
              <w:t>週末上午（合成偏好）</w:t>
            </w:r>
          </w:p>
        </w:tc>
      </w:tr>
      <w:tr w:rsidR="000D2D34" w14:paraId="604BE8A4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DBF70E6" w14:textId="77777777" w:rsidR="000D2D34" w:rsidRDefault="0004459E">
            <w:r>
              <w:rPr>
                <w:color w:val="202A33"/>
                <w:sz w:val="19"/>
              </w:rPr>
              <w:t>Q9</w:t>
            </w:r>
          </w:p>
        </w:tc>
        <w:tc>
          <w:tcPr>
            <w:tcW w:w="4989" w:type="dxa"/>
            <w:vAlign w:val="center"/>
          </w:tcPr>
          <w:p w14:paraId="745AF3E7" w14:textId="77777777" w:rsidR="000D2D34" w:rsidRDefault="0004459E">
            <w:r>
              <w:rPr>
                <w:color w:val="202A33"/>
                <w:sz w:val="19"/>
              </w:rPr>
              <w:t>單次3小時（合成偏好，非核定）</w:t>
            </w:r>
          </w:p>
        </w:tc>
      </w:tr>
      <w:tr w:rsidR="000D2D34" w14:paraId="46C57A84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5B28C201" w14:textId="77777777" w:rsidR="000D2D34" w:rsidRDefault="0004459E">
            <w:r>
              <w:rPr>
                <w:color w:val="202A33"/>
                <w:sz w:val="19"/>
              </w:rPr>
              <w:t>Q10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45A785D1" w14:textId="77777777" w:rsidR="000D2D34" w:rsidRDefault="0004459E">
            <w:r>
              <w:rPr>
                <w:color w:val="202A33"/>
                <w:sz w:val="19"/>
              </w:rPr>
              <w:t>交通距離、時間安排（合成）</w:t>
            </w:r>
          </w:p>
        </w:tc>
      </w:tr>
      <w:tr w:rsidR="000D2D34" w14:paraId="241C655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20FA00C2" w14:textId="77777777" w:rsidR="000D2D34" w:rsidRDefault="0004459E">
            <w:r>
              <w:rPr>
                <w:color w:val="202A33"/>
                <w:sz w:val="19"/>
              </w:rPr>
              <w:t>Q11</w:t>
            </w:r>
          </w:p>
        </w:tc>
        <w:tc>
          <w:tcPr>
            <w:tcW w:w="4989" w:type="dxa"/>
            <w:vAlign w:val="center"/>
          </w:tcPr>
          <w:p w14:paraId="31FBCE0C" w14:textId="77777777" w:rsidR="000D2D34" w:rsidRDefault="0004459E">
            <w:r>
              <w:rPr>
                <w:color w:val="202A33"/>
                <w:sz w:val="19"/>
              </w:rPr>
              <w:t>新臺幣0–300元（合成偏好，非定價）</w:t>
            </w:r>
          </w:p>
        </w:tc>
      </w:tr>
      <w:tr w:rsidR="000D2D34" w14:paraId="1FE0F2C1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068C9A4" w14:textId="77777777" w:rsidR="000D2D34" w:rsidRDefault="0004459E">
            <w:r>
              <w:rPr>
                <w:color w:val="202A33"/>
                <w:sz w:val="19"/>
              </w:rPr>
              <w:t>Q12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7F0C8F43" w14:textId="77777777" w:rsidR="000D2D34" w:rsidRDefault="0004459E">
            <w:r>
              <w:rPr>
                <w:color w:val="202A33"/>
                <w:sz w:val="19"/>
              </w:rPr>
              <w:t>不需要後續聯絡（合成；無聯絡資料）</w:t>
            </w:r>
          </w:p>
        </w:tc>
      </w:tr>
      <w:tr w:rsidR="000D2D34" w14:paraId="4C911402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3CDA1DE" w14:textId="77777777" w:rsidR="000D2D34" w:rsidRDefault="0004459E">
            <w:r>
              <w:rPr>
                <w:color w:val="202A33"/>
                <w:sz w:val="19"/>
              </w:rPr>
              <w:t>Q13</w:t>
            </w:r>
          </w:p>
        </w:tc>
        <w:tc>
          <w:tcPr>
            <w:tcW w:w="4989" w:type="dxa"/>
            <w:vAlign w:val="center"/>
          </w:tcPr>
          <w:p w14:paraId="52C78DA0" w14:textId="77777777" w:rsidR="000D2D34" w:rsidRDefault="0004459E">
            <w:r>
              <w:rPr>
                <w:color w:val="202A33"/>
                <w:sz w:val="19"/>
              </w:rPr>
              <w:t>講義字體清楚，提供紙本或電子閱讀方式。（合成意見）</w:t>
            </w:r>
          </w:p>
        </w:tc>
      </w:tr>
    </w:tbl>
    <w:p w14:paraId="74B9653E" w14:textId="77777777" w:rsidR="000D2D34" w:rsidRDefault="0004459E">
      <w:pPr>
        <w:spacing w:after="60" w:line="264" w:lineRule="auto"/>
      </w:pPr>
      <w:r>
        <w:rPr>
          <w:color w:val="202A33"/>
        </w:rPr>
        <w:t>編碼例：Q4=URG 4；Q5=CONF 2。兩者分屬不同構面，不可相加為6分。只有一筆合成回答，不計回收率、平均、比例或課程優先順序。</w:t>
      </w:r>
    </w:p>
    <w:p w14:paraId="076DF789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五 編碼與退件處理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8"/>
        <w:gridCol w:w="4020"/>
        <w:gridCol w:w="3046"/>
      </w:tblGrid>
      <w:tr w:rsidR="000D2D34" w14:paraId="45C3DB17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20BDE790" w14:textId="77777777" w:rsidR="000D2D34" w:rsidRDefault="0004459E">
            <w:r>
              <w:rPr>
                <w:b/>
                <w:color w:val="FFFFFF"/>
                <w:sz w:val="19"/>
              </w:rPr>
              <w:t>變數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306939E8" w14:textId="77777777" w:rsidR="000D2D34" w:rsidRDefault="0004459E">
            <w:r>
              <w:rPr>
                <w:b/>
                <w:color w:val="FFFFFF"/>
                <w:sz w:val="19"/>
              </w:rPr>
              <w:t>合法值／規則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4FDF54C5" w14:textId="77777777" w:rsidR="000D2D34" w:rsidRDefault="0004459E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0D2D34" w14:paraId="67026CA5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5B8CCD0" w14:textId="77777777" w:rsidR="000D2D34" w:rsidRDefault="0004459E">
            <w:r>
              <w:rPr>
                <w:color w:val="202A33"/>
                <w:sz w:val="19"/>
              </w:rPr>
              <w:t>Q1 GROUP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D95F7AB" w14:textId="77777777" w:rsidR="000D2D34" w:rsidRDefault="0004459E">
            <w:r>
              <w:rPr>
                <w:color w:val="202A33"/>
                <w:sz w:val="19"/>
              </w:rPr>
              <w:t>類別代碼／DECLINED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D4B2620" w14:textId="77777777" w:rsidR="000D2D34" w:rsidRDefault="0004459E">
            <w:r>
              <w:rPr>
                <w:color w:val="202A33"/>
                <w:sz w:val="19"/>
              </w:rPr>
              <w:t>不識別個人</w:t>
            </w:r>
          </w:p>
        </w:tc>
      </w:tr>
      <w:tr w:rsidR="000D2D34" w14:paraId="2CFCE54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630ED9AB" w14:textId="77777777" w:rsidR="000D2D34" w:rsidRDefault="0004459E">
            <w:r>
              <w:rPr>
                <w:color w:val="202A33"/>
                <w:sz w:val="19"/>
              </w:rPr>
              <w:t>Q2 PRIOR</w:t>
            </w:r>
          </w:p>
        </w:tc>
        <w:tc>
          <w:tcPr>
            <w:tcW w:w="3326" w:type="dxa"/>
            <w:vAlign w:val="center"/>
          </w:tcPr>
          <w:p w14:paraId="4BC16C42" w14:textId="77777777" w:rsidR="000D2D34" w:rsidRDefault="0004459E">
            <w:r>
              <w:rPr>
                <w:color w:val="202A33"/>
                <w:sz w:val="19"/>
              </w:rPr>
              <w:t>YES/NO/UNSURE/DECLINED</w:t>
            </w:r>
          </w:p>
        </w:tc>
        <w:tc>
          <w:tcPr>
            <w:tcW w:w="3326" w:type="dxa"/>
            <w:vAlign w:val="center"/>
          </w:tcPr>
          <w:p w14:paraId="5662F279" w14:textId="77777777" w:rsidR="000D2D34" w:rsidRDefault="0004459E">
            <w:r>
              <w:rPr>
                <w:color w:val="202A33"/>
                <w:sz w:val="19"/>
              </w:rPr>
              <w:t>學習接觸非能力</w:t>
            </w:r>
          </w:p>
        </w:tc>
      </w:tr>
      <w:tr w:rsidR="000D2D34" w14:paraId="2C60DA6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CF475AF" w14:textId="77777777" w:rsidR="000D2D34" w:rsidRDefault="0004459E">
            <w:r>
              <w:rPr>
                <w:color w:val="202A33"/>
                <w:sz w:val="19"/>
              </w:rPr>
              <w:t>Q3 NEED1..3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953B0D0" w14:textId="77777777" w:rsidR="000D2D34" w:rsidRDefault="0004459E">
            <w:r>
              <w:rPr>
                <w:color w:val="202A33"/>
                <w:sz w:val="19"/>
              </w:rPr>
              <w:t>最多三項排序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AB2E751" w14:textId="77777777" w:rsidR="000D2D34" w:rsidRDefault="0004459E">
            <w:r>
              <w:rPr>
                <w:color w:val="202A33"/>
                <w:sz w:val="19"/>
              </w:rPr>
              <w:t>分開保存</w:t>
            </w:r>
          </w:p>
        </w:tc>
      </w:tr>
      <w:tr w:rsidR="000D2D34" w14:paraId="1929A6F4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AA7824E" w14:textId="77777777" w:rsidR="000D2D34" w:rsidRDefault="0004459E">
            <w:r>
              <w:rPr>
                <w:color w:val="202A33"/>
                <w:sz w:val="19"/>
              </w:rPr>
              <w:t>Q4 URG</w:t>
            </w:r>
          </w:p>
        </w:tc>
        <w:tc>
          <w:tcPr>
            <w:tcW w:w="3326" w:type="dxa"/>
            <w:vAlign w:val="center"/>
          </w:tcPr>
          <w:p w14:paraId="273E987E" w14:textId="77777777" w:rsidR="000D2D34" w:rsidRDefault="0004459E">
            <w:r>
              <w:rPr>
                <w:color w:val="202A33"/>
                <w:sz w:val="19"/>
              </w:rPr>
              <w:t>1–5/NA/DECLINED/MISSING</w:t>
            </w:r>
          </w:p>
        </w:tc>
        <w:tc>
          <w:tcPr>
            <w:tcW w:w="3326" w:type="dxa"/>
            <w:vAlign w:val="center"/>
          </w:tcPr>
          <w:p w14:paraId="276CEF6B" w14:textId="77777777" w:rsidR="000D2D34" w:rsidRDefault="0004459E">
            <w:r>
              <w:rPr>
                <w:color w:val="202A33"/>
                <w:sz w:val="19"/>
              </w:rPr>
              <w:t>急迫度</w:t>
            </w:r>
          </w:p>
        </w:tc>
      </w:tr>
      <w:tr w:rsidR="000D2D34" w14:paraId="7B782697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6DF69244" w14:textId="77777777" w:rsidR="000D2D34" w:rsidRDefault="0004459E">
            <w:r>
              <w:rPr>
                <w:color w:val="202A33"/>
                <w:sz w:val="19"/>
              </w:rPr>
              <w:t>Q5 CONF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7561A50" w14:textId="77777777" w:rsidR="000D2D34" w:rsidRDefault="0004459E">
            <w:r>
              <w:rPr>
                <w:color w:val="202A33"/>
                <w:sz w:val="19"/>
              </w:rPr>
              <w:t>1–5/NA/DECLINED/MISSING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D3C4036" w14:textId="77777777" w:rsidR="000D2D34" w:rsidRDefault="0004459E">
            <w:r>
              <w:rPr>
                <w:color w:val="202A33"/>
                <w:sz w:val="19"/>
              </w:rPr>
              <w:t>自評信心</w:t>
            </w:r>
          </w:p>
        </w:tc>
      </w:tr>
      <w:tr w:rsidR="000D2D34" w14:paraId="57A72F9A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4B6D59ED" w14:textId="77777777" w:rsidR="000D2D34" w:rsidRDefault="0004459E">
            <w:r>
              <w:rPr>
                <w:color w:val="202A33"/>
                <w:sz w:val="19"/>
              </w:rPr>
              <w:t>Q6 OUTCOME</w:t>
            </w:r>
          </w:p>
        </w:tc>
        <w:tc>
          <w:tcPr>
            <w:tcW w:w="3326" w:type="dxa"/>
            <w:vAlign w:val="center"/>
          </w:tcPr>
          <w:p w14:paraId="3D1FC8AB" w14:textId="77777777" w:rsidR="000D2D34" w:rsidRDefault="0004459E">
            <w:r>
              <w:rPr>
                <w:color w:val="202A33"/>
                <w:sz w:val="19"/>
              </w:rPr>
              <w:t>去識別原意摘要</w:t>
            </w:r>
          </w:p>
        </w:tc>
        <w:tc>
          <w:tcPr>
            <w:tcW w:w="3326" w:type="dxa"/>
            <w:vAlign w:val="center"/>
          </w:tcPr>
          <w:p w14:paraId="07620D5C" w14:textId="77777777" w:rsidR="000D2D34" w:rsidRDefault="0004459E">
            <w:r>
              <w:rPr>
                <w:color w:val="202A33"/>
                <w:sz w:val="19"/>
              </w:rPr>
              <w:t>期待不是結果</w:t>
            </w:r>
          </w:p>
        </w:tc>
      </w:tr>
      <w:tr w:rsidR="000D2D34" w14:paraId="09802E7B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43DA1517" w14:textId="77777777" w:rsidR="000D2D34" w:rsidRDefault="0004459E">
            <w:r>
              <w:rPr>
                <w:color w:val="202A33"/>
                <w:sz w:val="19"/>
              </w:rPr>
              <w:t>Q7–Q9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067EDA5" w14:textId="77777777" w:rsidR="000D2D34" w:rsidRDefault="0004459E">
            <w:r>
              <w:rPr>
                <w:color w:val="202A33"/>
                <w:sz w:val="19"/>
              </w:rPr>
              <w:t>方式、時段、時數代碼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E14A80F" w14:textId="77777777" w:rsidR="000D2D34" w:rsidRDefault="0004459E">
            <w:r>
              <w:rPr>
                <w:color w:val="202A33"/>
                <w:sz w:val="19"/>
              </w:rPr>
              <w:t>偏好非承諾</w:t>
            </w:r>
          </w:p>
        </w:tc>
      </w:tr>
      <w:tr w:rsidR="000D2D34" w14:paraId="3C28530E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583CECC" w14:textId="77777777" w:rsidR="000D2D34" w:rsidRDefault="0004459E">
            <w:r>
              <w:rPr>
                <w:color w:val="202A33"/>
                <w:sz w:val="19"/>
              </w:rPr>
              <w:lastRenderedPageBreak/>
              <w:t>Q10 BARRIER</w:t>
            </w:r>
          </w:p>
        </w:tc>
        <w:tc>
          <w:tcPr>
            <w:tcW w:w="3326" w:type="dxa"/>
            <w:vAlign w:val="center"/>
          </w:tcPr>
          <w:p w14:paraId="7CA11EBB" w14:textId="77777777" w:rsidR="000D2D34" w:rsidRDefault="0004459E">
            <w:r>
              <w:rPr>
                <w:color w:val="202A33"/>
                <w:sz w:val="19"/>
              </w:rPr>
              <w:t>複選；NONE與MISSING分開</w:t>
            </w:r>
          </w:p>
        </w:tc>
        <w:tc>
          <w:tcPr>
            <w:tcW w:w="3326" w:type="dxa"/>
            <w:vAlign w:val="center"/>
          </w:tcPr>
          <w:p w14:paraId="4C24D5BB" w14:textId="77777777" w:rsidR="000D2D34" w:rsidRDefault="0004459E">
            <w:r>
              <w:rPr>
                <w:color w:val="202A33"/>
                <w:sz w:val="19"/>
              </w:rPr>
              <w:t>障礙</w:t>
            </w:r>
          </w:p>
        </w:tc>
      </w:tr>
      <w:tr w:rsidR="000D2D34" w14:paraId="4C510040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2071E0B" w14:textId="77777777" w:rsidR="000D2D34" w:rsidRDefault="0004459E">
            <w:r>
              <w:rPr>
                <w:color w:val="202A33"/>
                <w:sz w:val="19"/>
              </w:rPr>
              <w:t>Q11 COST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61883A9" w14:textId="77777777" w:rsidR="000D2D34" w:rsidRDefault="0004459E">
            <w:r>
              <w:rPr>
                <w:color w:val="202A33"/>
                <w:sz w:val="19"/>
              </w:rPr>
              <w:t>級距/UNSURE/DECLINED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57FA104" w14:textId="77777777" w:rsidR="000D2D34" w:rsidRDefault="0004459E">
            <w:r>
              <w:rPr>
                <w:color w:val="202A33"/>
                <w:sz w:val="19"/>
              </w:rPr>
              <w:t>非實際收費</w:t>
            </w:r>
          </w:p>
        </w:tc>
      </w:tr>
      <w:tr w:rsidR="000D2D34" w14:paraId="39C9DA87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5A83835F" w14:textId="77777777" w:rsidR="000D2D34" w:rsidRDefault="0004459E">
            <w:r>
              <w:rPr>
                <w:color w:val="202A33"/>
                <w:sz w:val="19"/>
              </w:rPr>
              <w:t>Q12 FOLLOWUP</w:t>
            </w:r>
          </w:p>
        </w:tc>
        <w:tc>
          <w:tcPr>
            <w:tcW w:w="3326" w:type="dxa"/>
            <w:vAlign w:val="center"/>
          </w:tcPr>
          <w:p w14:paraId="0253B17A" w14:textId="77777777" w:rsidR="000D2D34" w:rsidRDefault="0004459E">
            <w:r>
              <w:rPr>
                <w:color w:val="202A33"/>
                <w:sz w:val="19"/>
              </w:rPr>
              <w:t>NO/SEPARATE_FORM/UNSURE/DECLINED</w:t>
            </w:r>
          </w:p>
        </w:tc>
        <w:tc>
          <w:tcPr>
            <w:tcW w:w="3326" w:type="dxa"/>
            <w:vAlign w:val="center"/>
          </w:tcPr>
          <w:p w14:paraId="5FCC4041" w14:textId="77777777" w:rsidR="000D2D34" w:rsidRDefault="0004459E">
            <w:r>
              <w:rPr>
                <w:color w:val="202A33"/>
                <w:sz w:val="19"/>
              </w:rPr>
              <w:t>不收聯絡資料</w:t>
            </w:r>
          </w:p>
        </w:tc>
      </w:tr>
      <w:tr w:rsidR="000D2D34" w14:paraId="10938CC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FD14084" w14:textId="77777777" w:rsidR="000D2D34" w:rsidRDefault="0004459E">
            <w:r>
              <w:rPr>
                <w:color w:val="202A33"/>
                <w:sz w:val="19"/>
              </w:rPr>
              <w:t>Q13 ACCESS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69A4C8C4" w14:textId="77777777" w:rsidR="000D2D34" w:rsidRDefault="0004459E">
            <w:r>
              <w:rPr>
                <w:color w:val="202A33"/>
                <w:sz w:val="19"/>
              </w:rPr>
              <w:t>去識別文字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71B6E59C" w14:textId="77777777" w:rsidR="000D2D34" w:rsidRDefault="0004459E">
            <w:r>
              <w:rPr>
                <w:color w:val="202A33"/>
                <w:sz w:val="19"/>
              </w:rPr>
              <w:t>可近性</w:t>
            </w:r>
          </w:p>
        </w:tc>
      </w:tr>
    </w:tbl>
    <w:p w14:paraId="078C98EB" w14:textId="77777777" w:rsidR="000D2D34" w:rsidRDefault="0004459E">
      <w:pPr>
        <w:spacing w:after="60" w:line="264" w:lineRule="auto"/>
      </w:pPr>
      <w:r>
        <w:rPr>
          <w:color w:val="202A33"/>
        </w:rPr>
        <w:t>• 缺答MISSING、拒答DECLINED、不適用NA分開，不作零分、不插補。</w:t>
      </w:r>
    </w:p>
    <w:p w14:paraId="37D3350E" w14:textId="77777777" w:rsidR="000D2D34" w:rsidRDefault="0004459E">
      <w:pPr>
        <w:spacing w:after="60" w:line="264" w:lineRule="auto"/>
      </w:pPr>
      <w:r>
        <w:rPr>
          <w:color w:val="202A33"/>
        </w:rPr>
        <w:t>• 多選超限可在取得同意且能聯絡時請其更正；匿名無法確認則標INVALID_MULTI_SELECT並保留原值。</w:t>
      </w:r>
    </w:p>
    <w:p w14:paraId="3CA73114" w14:textId="77777777" w:rsidR="000D2D34" w:rsidRDefault="0004459E">
      <w:pPr>
        <w:spacing w:after="60" w:line="264" w:lineRule="auto"/>
      </w:pPr>
      <w:r>
        <w:rPr>
          <w:color w:val="202A33"/>
        </w:rPr>
        <w:t>• 只依匿名收件碼或確定提交識別判斷重複；不得用IP、姓名或猜測身份合併。</w:t>
      </w:r>
    </w:p>
    <w:p w14:paraId="7512A1AE" w14:textId="77777777" w:rsidR="000D2D34" w:rsidRDefault="0004459E">
      <w:pPr>
        <w:spacing w:after="60" w:line="264" w:lineRule="auto"/>
      </w:pPr>
      <w:r>
        <w:rPr>
          <w:color w:val="202A33"/>
        </w:rPr>
        <w:t>• 0004記錄流程計數與異常；0005按每題有效分母分析並揭露限制。</w:t>
      </w:r>
    </w:p>
    <w:p w14:paraId="66D1931C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六 真實資料交接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0D2D34" w14:paraId="06B074BA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11057F9A" w14:textId="77777777" w:rsidR="000D2D34" w:rsidRDefault="0004459E"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1AFCF60A" w14:textId="77777777" w:rsidR="000D2D34" w:rsidRDefault="0004459E"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75778EDC" w14:textId="77777777" w:rsidR="000D2D34" w:rsidRDefault="0004459E">
            <w:r>
              <w:rPr>
                <w:b/>
                <w:color w:val="FFFFFF"/>
                <w:sz w:val="19"/>
              </w:rPr>
              <w:t>後續證據</w:t>
            </w:r>
          </w:p>
        </w:tc>
      </w:tr>
      <w:tr w:rsidR="000D2D34" w14:paraId="2CAA04BC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3A7ABF24" w14:textId="77777777" w:rsidR="000D2D34" w:rsidRDefault="0004459E">
            <w:r>
              <w:rPr>
                <w:color w:val="202A33"/>
                <w:sz w:val="19"/>
              </w:rPr>
              <w:t>1 發放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2038B11" w14:textId="77777777" w:rsidR="000D2D34" w:rsidRDefault="0004459E">
            <w:r>
              <w:rPr>
                <w:color w:val="202A33"/>
                <w:sz w:val="19"/>
              </w:rPr>
              <w:t>匿名、自願、用途說明；同版發放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CFACD7D" w14:textId="77777777" w:rsidR="000D2D34" w:rsidRDefault="0004459E">
            <w:r>
              <w:rPr>
                <w:color w:val="202A33"/>
                <w:sz w:val="19"/>
              </w:rPr>
              <w:t>0004日期、管道、版本</w:t>
            </w:r>
          </w:p>
        </w:tc>
      </w:tr>
      <w:tr w:rsidR="000D2D34" w14:paraId="211AD91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1846F59" w14:textId="77777777" w:rsidR="000D2D34" w:rsidRDefault="0004459E">
            <w:r>
              <w:rPr>
                <w:color w:val="202A33"/>
                <w:sz w:val="19"/>
              </w:rPr>
              <w:t>2 回收</w:t>
            </w:r>
          </w:p>
        </w:tc>
        <w:tc>
          <w:tcPr>
            <w:tcW w:w="3326" w:type="dxa"/>
            <w:vAlign w:val="center"/>
          </w:tcPr>
          <w:p w14:paraId="20B07503" w14:textId="77777777" w:rsidR="000D2D34" w:rsidRDefault="0004459E">
            <w:r>
              <w:rPr>
                <w:color w:val="202A33"/>
                <w:sz w:val="19"/>
              </w:rPr>
              <w:t>檢查同意、缺漏、越界、多選</w:t>
            </w:r>
          </w:p>
        </w:tc>
        <w:tc>
          <w:tcPr>
            <w:tcW w:w="3326" w:type="dxa"/>
            <w:vAlign w:val="center"/>
          </w:tcPr>
          <w:p w14:paraId="2C85B91A" w14:textId="77777777" w:rsidR="000D2D34" w:rsidRDefault="0004459E">
            <w:r>
              <w:rPr>
                <w:color w:val="202A33"/>
                <w:sz w:val="19"/>
              </w:rPr>
              <w:t>0004回收/有效/排除數與理由</w:t>
            </w:r>
          </w:p>
        </w:tc>
      </w:tr>
      <w:tr w:rsidR="000D2D34" w14:paraId="1F2DBA5A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1E06F524" w14:textId="77777777" w:rsidR="000D2D34" w:rsidRDefault="0004459E">
            <w:r>
              <w:rPr>
                <w:color w:val="202A33"/>
                <w:sz w:val="19"/>
              </w:rPr>
              <w:t>3 編碼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0BF718E2" w14:textId="77777777" w:rsidR="000D2D34" w:rsidRDefault="0004459E">
            <w:r>
              <w:rPr>
                <w:color w:val="202A33"/>
                <w:sz w:val="19"/>
              </w:rPr>
              <w:t>保留原答；不補值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1824F6D" w14:textId="77777777" w:rsidR="000D2D34" w:rsidRDefault="0004459E">
            <w:r>
              <w:rPr>
                <w:color w:val="202A33"/>
                <w:sz w:val="19"/>
              </w:rPr>
              <w:t>核對資料字典</w:t>
            </w:r>
          </w:p>
        </w:tc>
      </w:tr>
      <w:tr w:rsidR="000D2D34" w14:paraId="36C325B9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3852D98D" w14:textId="77777777" w:rsidR="000D2D34" w:rsidRDefault="0004459E">
            <w:r>
              <w:rPr>
                <w:color w:val="202A33"/>
                <w:sz w:val="19"/>
              </w:rPr>
              <w:t>4 分析</w:t>
            </w:r>
          </w:p>
        </w:tc>
        <w:tc>
          <w:tcPr>
            <w:tcW w:w="3326" w:type="dxa"/>
            <w:vAlign w:val="center"/>
          </w:tcPr>
          <w:p w14:paraId="5D70BB4E" w14:textId="77777777" w:rsidR="000D2D34" w:rsidRDefault="0004459E">
            <w:r>
              <w:rPr>
                <w:color w:val="202A33"/>
                <w:sz w:val="19"/>
              </w:rPr>
              <w:t>逐題用有效分母、揭露限制</w:t>
            </w:r>
          </w:p>
        </w:tc>
        <w:tc>
          <w:tcPr>
            <w:tcW w:w="3326" w:type="dxa"/>
            <w:vAlign w:val="center"/>
          </w:tcPr>
          <w:p w14:paraId="48CE8B4F" w14:textId="77777777" w:rsidR="000D2D34" w:rsidRDefault="0004459E">
            <w:r>
              <w:rPr>
                <w:color w:val="202A33"/>
                <w:sz w:val="19"/>
              </w:rPr>
              <w:t>0005計算底稿</w:t>
            </w:r>
          </w:p>
        </w:tc>
      </w:tr>
      <w:tr w:rsidR="000D2D34" w14:paraId="1FC62EC4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78B03BE" w14:textId="77777777" w:rsidR="000D2D34" w:rsidRDefault="0004459E">
            <w:r>
              <w:rPr>
                <w:color w:val="202A33"/>
                <w:sz w:val="19"/>
              </w:rPr>
              <w:t>5 決議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B1B928D" w14:textId="77777777" w:rsidR="000D2D34" w:rsidRDefault="0004459E">
            <w:r>
              <w:rPr>
                <w:color w:val="202A33"/>
                <w:sz w:val="19"/>
              </w:rPr>
              <w:t>由有權人員依真實資料另行討論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BD1EEE2" w14:textId="77777777" w:rsidR="000D2D34" w:rsidRDefault="0004459E">
            <w:r>
              <w:rPr>
                <w:color w:val="202A33"/>
                <w:sz w:val="19"/>
              </w:rPr>
              <w:t>實際決議原件；本問卷不核定</w:t>
            </w:r>
          </w:p>
        </w:tc>
      </w:tr>
    </w:tbl>
    <w:p w14:paraId="10FCE6CE" w14:textId="77777777" w:rsidR="000D2D34" w:rsidRDefault="0004459E">
      <w:pPr>
        <w:spacing w:after="60" w:line="264" w:lineRule="auto"/>
      </w:pPr>
      <w:r>
        <w:rPr>
          <w:color w:val="202A33"/>
        </w:rPr>
        <w:t>沒有真實回覆與施測紀錄時，REAL樣本數、需求比例與決議均為UNKNOWN。</w:t>
      </w:r>
    </w:p>
    <w:p w14:paraId="512F18E5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七 鄰項排除與來源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7"/>
        <w:gridCol w:w="962"/>
        <w:gridCol w:w="2309"/>
        <w:gridCol w:w="4966"/>
      </w:tblGrid>
      <w:tr w:rsidR="000D2D34" w14:paraId="7F9A967A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16DADB8A" w14:textId="77777777" w:rsidR="000D2D34" w:rsidRDefault="0004459E">
            <w:r>
              <w:rPr>
                <w:b/>
                <w:color w:val="FFFFFF"/>
                <w:sz w:val="19"/>
              </w:rPr>
              <w:t>對照</w:t>
            </w:r>
          </w:p>
        </w:tc>
        <w:tc>
          <w:tcPr>
            <w:tcW w:w="3326" w:type="dxa"/>
            <w:gridSpan w:val="2"/>
            <w:shd w:val="clear" w:color="auto" w:fill="17324D"/>
            <w:vAlign w:val="center"/>
          </w:tcPr>
          <w:p w14:paraId="65250882" w14:textId="77777777" w:rsidR="000D2D34" w:rsidRDefault="0004459E">
            <w:r>
              <w:rPr>
                <w:b/>
                <w:color w:val="FFFFFF"/>
                <w:sz w:val="19"/>
              </w:rPr>
              <w:t>本件責任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58C45916" w14:textId="77777777" w:rsidR="000D2D34" w:rsidRDefault="0004459E">
            <w:r>
              <w:rPr>
                <w:b/>
                <w:color w:val="FFFFFF"/>
                <w:sz w:val="19"/>
              </w:rPr>
              <w:t>不能取代</w:t>
            </w:r>
          </w:p>
        </w:tc>
      </w:tr>
      <w:tr w:rsidR="000D2D34" w14:paraId="2E1B22A5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688BBF54" w14:textId="77777777" w:rsidR="000D2D34" w:rsidRDefault="0004459E">
            <w:r>
              <w:rPr>
                <w:color w:val="202A33"/>
                <w:sz w:val="19"/>
              </w:rPr>
              <w:t>I01-E02／方框002</w:t>
            </w:r>
          </w:p>
        </w:tc>
        <w:tc>
          <w:tcPr>
            <w:tcW w:w="3326" w:type="dxa"/>
            <w:gridSpan w:val="2"/>
            <w:shd w:val="clear" w:color="auto" w:fill="F1F5F7"/>
            <w:vAlign w:val="center"/>
          </w:tcPr>
          <w:p w14:paraId="5437E0D7" w14:textId="77777777" w:rsidR="000D2D34" w:rsidRDefault="0004459E">
            <w:r>
              <w:rPr>
                <w:color w:val="202A33"/>
                <w:sz w:val="19"/>
              </w:rPr>
              <w:t>可施測問卷及合成答卷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7EB98473" w14:textId="77777777" w:rsidR="000D2D34" w:rsidRDefault="0004459E">
            <w:r>
              <w:rPr>
                <w:color w:val="202A33"/>
                <w:sz w:val="19"/>
              </w:rPr>
              <w:t>0004樣本流程；0005需求分析</w:t>
            </w:r>
          </w:p>
        </w:tc>
      </w:tr>
      <w:tr w:rsidR="000D2D34" w14:paraId="212B0824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620CD8F3" w14:textId="77777777" w:rsidR="000D2D34" w:rsidRDefault="0004459E">
            <w:r>
              <w:rPr>
                <w:color w:val="202A33"/>
                <w:sz w:val="19"/>
              </w:rPr>
              <w:t>I01-E01／0001</w:t>
            </w:r>
          </w:p>
        </w:tc>
        <w:tc>
          <w:tcPr>
            <w:tcW w:w="3326" w:type="dxa"/>
            <w:gridSpan w:val="2"/>
            <w:vAlign w:val="center"/>
          </w:tcPr>
          <w:p w14:paraId="21EBC748" w14:textId="77777777" w:rsidR="000D2D34" w:rsidRDefault="0004459E">
            <w:r>
              <w:rPr>
                <w:color w:val="202A33"/>
                <w:sz w:val="19"/>
              </w:rPr>
              <w:t>不制定策略或KPI</w:t>
            </w:r>
          </w:p>
        </w:tc>
        <w:tc>
          <w:tcPr>
            <w:tcW w:w="3326" w:type="dxa"/>
            <w:vAlign w:val="center"/>
          </w:tcPr>
          <w:p w14:paraId="6D48E94C" w14:textId="77777777" w:rsidR="000D2D34" w:rsidRDefault="0004459E">
            <w:r>
              <w:rPr>
                <w:color w:val="202A33"/>
                <w:sz w:val="19"/>
              </w:rPr>
              <w:t>策略地圖</w:t>
            </w:r>
          </w:p>
        </w:tc>
      </w:tr>
      <w:tr w:rsidR="000D2D34" w14:paraId="51F33E9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AE4068D" w14:textId="77777777" w:rsidR="000D2D34" w:rsidRDefault="0004459E">
            <w:r>
              <w:rPr>
                <w:color w:val="202A33"/>
                <w:sz w:val="19"/>
              </w:rPr>
              <w:t>I01-E03／0006</w:t>
            </w:r>
          </w:p>
        </w:tc>
        <w:tc>
          <w:tcPr>
            <w:tcW w:w="3326" w:type="dxa"/>
            <w:gridSpan w:val="2"/>
            <w:shd w:val="clear" w:color="auto" w:fill="F1F5F7"/>
            <w:vAlign w:val="center"/>
          </w:tcPr>
          <w:p w14:paraId="68DC0EE9" w14:textId="77777777" w:rsidR="000D2D34" w:rsidRDefault="0004459E">
            <w:r>
              <w:rPr>
                <w:color w:val="202A33"/>
                <w:sz w:val="19"/>
              </w:rPr>
              <w:t>不核定人力或年度計畫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D34E99E" w14:textId="77777777" w:rsidR="000D2D34" w:rsidRDefault="0004459E">
            <w:r>
              <w:rPr>
                <w:color w:val="202A33"/>
                <w:sz w:val="19"/>
              </w:rPr>
              <w:t>業務發展／訓練規劃</w:t>
            </w:r>
          </w:p>
        </w:tc>
      </w:tr>
      <w:tr w:rsidR="000D2D34" w14:paraId="64CC829E" w14:textId="77777777">
        <w:trPr>
          <w:tblHeader/>
          <w:jc w:val="center"/>
        </w:trPr>
        <w:tc>
          <w:tcPr>
            <w:tcW w:w="4989" w:type="dxa"/>
            <w:gridSpan w:val="2"/>
            <w:shd w:val="clear" w:color="auto" w:fill="17324D"/>
            <w:vAlign w:val="center"/>
          </w:tcPr>
          <w:p w14:paraId="7BB53225" w14:textId="77777777" w:rsidR="000D2D34" w:rsidRDefault="0004459E">
            <w:r>
              <w:rPr>
                <w:b/>
                <w:color w:val="FFFFFF"/>
                <w:sz w:val="19"/>
              </w:rPr>
              <w:t>來源</w:t>
            </w:r>
          </w:p>
        </w:tc>
        <w:tc>
          <w:tcPr>
            <w:tcW w:w="4989" w:type="dxa"/>
            <w:gridSpan w:val="2"/>
            <w:shd w:val="clear" w:color="auto" w:fill="17324D"/>
            <w:vAlign w:val="center"/>
          </w:tcPr>
          <w:p w14:paraId="7151A8FA" w14:textId="77777777" w:rsidR="000D2D34" w:rsidRDefault="0004459E">
            <w:r>
              <w:rPr>
                <w:b/>
                <w:color w:val="FFFFFF"/>
                <w:sz w:val="19"/>
              </w:rPr>
              <w:t>定位</w:t>
            </w:r>
          </w:p>
        </w:tc>
      </w:tr>
      <w:tr w:rsidR="000D2D34" w14:paraId="17EFDA58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 w14:paraId="14BBD4B9" w14:textId="77777777" w:rsidR="000D2D34" w:rsidRDefault="0004459E">
            <w:r>
              <w:rPr>
                <w:color w:val="202A33"/>
                <w:sz w:val="19"/>
              </w:rPr>
              <w:t>官方佐證表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 w14:paraId="04DC7136" w14:textId="77777777" w:rsidR="000D2D34" w:rsidRDefault="0004459E">
            <w:r>
              <w:rPr>
                <w:color w:val="202A33"/>
                <w:sz w:val="19"/>
              </w:rPr>
              <w:t>第1頁；PDF SHA-256 805386b77df045b396fabafed7a47d12491c25a0b5744edd9a04876caee34709</w:t>
            </w:r>
          </w:p>
        </w:tc>
      </w:tr>
      <w:tr w:rsidR="000D2D34" w14:paraId="4D689A27" w14:textId="77777777">
        <w:trPr>
          <w:cantSplit/>
          <w:jc w:val="center"/>
        </w:trPr>
        <w:tc>
          <w:tcPr>
            <w:tcW w:w="4989" w:type="dxa"/>
            <w:gridSpan w:val="2"/>
            <w:vAlign w:val="center"/>
          </w:tcPr>
          <w:p w14:paraId="67981E82" w14:textId="77777777" w:rsidR="000D2D34" w:rsidRDefault="0004459E">
            <w:r>
              <w:rPr>
                <w:color w:val="202A33"/>
                <w:sz w:val="19"/>
              </w:rPr>
              <w:t>03逐項規格</w:t>
            </w:r>
          </w:p>
        </w:tc>
        <w:tc>
          <w:tcPr>
            <w:tcW w:w="4989" w:type="dxa"/>
            <w:gridSpan w:val="2"/>
            <w:vAlign w:val="center"/>
          </w:tcPr>
          <w:p w14:paraId="51D75870" w14:textId="77777777" w:rsidR="000D2D34" w:rsidRDefault="0004459E">
            <w:r>
              <w:rPr>
                <w:color w:val="202A33"/>
                <w:sz w:val="19"/>
              </w:rPr>
              <w:t>Git blob SHA-1 8c2bbe7ca9dcbb03088a48934b9e57e7147ede63</w:t>
            </w:r>
          </w:p>
        </w:tc>
      </w:tr>
      <w:tr w:rsidR="000D2D34" w14:paraId="32B92739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 w14:paraId="40EE9F5D" w14:textId="77777777" w:rsidR="000D2D34" w:rsidRDefault="0004459E">
            <w:r>
              <w:rPr>
                <w:color w:val="202A33"/>
                <w:sz w:val="19"/>
              </w:rPr>
              <w:t>129→142 crosswalk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 w14:paraId="1D647A6B" w14:textId="77777777" w:rsidR="000D2D34" w:rsidRDefault="0004459E">
            <w:r>
              <w:rPr>
                <w:color w:val="202A33"/>
                <w:sz w:val="19"/>
              </w:rPr>
              <w:t>Git blob SHA-1 1ac4a8419088d947947031b758e29c35a3606514</w:t>
            </w:r>
          </w:p>
        </w:tc>
      </w:tr>
      <w:tr w:rsidR="000D2D34" w14:paraId="2D530EA9" w14:textId="77777777">
        <w:trPr>
          <w:cantSplit/>
          <w:jc w:val="center"/>
        </w:trPr>
        <w:tc>
          <w:tcPr>
            <w:tcW w:w="4989" w:type="dxa"/>
            <w:gridSpan w:val="2"/>
            <w:vAlign w:val="center"/>
          </w:tcPr>
          <w:p w14:paraId="04229312" w14:textId="77777777" w:rsidR="000D2D34" w:rsidRDefault="0004459E">
            <w:r>
              <w:rPr>
                <w:color w:val="202A33"/>
                <w:sz w:val="19"/>
              </w:rPr>
              <w:t>Blueprint</w:t>
            </w:r>
          </w:p>
        </w:tc>
        <w:tc>
          <w:tcPr>
            <w:tcW w:w="4989" w:type="dxa"/>
            <w:gridSpan w:val="2"/>
            <w:vAlign w:val="center"/>
          </w:tcPr>
          <w:p w14:paraId="3D70D974" w14:textId="77777777" w:rsidR="000D2D34" w:rsidRDefault="0004459E">
            <w:r>
              <w:rPr>
                <w:color w:val="202A33"/>
                <w:sz w:val="19"/>
              </w:rPr>
              <w:t>file SHA-256 406d0495365d0970dcf8113a42842663b8a54372a4e204cc492b7c3f8156ef3e；row SHA-256 65fb2ec38527e18ae31318e26d1395da254d03bdd4c8a2699a62230562f01e19</w:t>
            </w:r>
          </w:p>
        </w:tc>
      </w:tr>
      <w:tr w:rsidR="000D2D34" w14:paraId="7AB3F237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 w14:paraId="666622DD" w14:textId="77777777" w:rsidR="000D2D34" w:rsidRDefault="0004459E">
            <w:r>
              <w:rPr>
                <w:color w:val="202A33"/>
                <w:sz w:val="19"/>
              </w:rPr>
              <w:t>Mission／R12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 w14:paraId="77545E56" w14:textId="77777777" w:rsidR="000D2D34" w:rsidRDefault="0004459E">
            <w:r>
              <w:rPr>
                <w:color w:val="202A33"/>
                <w:sz w:val="19"/>
              </w:rPr>
              <w:t>blobs 538bedb9d87e8465f43151933b4a5c1bfa4bbc4e / 63f26f0708249b211611d51b34a7fb90b4cd26a9；HEAD ecc39550e0d45df4f6bc5dc94f0e7ebc3b623806</w:t>
            </w:r>
          </w:p>
        </w:tc>
      </w:tr>
    </w:tbl>
    <w:p w14:paraId="64601440" w14:textId="77777777" w:rsidR="000D2D34" w:rsidRDefault="0004459E">
      <w:pPr>
        <w:spacing w:after="60" w:line="264" w:lineRule="auto"/>
      </w:pPr>
      <w:r>
        <w:rPr>
          <w:color w:val="59636E"/>
        </w:rPr>
        <w:t>Writer：Codex fallback。W1最近路由為HTTP429且無回覆；W2最新實際模型UNKNOWN。本候選未經獨立exact-SHA語意審查；建置者不核發PASS。</w:t>
      </w:r>
    </w:p>
    <w:sectPr w:rsidR="000D2D3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4ED1" w14:textId="77777777" w:rsidR="00D14896" w:rsidRDefault="00D14896">
      <w:pPr>
        <w:spacing w:after="0" w:line="240" w:lineRule="auto"/>
      </w:pPr>
      <w:r>
        <w:separator/>
      </w:r>
    </w:p>
  </w:endnote>
  <w:endnote w:type="continuationSeparator" w:id="0">
    <w:p w14:paraId="14AC005F" w14:textId="77777777" w:rsidR="00D14896" w:rsidRDefault="00D14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0188" w14:textId="77777777" w:rsidR="00C943AE" w:rsidRDefault="00C943A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CC28" w14:textId="42CD37A8" w:rsidR="000D2D34" w:rsidRDefault="0004459E">
    <w:pPr>
      <w:pStyle w:val="a7"/>
      <w:jc w:val="center"/>
    </w:pPr>
    <w:r>
      <w:rPr>
        <w:color w:val="59636E"/>
        <w:sz w:val="17"/>
      </w:rPr>
      <w:t>0003 目標市場需求調查問卷｜候選</w:t>
    </w:r>
    <w:r w:rsidR="00C943AE">
      <w:rPr>
        <w:color w:val="59636E"/>
        <w:sz w:val="17"/>
      </w:rPr>
      <w:t>R07</w:t>
    </w:r>
    <w:r>
      <w:rPr>
        <w:color w:val="59636E"/>
        <w:sz w:val="17"/>
      </w:rPr>
      <w:t xml:space="preserve">｜未核准｜第 </w:t>
    </w:r>
    <w:r>
      <w:fldChar w:fldCharType="begin"/>
    </w:r>
    <w:r>
      <w:instrText>PAGE</w:instrText>
    </w:r>
    <w:r>
      <w:fldChar w:fldCharType="separate"/>
    </w:r>
    <w:r w:rsidR="00DE7A17">
      <w:rPr>
        <w:noProof/>
      </w:rPr>
      <w:t>1</w:t>
    </w:r>
    <w:r>
      <w:fldChar w:fldCharType="end"/>
    </w:r>
    <w:r>
      <w:rPr>
        <w:color w:val="59636E"/>
        <w:sz w:val="17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F81C" w14:textId="77777777" w:rsidR="00C943AE" w:rsidRDefault="00C943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C966" w14:textId="77777777" w:rsidR="00D14896" w:rsidRDefault="00D14896">
      <w:pPr>
        <w:spacing w:after="0" w:line="240" w:lineRule="auto"/>
      </w:pPr>
      <w:r>
        <w:separator/>
      </w:r>
    </w:p>
  </w:footnote>
  <w:footnote w:type="continuationSeparator" w:id="0">
    <w:p w14:paraId="0AB97875" w14:textId="77777777" w:rsidR="00D14896" w:rsidRDefault="00D14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4FDE9" w14:textId="77777777" w:rsidR="00C943AE" w:rsidRDefault="00C943A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C451" w14:textId="77777777" w:rsidR="000D2D34" w:rsidRDefault="0004459E">
    <w:pPr>
      <w:pStyle w:val="a5"/>
      <w:jc w:val="right"/>
    </w:pPr>
    <w:r>
      <w:rPr>
        <w:b/>
        <w:color w:val="59636E"/>
        <w:sz w:val="17"/>
      </w:rPr>
      <w:t>TTQS ONE | I01-E02 | SAMPLE / SYNTHETIC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C2E" w14:textId="77777777" w:rsidR="00C943AE" w:rsidRDefault="00C943A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927927">
    <w:abstractNumId w:val="8"/>
  </w:num>
  <w:num w:numId="2" w16cid:durableId="349453800">
    <w:abstractNumId w:val="6"/>
  </w:num>
  <w:num w:numId="3" w16cid:durableId="259684594">
    <w:abstractNumId w:val="5"/>
  </w:num>
  <w:num w:numId="4" w16cid:durableId="1624926000">
    <w:abstractNumId w:val="4"/>
  </w:num>
  <w:num w:numId="5" w16cid:durableId="1480876641">
    <w:abstractNumId w:val="7"/>
  </w:num>
  <w:num w:numId="6" w16cid:durableId="766538208">
    <w:abstractNumId w:val="3"/>
  </w:num>
  <w:num w:numId="7" w16cid:durableId="1616667362">
    <w:abstractNumId w:val="2"/>
  </w:num>
  <w:num w:numId="8" w16cid:durableId="1859586767">
    <w:abstractNumId w:val="1"/>
  </w:num>
  <w:num w:numId="9" w16cid:durableId="109347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9E"/>
    <w:rsid w:val="0006063C"/>
    <w:rsid w:val="00062828"/>
    <w:rsid w:val="000C10FB"/>
    <w:rsid w:val="000D2D34"/>
    <w:rsid w:val="000E5F60"/>
    <w:rsid w:val="0015074B"/>
    <w:rsid w:val="00227517"/>
    <w:rsid w:val="0029639D"/>
    <w:rsid w:val="0031167F"/>
    <w:rsid w:val="00326F90"/>
    <w:rsid w:val="00440CB6"/>
    <w:rsid w:val="0051196D"/>
    <w:rsid w:val="00584819"/>
    <w:rsid w:val="0093364F"/>
    <w:rsid w:val="00A94930"/>
    <w:rsid w:val="00AA1D8D"/>
    <w:rsid w:val="00B47730"/>
    <w:rsid w:val="00C943AE"/>
    <w:rsid w:val="00CB0664"/>
    <w:rsid w:val="00D14896"/>
    <w:rsid w:val="00DE7A17"/>
    <w:rsid w:val="00F25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91A58"/>
  <w14:defaultImageDpi w14:val="300"/>
  <w15:docId w15:val="{F148120C-2495-4E8B-8092-61E86639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17324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0003 I01-E02 official checkbox 002 SAMPLE SYNTHETIC candidate R02</dc:subject>
  <dc:creator>TTQS ONE 文件施工（Codex fallback）</dc:creator>
  <cp:keywords/>
  <dc:description>Candidate only; not effective or approved; no real responses.</dc:description>
  <cp:lastModifiedBy>林周平</cp:lastModifiedBy>
  <cp:revision>2</cp:revision>
  <dcterms:created xsi:type="dcterms:W3CDTF">2026-10-29T12:35:00Z</dcterms:created>
  <dcterms:modified xsi:type="dcterms:W3CDTF">2026-10-29T12:35:00Z</dcterms:modified>
  <cp:category/>
</cp:coreProperties>
</file>