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A646E"/>
        <w:sz w:val="16"/>
      </w:rPr>
      <w:t xml:space="preserve">候選示範文件｜SAMPLE / SYNTHETIC　　頁 </w:t>
    </w:r>
    <w:r>
      <w:rPr>
        <w:rFonts w:ascii="Microsoft JhengHei" w:hAnsi="Microsoft JhengHei" w:eastAsia="Microsoft JhengHei" w:cs="Microsoft JhengHei"/>
        <w:color w:val="5A646E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 w:cs="Microsoft JhengHei"/>
      <w:color w:val="232D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75A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/>
      <w:outlineLvl w:val="3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i/>
      <w:iCs/>
      <w:color w:val="375A7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color w:val="18395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 w:cs="Microsoft JhengHei"/>
      <w:i/>
      <w:iCs/>
      <w:color w:val="505A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JhengHei" w:hAnsi="Microsoft JhengHei" w:eastAsia="Microsoft JhengHei" w:cs="Microsoft JhengHei"/>
      <w:color w:val="232D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