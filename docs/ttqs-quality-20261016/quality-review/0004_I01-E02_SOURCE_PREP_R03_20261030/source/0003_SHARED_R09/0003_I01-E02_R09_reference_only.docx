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F91C" w14:textId="77777777" w:rsidR="000D2D34" w:rsidRDefault="0004459E">
      <w:pPr>
        <w:pStyle w:val="aa"/>
      </w:pPr>
      <w:r>
        <w:rPr>
          <w:rFonts w:ascii="微軟正黑體" w:eastAsia="微軟正黑體" w:hAnsi="微軟正黑體"/>
          <w:b/>
        </w:rPr>
        <w:t>目標市場需求調查問卷</w:t>
      </w:r>
    </w:p>
    <w:p w14:paraId="49B86F2D" w14:textId="77777777" w:rsidR="000D2D34" w:rsidRDefault="0004459E">
      <w:pPr>
        <w:spacing w:after="60" w:line="264" w:lineRule="auto"/>
      </w:pPr>
      <w:r>
        <w:rPr>
          <w:color w:val="147D83"/>
          <w:sz w:val="25"/>
        </w:rPr>
        <w:t>可直接施測工具與完整合成填答示範</w:t>
      </w:r>
    </w:p>
    <w:p w14:paraId="438E008B" w14:textId="06E8A361" w:rsidR="000D2D34" w:rsidRDefault="0004459E">
      <w:pPr>
        <w:spacing w:after="60" w:line="264" w:lineRule="auto"/>
      </w:pPr>
      <w:r>
        <w:t>SAMPLE / SYNTHETIC 示範｜候選R09｜未生效、未核准</w:t>
      </w:r>
    </w:p>
    <w:p w14:paraId="39B79D41" w14:textId="77777777" w:rsidR="000D2D34" w:rsidRDefault="0004459E">
      <w:pPr>
        <w:spacing w:after="60" w:line="264" w:lineRule="auto"/>
      </w:pPr>
      <w:r>
        <w:rPr>
          <w:color w:val="202A33"/>
        </w:rPr>
        <w:t>本問卷供承辦人了解可能的訓練需求，將回答整理為後續規劃訊號。填答約8–10分鐘；非必答題可略過。合成答卷只示範填寫與編碼，不是協會實際施測或市場結果。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0D2D34" w14:paraId="3FE1650D" w14:textId="77777777">
        <w:trPr>
          <w:tblHeader/>
          <w:jc w:val="center"/>
        </w:trPr>
        <w:tc>
          <w:tcPr>
            <w:tcW w:w="4989" w:type="dxa"/>
            <w:shd w:val="clear" w:color="auto" w:fill="17324D"/>
            <w:vAlign w:val="center"/>
          </w:tcPr>
          <w:p w14:paraId="54188866" w14:textId="77777777" w:rsidR="000D2D34" w:rsidRDefault="0004459E">
            <w:r>
              <w:rPr>
                <w:b/>
                <w:color w:val="FFFFFF"/>
                <w:sz w:val="19"/>
              </w:rPr>
              <w:t>文件控制</w:t>
            </w:r>
          </w:p>
        </w:tc>
        <w:tc>
          <w:tcPr>
            <w:tcW w:w="4989" w:type="dxa"/>
            <w:shd w:val="clear" w:color="auto" w:fill="17324D"/>
            <w:vAlign w:val="center"/>
          </w:tcPr>
          <w:p w14:paraId="4C359D53" w14:textId="77777777" w:rsidR="000D2D34" w:rsidRDefault="0004459E">
            <w:r>
              <w:rPr>
                <w:b/>
                <w:color w:val="FFFFFF"/>
                <w:sz w:val="19"/>
              </w:rPr>
              <w:t>內容</w:t>
            </w:r>
          </w:p>
        </w:tc>
      </w:tr>
      <w:tr w:rsidR="000D2D34" w14:paraId="089BCB6E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44EE6CC7" w14:textId="77777777" w:rsidR="000D2D34" w:rsidRDefault="0004459E">
            <w:r>
              <w:rPr>
                <w:color w:val="202A33"/>
                <w:sz w:val="19"/>
              </w:rPr>
              <w:t>序號／要求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09CFEBF5" w14:textId="77777777" w:rsidR="000D2D34" w:rsidRDefault="0004459E">
            <w:r>
              <w:rPr>
                <w:color w:val="202A33"/>
                <w:sz w:val="19"/>
              </w:rPr>
              <w:t>0003／I01-E02；官方逐項規格方框002</w:t>
            </w:r>
          </w:p>
        </w:tc>
      </w:tr>
      <w:tr w:rsidR="000D2D34" w14:paraId="60C16846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5BD801FE" w14:textId="77777777" w:rsidR="000D2D34" w:rsidRDefault="0004459E">
            <w:r>
              <w:rPr>
                <w:color w:val="202A33"/>
                <w:sz w:val="19"/>
              </w:rPr>
              <w:t>用途</w:t>
            </w:r>
          </w:p>
        </w:tc>
        <w:tc>
          <w:tcPr>
            <w:tcW w:w="4989" w:type="dxa"/>
            <w:vAlign w:val="center"/>
          </w:tcPr>
          <w:p w14:paraId="08D14E9C" w14:textId="77777777" w:rsidR="000D2D34" w:rsidRDefault="0004459E">
            <w:r>
              <w:rPr>
                <w:color w:val="202A33"/>
                <w:sz w:val="19"/>
              </w:rPr>
              <w:t>蒐集需求、偏好與障礙；施測見0004，彙總分析見0005</w:t>
            </w:r>
          </w:p>
        </w:tc>
      </w:tr>
      <w:tr w:rsidR="000D2D34" w14:paraId="47C02946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76CA28B5" w14:textId="77777777" w:rsidR="000D2D34" w:rsidRDefault="0004459E">
            <w:r>
              <w:rPr>
                <w:color w:val="202A33"/>
                <w:sz w:val="19"/>
              </w:rPr>
              <w:t>資料狀態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44889B71" w14:textId="77777777" w:rsidR="000D2D34" w:rsidRDefault="0004459E">
            <w:r>
              <w:rPr>
                <w:color w:val="202A33"/>
                <w:sz w:val="19"/>
              </w:rPr>
              <w:t>答卷值均為SAMPLE/SYNTHETIC；REAL施測資料未提供</w:t>
            </w:r>
          </w:p>
        </w:tc>
      </w:tr>
      <w:tr w:rsidR="000D2D34" w14:paraId="2DAC821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1FC397F" w14:textId="77777777" w:rsidR="000D2D34" w:rsidRDefault="0004459E">
            <w:r>
              <w:rPr>
                <w:color w:val="202A33"/>
                <w:sz w:val="19"/>
              </w:rPr>
              <w:t>生效與核准</w:t>
            </w:r>
          </w:p>
        </w:tc>
        <w:tc>
          <w:tcPr>
            <w:tcW w:w="4989" w:type="dxa"/>
            <w:vAlign w:val="center"/>
          </w:tcPr>
          <w:p w14:paraId="34369986" w14:textId="77777777" w:rsidR="000D2D34" w:rsidRDefault="0004459E">
            <w:r>
              <w:rPr>
                <w:color w:val="202A33"/>
                <w:sz w:val="19"/>
              </w:rPr>
              <w:t>候選稿，未生效；沒有核准或簽章</w:t>
            </w:r>
          </w:p>
        </w:tc>
      </w:tr>
      <w:tr w:rsidR="000D2D34" w14:paraId="6540C158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4E07B972" w14:textId="77777777" w:rsidR="000D2D34" w:rsidRDefault="0004459E">
            <w:r>
              <w:rPr>
                <w:color w:val="202A33"/>
                <w:sz w:val="19"/>
              </w:rPr>
              <w:t>官方定位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19622561" w14:textId="77777777" w:rsidR="000D2D34" w:rsidRDefault="0004459E">
            <w:r>
              <w:rPr>
                <w:color w:val="202A33"/>
                <w:sz w:val="19"/>
              </w:rPr>
              <w:t>官方佐證表第1頁：目標市場需求調查。</w:t>
            </w:r>
          </w:p>
        </w:tc>
      </w:tr>
    </w:tbl>
    <w:p w14:paraId="00463546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一 使用前先確認</w:t>
      </w:r>
    </w:p>
    <w:p w14:paraId="20766BEA" w14:textId="77777777" w:rsidR="000D2D34" w:rsidRDefault="0004459E">
      <w:pPr>
        <w:spacing w:after="60" w:line="264" w:lineRule="auto"/>
      </w:pPr>
      <w:r>
        <w:rPr>
          <w:color w:val="202A33"/>
        </w:rPr>
        <w:t>• 自願填寫；可拒答或略過非必答題。</w:t>
      </w:r>
    </w:p>
    <w:p w14:paraId="7A16AD4C" w14:textId="77777777" w:rsidR="000D2D34" w:rsidRDefault="0004459E">
      <w:pPr>
        <w:spacing w:after="60" w:line="264" w:lineRule="auto"/>
      </w:pPr>
      <w:r>
        <w:rPr>
          <w:color w:val="202A33"/>
        </w:rPr>
        <w:t>• 不填姓名、身份證、電話、地址、診斷或財務識別資料。</w:t>
      </w:r>
    </w:p>
    <w:p w14:paraId="53033B2A" w14:textId="77777777" w:rsidR="000D2D34" w:rsidRDefault="0004459E">
      <w:pPr>
        <w:spacing w:after="60" w:line="264" w:lineRule="auto"/>
      </w:pPr>
      <w:r>
        <w:rPr>
          <w:color w:val="202A33"/>
        </w:rPr>
        <w:t>• 聯絡資料須另表另行告知同意，不能併入匿名答卷。</w:t>
      </w:r>
    </w:p>
    <w:p w14:paraId="3E018C28" w14:textId="77777777" w:rsidR="000D2D34" w:rsidRDefault="0004459E">
      <w:pPr>
        <w:spacing w:after="60" w:line="264" w:lineRule="auto"/>
      </w:pPr>
      <w:r>
        <w:rPr>
          <w:color w:val="202A33"/>
        </w:rPr>
        <w:t>• 偏好不是協會開班、師資、時程、收費或補助承諾。</w:t>
      </w:r>
    </w:p>
    <w:p w14:paraId="5C6AA276" w14:textId="77777777" w:rsidR="000D2D34" w:rsidRDefault="0004459E">
      <w:pPr>
        <w:spacing w:after="60" w:line="264" w:lineRule="auto"/>
      </w:pPr>
      <w:r>
        <w:t>施測目標母體：每一調查週期，依該次已確認的訓練主題與實際服務範圍界定對象；可按本次範圍納入社區居民、志工或準志工、服務使用者之家屬／照顧者及服務／培訓工作人員。此列舉是工具使用選項，不表示原始點協會目前已服務全部族群，也不假設存在會員或學員名冊。</w:t>
      </w:r>
    </w:p>
    <w:p>
      <w:pPr/>
      <w:r>
        <w:rPr>
          <w:b/>
          <w:sz w:val="21"/>
        </w:rPr>
        <w:t>納入條件：</w:t>
      </w:r>
      <w:r>
        <w:rPr>
          <w:sz w:val="21"/>
        </w:rPr>
        <w:t>受訪者須落在本次已確認的服務／培訓範圍，知悉調查用途並自願作答；可自行作答或在不改變其意思下獲得可近性協助。若其身分是否屬本次範圍無法確認，先不納入有效樣本。</w:t>
      </w:r>
    </w:p>
    <w:p>
      <w:pPr/>
      <w:r>
        <w:rPr>
          <w:b/>
          <w:sz w:val="21"/>
        </w:rPr>
        <w:t>排除與撤回：</w:t>
      </w:r>
      <w:r>
        <w:rPr>
          <w:sz w:val="21"/>
        </w:rPr>
        <w:t>明確不同意或撤回者不列有效答卷；明確不屬當期界定範圍者排除。只有存在可靠的匿名提交識別碼時才判斷重複，不以 IP、姓名或猜測身份去重。</w:t>
      </w:r>
    </w:p>
    <w:p>
      <w:pPr/>
      <w:r>
        <w:rPr>
          <w:b/>
          <w:sz w:val="21"/>
        </w:rPr>
        <w:t>發放前 HOLD：</w:t>
      </w:r>
      <w:r>
        <w:rPr>
          <w:sz w:val="21"/>
        </w:rPr>
        <w:t>若當期主題、服務範圍、目標對象、問卷版本或匿名資料處理方式尚未依協會實際權責程序確認，維持候選並暫緩發放。本文件不宣稱任何理事會、主管或協會人員已核定。</w:t>
      </w:r>
    </w:p>
    <w:p w14:paraId="01E77119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二 題目與需求構面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3146"/>
        <w:gridCol w:w="4762"/>
      </w:tblGrid>
      <w:tr w:rsidR="000D2D34" w14:paraId="6C26B69C" w14:textId="77777777">
        <w:trPr>
          <w:tblHeader/>
          <w:jc w:val="center"/>
          <w:tblHeader w:val="true"/>
        </w:trPr>
        <w:tc>
          <w:tcPr>
            <w:tcW w:w="2069" w:type="dxa"/>
            <w:shd w:val="clear" w:color="auto" w:fill="17324D"/>
            <w:vAlign w:val="center"/>
          </w:tcPr>
          <w:p>
            <w:r>
              <w:rPr>
                <w:b/>
                <w:color w:val="FFFFFF"/>
                <w:sz w:val="19"/>
              </w:rPr>
              <w:t>構面／題號</w:t>
            </w:r>
          </w:p>
        </w:tc>
        <w:tc>
          <w:tcPr>
            <w:tcW w:w="3146" w:type="dxa"/>
            <w:shd w:val="clear" w:color="auto" w:fill="17324D"/>
            <w:vAlign w:val="center"/>
          </w:tcPr>
          <w:p>
            <w:r>
              <w:rPr>
                <w:b/>
                <w:color w:val="FFFFFF"/>
                <w:sz w:val="19"/>
              </w:rPr>
              <w:t>量尺與選項</w:t>
            </w:r>
          </w:p>
        </w:tc>
        <w:tc>
          <w:tcPr>
            <w:tcW w:w="4762" w:type="dxa"/>
            <w:shd w:val="clear" w:color="auto" w:fill="17324D"/>
            <w:vAlign w:val="center"/>
          </w:tcPr>
          <w:p>
            <w:r>
              <w:rPr>
                <w:b/>
                <w:color w:val="FFFFFF"/>
                <w:sz w:val="19"/>
              </w:rPr>
              <w:t>跳答／有效性與用途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Q1｜填答者類別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單選：社區居民／志工／家屬或照顧者／服務或培訓工作人員／其他／不願回答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必填；其他只填概略類別，不填姓名或識別碼。描述答卷角色，不推論代表性。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Q2｜過去兩年學習接觸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單選：有／沒有／不確定／不願回答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題意是過去兩年接觸本問卷界定的相關學習活動；空白=MISSING。不得縮窄成「正式訓練經驗」。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Q3｜需求主題排序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排序至多3項：具體主題／其他／目前沒有特定主題／不願回答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順位不重複；無特定主題與拒答互斥。此題分支控制Q4、Q5。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Q4｜第一順位急迫度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單選1–5；另有不適用／不願回答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只評Q3具體第一順位；Q3無特定主題→NA；Q3拒答或缺答→NOT_ASKED，另記原因。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Q5｜第一順位處理信心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單選1–5；另有無相關經驗／不適用／不願回答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只評Q3具體第一順位；依Q3分支保存NA、DECLINED、MISSING或NOT_ASKED原因，不互換。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Q6｜可觀察學習期待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開放式文字，非必填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記錄希望學習後能做的具體行動；未答=MISSING；勿記個資。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Q7｜學習方式偏好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單選：面授／同步線上／非同步／混成／其他／不確定／不願回答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必填單選；其他不填個資。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Q8｜可參與時段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複選至多2項：平日各時段／週末各時段／其他／不確定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最多2項；不確定不得與時段併選；超限記INVALID_MULTI_SELECT並保留原值。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Q9｜單次時數偏好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單選：1–2小時／3小時／4–6小時／多次系列／其他／不確定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必填單選；只作偏好，不代表課程核定。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Q10｜參與障礙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複選：時間／交通／照顧／費用／無障礙／語言閱讀／設備網路／無特定障礙／其他／不願回答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複選；「無特定障礙」或拒答不得與實體障礙併選；保留無效原值與原因。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Q11｜個人自付偏好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單選：0元／1–300元／301–500元／501–1,000元／1,001元以上／不確定／不願回答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級距互斥。僅個人偏好，不是協會定價、預算或支付承諾。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Q12｜後續聯絡意願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單選：不需要／願先看獨立目的表單再決定／不確定／不願回答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必填；本問卷不收姓名、電話或Email；獨立表單另行取得同意。</w:t>
            </w:r>
          </w:p>
        </w:tc>
      </w:tr>
      <w:tr>
        <w:tc>
          <w:tcPr>
            <w:tcW w:type="dxa" w:w="2069"/>
          </w:tcPr>
          <w:p>
            <w:pPr>
              <w:spacing w:before="0" w:after="20"/>
            </w:pPr>
            <w:r>
              <w:rPr>
                <w:sz w:val="19"/>
              </w:rPr>
              <w:t>Q13｜可近性需求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sz w:val="19"/>
              </w:rPr>
              <w:t>開放式文字，非必填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sz w:val="19"/>
              </w:rPr>
              <w:t>只記錄閱讀、場地或輔助方式；不記診斷、身分字號等敏感資料。</w:t>
            </w:r>
          </w:p>
        </w:tc>
      </w:tr>
    </w:tbl>
    <w:p w14:paraId="34B2967D" w14:textId="77777777" w:rsidR="000D2D34" w:rsidRDefault="0004459E" w:rsidP="00DE7A17">
      <w:pPr>
        <w:keepNext/>
        <w:pageBreakBefore/>
        <w:spacing w:before="160" w:after="60" w:line="264" w:lineRule="auto"/>
      </w:pPr>
      <w:r>
        <w:rPr>
          <w:b/>
          <w:sz w:val="30"/>
        </w:rPr>
        <w:lastRenderedPageBreak/>
        <w:t>三 問卷作答</w:t>
      </w:r>
    </w:p>
    <w:p w14:paraId="42441460" w14:textId="77777777" w:rsidR="000D2D34" w:rsidRDefault="0004459E">
      <w:pPr>
        <w:spacing w:after="60" w:line="264" w:lineRule="auto"/>
      </w:pPr>
      <w:r>
        <w:t>• MISSING＝題目未作答且未勾拒答；DECLINED＝明確勾選「不願回答」；NA＝題目不適用（本問卷中Q3選「目前沒有特定主題」時的Q4、Q5）；NOT_ASKED＝前題缺答或拒答導致後題未出示，須另記skip_reason=PARENT_MISSING或PARENT_DECLINED。四者分開保存，不插補、不互換。</w:t>
      </w:r>
    </w:p>
    <w:p w14:paraId="48CE6DFB" w14:textId="77777777" w:rsidR="000D2D34" w:rsidRDefault="0004459E">
      <w:pPr>
        <w:keepNext/>
        <w:spacing w:after="60" w:line="264" w:lineRule="auto"/>
      </w:pPr>
      <w:r>
        <w:rPr>
          <w:b/>
        </w:rPr>
        <w:t>Q1｜您最接近哪一類身分</w:t>
      </w:r>
    </w:p>
    <w:p w14:paraId="325E1E7C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單選；僅作需求分層，不查核個人身分。</w:t>
      </w:r>
    </w:p>
    <w:p w14:paraId="5FC44EE4" w14:textId="77777777" w:rsidR="000D2D34" w:rsidRDefault="0004459E">
      <w:pPr>
        <w:spacing w:after="60" w:line="264" w:lineRule="auto"/>
      </w:pPr>
      <w:r>
        <w:rPr>
          <w:color w:val="202A33"/>
        </w:rPr>
        <w:t>□ 社區居民　□ 志工　□ 家屬／照顧者　□ 服務或訓練相關工作者</w:t>
      </w:r>
    </w:p>
    <w:p w14:paraId="0913647D" w14:textId="77777777" w:rsidR="000D2D34" w:rsidRDefault="0004459E">
      <w:pPr>
        <w:spacing w:after="60" w:line="264" w:lineRule="auto"/>
      </w:pPr>
      <w:r>
        <w:rPr>
          <w:color w:val="202A33"/>
        </w:rPr>
        <w:t>□ 其他：_____________________　□ 不願回答</w:t>
      </w:r>
    </w:p>
    <w:p w14:paraId="4802B2DA" w14:textId="77777777" w:rsidR="000D2D34" w:rsidRDefault="0004459E">
      <w:pPr>
        <w:keepNext/>
        <w:spacing w:after="60" w:line="264" w:lineRule="auto"/>
      </w:pPr>
      <w:r>
        <w:rPr>
          <w:b/>
        </w:rPr>
        <w:t>Q2｜過去兩年是否接觸相關學習活動</w:t>
      </w:r>
    </w:p>
    <w:p w14:paraId="2A942BD0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單選。</w:t>
      </w:r>
    </w:p>
    <w:p w14:paraId="1161A381" w14:textId="77777777" w:rsidR="000D2D34" w:rsidRDefault="0004459E">
      <w:pPr>
        <w:spacing w:after="60" w:line="264" w:lineRule="auto"/>
      </w:pPr>
      <w:r>
        <w:rPr>
          <w:color w:val="202A33"/>
        </w:rPr>
        <w:t>□ 有　□ 沒有　□ 不確定　□ 不願回答</w:t>
      </w:r>
    </w:p>
    <w:p w14:paraId="69CA56A4" w14:textId="77777777" w:rsidR="000D2D34" w:rsidRDefault="0004459E">
      <w:pPr>
        <w:keepNext/>
        <w:spacing w:after="60" w:line="264" w:lineRule="auto"/>
      </w:pPr>
      <w:r>
        <w:rPr>
          <w:b/>
        </w:rPr>
        <w:t>Q3｜目前最希望了解或提升哪些主題</w:t>
      </w:r>
    </w:p>
    <w:p w14:paraId="126AB60F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最多三項，依優先順序填寫。</w:t>
      </w:r>
    </w:p>
    <w:p w14:paraId="22D7272E" w14:textId="77777777" w:rsidR="000D2D34" w:rsidRDefault="0004459E">
      <w:pPr>
        <w:spacing w:after="60" w:line="264" w:lineRule="auto"/>
      </w:pPr>
      <w:r>
        <w:rPr>
          <w:color w:val="202A33"/>
        </w:rPr>
        <w:t>第1：□ 服務流程與紀錄　□ 溝通與轉介界線　□ 志工合作與安全</w:t>
      </w:r>
    </w:p>
    <w:p w14:paraId="3306DF5C" w14:textId="77777777" w:rsidR="000D2D34" w:rsidRDefault="0004459E">
      <w:pPr>
        <w:spacing w:after="60" w:line="264" w:lineRule="auto"/>
      </w:pPr>
      <w:r>
        <w:rPr>
          <w:color w:val="202A33"/>
        </w:rPr>
        <w:t xml:space="preserve">　　 □ 課程規劃與學習評估　□ 其他：________________</w:t>
      </w:r>
    </w:p>
    <w:p w14:paraId="29B3A97C" w14:textId="77777777" w:rsidR="000D2D34" w:rsidRDefault="0004459E">
      <w:pPr>
        <w:spacing w:after="60" w:line="264" w:lineRule="auto"/>
      </w:pPr>
      <w:r>
        <w:rPr>
          <w:color w:val="202A33"/>
        </w:rPr>
        <w:t>第2：□ 服務流程與紀錄　□ 溝通與轉介界線　□ 志工合作與安全</w:t>
      </w:r>
    </w:p>
    <w:p w14:paraId="6C79C473" w14:textId="77777777" w:rsidR="000D2D34" w:rsidRDefault="0004459E">
      <w:pPr>
        <w:spacing w:after="60" w:line="264" w:lineRule="auto"/>
      </w:pPr>
      <w:r>
        <w:rPr>
          <w:color w:val="202A33"/>
        </w:rPr>
        <w:t xml:space="preserve">　　 □ 課程規劃與學習評估　□ 其他：________________</w:t>
      </w:r>
    </w:p>
    <w:p w14:paraId="167257C8" w14:textId="77777777" w:rsidR="000D2D34" w:rsidRDefault="0004459E">
      <w:pPr>
        <w:spacing w:after="60" w:line="264" w:lineRule="auto"/>
      </w:pPr>
      <w:r>
        <w:rPr>
          <w:color w:val="202A33"/>
        </w:rPr>
        <w:t>第3：□ 服務流程與紀錄　□ 溝通與轉介界線　□ 志工合作與安全</w:t>
      </w:r>
    </w:p>
    <w:p w14:paraId="3B9E4BA1" w14:textId="77777777" w:rsidR="000D2D34" w:rsidRDefault="0004459E">
      <w:pPr>
        <w:spacing w:after="60" w:line="264" w:lineRule="auto"/>
      </w:pPr>
      <w:r>
        <w:rPr>
          <w:color w:val="202A33"/>
        </w:rPr>
        <w:t xml:space="preserve">　　 □ 課程規劃與學習評估　□ 其他：________________</w:t>
      </w:r>
    </w:p>
    <w:p w14:paraId="42C82D44" w14:textId="77777777" w:rsidR="000D2D34" w:rsidRDefault="0004459E">
      <w:pPr>
        <w:spacing w:after="60" w:line="264" w:lineRule="auto"/>
      </w:pPr>
      <w:r>
        <w:rPr>
          <w:color w:val="202A33"/>
        </w:rPr>
        <w:t>□ 目前沒有特定主題　□ 不願回答</w:t>
      </w:r>
    </w:p>
    <w:p w14:paraId="147D5203" w14:textId="77777777" w:rsidR="000D2D34" w:rsidRDefault="0004459E">
      <w:pPr>
        <w:keepNext/>
        <w:spacing w:after="60" w:line="264" w:lineRule="auto"/>
      </w:pPr>
      <w:r>
        <w:rPr>
          <w:b/>
        </w:rPr>
        <w:t>Q4｜第一順位主題的需求急迫程度</w:t>
      </w:r>
    </w:p>
    <w:p w14:paraId="26BFFB6F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單選；個人感受，不是核定門檻。</w:t>
      </w:r>
    </w:p>
    <w:p w14:paraId="2E1D8999" w14:textId="77777777" w:rsidR="000D2D34" w:rsidRDefault="0004459E">
      <w:pPr>
        <w:spacing w:after="60" w:line="264" w:lineRule="auto"/>
      </w:pPr>
      <w:r>
        <w:rPr>
          <w:color w:val="202A33"/>
        </w:rPr>
        <w:t>1 □ 不急　2 □ 稍不急　3 □ 普通　4 □ 急　5 □ 非常急</w:t>
      </w:r>
    </w:p>
    <w:p w14:paraId="3E3475DE" w14:textId="77777777" w:rsidR="000D2D34" w:rsidRDefault="0004459E">
      <w:pPr>
        <w:spacing w:after="60" w:line="264" w:lineRule="auto"/>
      </w:pPr>
      <w:r>
        <w:rPr>
          <w:color w:val="202A33"/>
        </w:rPr>
        <w:t>□ 不適用　□ 不願回答</w:t>
      </w:r>
    </w:p>
    <w:p w14:paraId="7D9AA3D4" w14:textId="77777777" w:rsidR="000D2D34" w:rsidRDefault="0004459E">
      <w:pPr>
        <w:keepNext/>
        <w:spacing w:after="60" w:line="264" w:lineRule="auto"/>
      </w:pPr>
      <w:r>
        <w:rPr>
          <w:b/>
        </w:rPr>
        <w:t>Q5｜目前處理第一順位主題的自信程度</w:t>
      </w:r>
    </w:p>
    <w:p w14:paraId="308C0895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單選；不是能力測驗。</w:t>
      </w:r>
    </w:p>
    <w:p w14:paraId="07320CAE" w14:textId="77777777" w:rsidR="000D2D34" w:rsidRDefault="0004459E">
      <w:pPr>
        <w:spacing w:after="60" w:line="264" w:lineRule="auto"/>
      </w:pPr>
      <w:r>
        <w:rPr>
          <w:color w:val="202A33"/>
        </w:rPr>
        <w:t>1 □ 很沒有把握　2 □ 比較沒有把握　3 □ 普通　4 □ 有把握　5 □ 很有把握</w:t>
      </w:r>
    </w:p>
    <w:p w14:paraId="261D2CCE" w14:textId="77777777" w:rsidR="000D2D34" w:rsidRDefault="0004459E">
      <w:pPr>
        <w:spacing w:after="60" w:line="264" w:lineRule="auto"/>
      </w:pPr>
      <w:r>
        <w:rPr>
          <w:color w:val="202A33"/>
        </w:rPr>
        <w:t>□ 無相關經驗／不適用　□ 不願回答</w:t>
      </w:r>
    </w:p>
    <w:p w14:paraId="484C9A26" w14:textId="77777777" w:rsidR="000D2D34" w:rsidRDefault="0004459E" w:rsidP="000E5F60">
      <w:pPr>
        <w:keepNext/>
        <w:pageBreakBefore/>
        <w:spacing w:before="160" w:after="60" w:line="264" w:lineRule="auto"/>
      </w:pPr>
      <w:r>
        <w:rPr>
          <w:b/>
          <w:sz w:val="30"/>
        </w:rPr>
        <w:lastRenderedPageBreak/>
        <w:t>三 問卷作答（續）</w:t>
      </w:r>
    </w:p>
    <w:p w14:paraId="3DC2904D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Q6｜完成相關學習後，您希望自己能做到什麼</w:t>
      </w:r>
    </w:p>
    <w:p w14:paraId="6C26B469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開放題；描述可觀察任務，勿填個案識別資料。</w:t>
      </w:r>
    </w:p>
    <w:p w14:paraId="23E40334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我希望能：</w:t>
      </w:r>
    </w:p>
    <w:p w14:paraId="7D5B9A75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3E418007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71D95A64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Q7｜較能參與的學習方式</w:t>
      </w:r>
    </w:p>
    <w:p w14:paraId="3A6DA3F7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單選。</w:t>
      </w:r>
    </w:p>
    <w:p w14:paraId="1B381B77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面對面　□ 線上同步　□ 預錄或自學　□ 混合方式</w:t>
      </w:r>
    </w:p>
    <w:p w14:paraId="52826AD0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其他：____________　□ 不確定　□ 不願回答</w:t>
      </w:r>
    </w:p>
    <w:p w14:paraId="70488B72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Q8｜較方便參與的時段</w:t>
      </w:r>
    </w:p>
    <w:p w14:paraId="2A1A851C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最多二項。</w:t>
      </w:r>
    </w:p>
    <w:p w14:paraId="56713DD7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平日上午　□ 平日下午　□ 平日晚上</w:t>
      </w:r>
    </w:p>
    <w:p w14:paraId="515E438F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週末上午　□ 週末下午　□ 其他：________　□ 不確定</w:t>
      </w:r>
    </w:p>
    <w:p w14:paraId="2852B8B7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Q9｜較能接受的單次學習時數</w:t>
      </w:r>
    </w:p>
    <w:p w14:paraId="08851050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單選；不是正式課程時程。</w:t>
      </w:r>
    </w:p>
    <w:p w14:paraId="73CF79A4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1–2小時　□ 3小時　□ 4–6小時　□ 分多次</w:t>
      </w:r>
    </w:p>
    <w:p w14:paraId="797A8BB3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其他：________　□ 不確定</w:t>
      </w:r>
    </w:p>
    <w:p w14:paraId="6D4E4D6F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Q10｜哪些因素可能妨礙參與</w:t>
      </w:r>
    </w:p>
    <w:p w14:paraId="6FFD7B74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可複選；無障礙請選目前沒有。</w:t>
      </w:r>
    </w:p>
    <w:p w14:paraId="6A761324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時間　□ 交通　□ 照顧責任　□ 費用　□ 場地可近性</w:t>
      </w:r>
    </w:p>
    <w:p w14:paraId="4EC92B9C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語言或閱讀　□ 設備或網路　□ 目前沒有　□ 其他：____　□ 不願回答</w:t>
      </w:r>
    </w:p>
    <w:p w14:paraId="169AF038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Q11｜若需自付費用，可接受的單次範圍</w:t>
      </w:r>
    </w:p>
    <w:p w14:paraId="50FE4113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自願作答；不代表協會價格或補助。</w:t>
      </w:r>
    </w:p>
    <w:p w14:paraId="4513609A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0元　□ 1–300元　□ 301–500元　□ 501–1,000元</w:t>
      </w:r>
    </w:p>
    <w:p w14:paraId="136DC09A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1,001元以上　□ 不確定　□ 不願回答</w:t>
      </w:r>
    </w:p>
    <w:p w14:paraId="74828073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Q12｜是否願意日後另行留下聯絡方式</w:t>
      </w:r>
    </w:p>
    <w:p w14:paraId="4D86B7EF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本問卷不收聯絡資料；願意不等於已提交。</w:t>
      </w:r>
    </w:p>
    <w:p w14:paraId="444B24EA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不需要　□ 願意先看另表用途再決定　□ 不確定　□ 不願回答</w:t>
      </w:r>
    </w:p>
    <w:p w14:paraId="11D3FDBA" w14:textId="77777777" w:rsidR="000D2D34" w:rsidRDefault="0004459E" w:rsidP="00C943AE">
      <w:pPr>
        <w:keepNext/>
        <w:pageBreakBefore/>
        <w:spacing w:after="60" w:line="264" w:lineRule="auto"/>
      </w:pPr>
      <w:r>
        <w:rPr>
          <w:b/>
        </w:rPr>
        <w:lastRenderedPageBreak/>
        <w:t>Q13｜其他學習支持或可近性需求</w:t>
      </w:r>
    </w:p>
    <w:p w14:paraId="0CB97E72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自願；勿填診斷或可識別資訊。</w:t>
      </w:r>
    </w:p>
    <w:p w14:paraId="4334A5E5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補充意見：</w:t>
      </w:r>
    </w:p>
    <w:p w14:paraId="55CD0ACC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36240E53" w14:textId="77777777" w:rsidR="000D2D34" w:rsidRDefault="0004459E">
      <w:pPr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2046544E" w14:textId="1A4A3AF4" w:rsidR="000D2D34" w:rsidRDefault="000D2D34"/>
    <w:p w14:paraId="451CF91F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四 完整合成填答與編碼示範</w:t>
      </w:r>
    </w:p>
    <w:p w14:paraId="038DEA5D" w14:textId="77777777" w:rsidR="000D2D34" w:rsidRDefault="0004459E">
      <w:pPr>
        <w:spacing w:after="60" w:line="264" w:lineRule="auto"/>
      </w:pPr>
      <w:r>
        <w:rPr>
          <w:color w:val="202A33"/>
        </w:rPr>
        <w:t>以下一筆虛構答卷只示範題號、選項及編碼。所有日期、類別、分數、代碼與文字皆為SAMPLE/SYNTHETIC，不代表協會實際人員、施測、訓練或市場統計。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0D2D34" w14:paraId="0B5495D4" w14:textId="77777777">
        <w:trPr>
          <w:tblHeader/>
          <w:jc w:val="center"/>
        </w:trPr>
        <w:tc>
          <w:tcPr>
            <w:tcW w:w="4989" w:type="dxa"/>
            <w:shd w:val="clear" w:color="auto" w:fill="17324D"/>
            <w:vAlign w:val="center"/>
          </w:tcPr>
          <w:p w14:paraId="7664ABED" w14:textId="77777777" w:rsidR="000D2D34" w:rsidRDefault="0004459E">
            <w:r>
              <w:rPr>
                <w:b/>
                <w:color w:val="FFFFFF"/>
                <w:sz w:val="19"/>
              </w:rPr>
              <w:t>題目</w:t>
            </w:r>
          </w:p>
        </w:tc>
        <w:tc>
          <w:tcPr>
            <w:tcW w:w="4989" w:type="dxa"/>
            <w:shd w:val="clear" w:color="auto" w:fill="17324D"/>
            <w:vAlign w:val="center"/>
          </w:tcPr>
          <w:p w14:paraId="0F24A181" w14:textId="77777777" w:rsidR="000D2D34" w:rsidRDefault="0004459E">
            <w:r>
              <w:rPr>
                <w:b/>
                <w:color w:val="FFFFFF"/>
                <w:sz w:val="19"/>
              </w:rPr>
              <w:t>完整合成回答</w:t>
            </w:r>
          </w:p>
        </w:tc>
      </w:tr>
      <w:tr w:rsidR="000D2D34" w14:paraId="6749BAE8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47048FD3" w14:textId="77777777" w:rsidR="000D2D34" w:rsidRDefault="0004459E">
            <w:r>
              <w:rPr>
                <w:color w:val="202A33"/>
                <w:sz w:val="19"/>
              </w:rPr>
              <w:t>代碼／日期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150E7922" w14:textId="77777777" w:rsidR="000D2D34" w:rsidRDefault="0004459E">
            <w:r>
              <w:rPr>
                <w:color w:val="202A33"/>
                <w:sz w:val="19"/>
              </w:rPr>
              <w:t>SYN-0003-001；2026-10-28（合成日期）</w:t>
            </w:r>
          </w:p>
        </w:tc>
      </w:tr>
      <w:tr w:rsidR="000D2D34" w14:paraId="5372DFB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129440E8" w14:textId="77777777" w:rsidR="000D2D34" w:rsidRDefault="0004459E">
            <w:r>
              <w:rPr>
                <w:color w:val="202A33"/>
                <w:sz w:val="19"/>
              </w:rPr>
              <w:t>Q1</w:t>
            </w:r>
          </w:p>
        </w:tc>
        <w:tc>
          <w:tcPr>
            <w:tcW w:w="4989" w:type="dxa"/>
            <w:vAlign w:val="center"/>
          </w:tcPr>
          <w:p w14:paraId="5C8AC9F7" w14:textId="77777777" w:rsidR="000D2D34" w:rsidRDefault="0004459E">
            <w:r>
              <w:rPr>
                <w:color w:val="202A33"/>
                <w:sz w:val="19"/>
              </w:rPr>
              <w:t>志工類別（合成）</w:t>
            </w:r>
          </w:p>
        </w:tc>
      </w:tr>
      <w:tr w:rsidR="000D2D34" w14:paraId="516FD0D2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78FD919F" w14:textId="77777777" w:rsidR="000D2D34" w:rsidRDefault="0004459E">
            <w:r>
              <w:rPr>
                <w:color w:val="202A33"/>
                <w:sz w:val="19"/>
              </w:rPr>
              <w:t>Q2</w:t>
            </w:r>
          </w:p>
        </w:tc>
        <w:tc>
          <w:tcPr>
            <w:tcW w:w="4989" w:type="dxa"/>
            <w:shd w:val="clear" w:color="auto" w:fill="F1F5F7"/>
            <w:vAlign w:val="center"/>
          </w:tcPr>
          <w:p>
            <w:pPr>
              <w:spacing w:before="0" w:after="20"/>
            </w:pPr>
            <w:r>
              <w:rPr>
                <w:sz w:val="19"/>
              </w:rPr>
              <w:t>沒有（合成）</w:t>
            </w:r>
          </w:p>
        </w:tc>
      </w:tr>
      <w:tr w:rsidR="000D2D34" w14:paraId="763392D5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49AAEDBE" w14:textId="77777777" w:rsidR="000D2D34" w:rsidRDefault="0004459E">
            <w:r>
              <w:rPr>
                <w:color w:val="202A33"/>
                <w:sz w:val="19"/>
              </w:rPr>
              <w:t>Q3</w:t>
            </w:r>
          </w:p>
        </w:tc>
        <w:tc>
          <w:tcPr>
            <w:tcW w:w="4989" w:type="dxa"/>
            <w:vAlign w:val="center"/>
          </w:tcPr>
          <w:p w14:paraId="3D6F699D" w14:textId="77777777" w:rsidR="000D2D34" w:rsidRDefault="0004459E">
            <w:r>
              <w:rPr>
                <w:color w:val="202A33"/>
                <w:sz w:val="19"/>
              </w:rPr>
              <w:t>第1服務流程與紀錄；第2溝通與轉介界線；第3志工合作與安全（合成）</w:t>
            </w:r>
          </w:p>
        </w:tc>
      </w:tr>
      <w:tr w:rsidR="000D2D34" w14:paraId="77FAEBEC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3394FDAD" w14:textId="77777777" w:rsidR="000D2D34" w:rsidRDefault="0004459E">
            <w:r>
              <w:rPr>
                <w:color w:val="202A33"/>
                <w:sz w:val="19"/>
              </w:rPr>
              <w:t>Q4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75D498E8" w14:textId="77777777" w:rsidR="000D2D34" w:rsidRDefault="0004459E">
            <w:r>
              <w:rPr>
                <w:color w:val="202A33"/>
                <w:sz w:val="19"/>
              </w:rPr>
              <w:t>4/5（合成個人回答；非門檻）</w:t>
            </w:r>
          </w:p>
        </w:tc>
      </w:tr>
      <w:tr w:rsidR="000D2D34" w14:paraId="313780F0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7039AF72" w14:textId="77777777" w:rsidR="000D2D34" w:rsidRDefault="0004459E">
            <w:r>
              <w:rPr>
                <w:color w:val="202A33"/>
                <w:sz w:val="19"/>
              </w:rPr>
              <w:t>Q5</w:t>
            </w:r>
          </w:p>
        </w:tc>
        <w:tc>
          <w:tcPr>
            <w:tcW w:w="4989" w:type="dxa"/>
            <w:vAlign w:val="center"/>
          </w:tcPr>
          <w:p w14:paraId="700CAC36" w14:textId="77777777" w:rsidR="000D2D34" w:rsidRDefault="0004459E">
            <w:r>
              <w:rPr>
                <w:color w:val="202A33"/>
                <w:sz w:val="19"/>
              </w:rPr>
              <w:t>2/5（合成自評；非能力測驗）</w:t>
            </w:r>
          </w:p>
        </w:tc>
      </w:tr>
      <w:tr w:rsidR="000D2D34" w14:paraId="14FCA580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395A51A0" w14:textId="77777777" w:rsidR="000D2D34" w:rsidRDefault="0004459E">
            <w:r>
              <w:rPr>
                <w:color w:val="202A33"/>
                <w:sz w:val="19"/>
              </w:rPr>
              <w:t>Q6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58FA4A2E" w14:textId="77777777" w:rsidR="000D2D34" w:rsidRDefault="0004459E">
            <w:r>
              <w:rPr>
                <w:color w:val="202A33"/>
                <w:sz w:val="19"/>
              </w:rPr>
              <w:t>能依清單完成服務前確認、過程紀錄與結束交接，並知道何時應轉介。（合成期待，非成果）</w:t>
            </w:r>
          </w:p>
        </w:tc>
      </w:tr>
      <w:tr w:rsidR="000D2D34" w14:paraId="666E33BC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B65CA5C" w14:textId="77777777" w:rsidR="000D2D34" w:rsidRDefault="0004459E">
            <w:r>
              <w:rPr>
                <w:color w:val="202A33"/>
                <w:sz w:val="19"/>
              </w:rPr>
              <w:t>Q7</w:t>
            </w:r>
          </w:p>
        </w:tc>
        <w:tc>
          <w:tcPr>
            <w:tcW w:w="4989" w:type="dxa"/>
            <w:vAlign w:val="center"/>
          </w:tcPr>
          <w:p w14:paraId="4B11015D" w14:textId="77777777" w:rsidR="000D2D34" w:rsidRDefault="0004459E">
            <w:r>
              <w:rPr>
                <w:color w:val="202A33"/>
                <w:sz w:val="19"/>
              </w:rPr>
              <w:t>面對面（合成偏好）</w:t>
            </w:r>
          </w:p>
        </w:tc>
      </w:tr>
      <w:tr w:rsidR="000D2D34" w14:paraId="7B8BD035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2CC3A32B" w14:textId="77777777" w:rsidR="000D2D34" w:rsidRDefault="0004459E">
            <w:r>
              <w:rPr>
                <w:color w:val="202A33"/>
                <w:sz w:val="19"/>
              </w:rPr>
              <w:t>Q8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6857635D" w14:textId="77777777" w:rsidR="000D2D34" w:rsidRDefault="0004459E">
            <w:r>
              <w:rPr>
                <w:color w:val="202A33"/>
                <w:sz w:val="19"/>
              </w:rPr>
              <w:t>週末上午（合成偏好）</w:t>
            </w:r>
          </w:p>
        </w:tc>
      </w:tr>
      <w:tr w:rsidR="000D2D34" w14:paraId="604BE8A4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DBF70E6" w14:textId="77777777" w:rsidR="000D2D34" w:rsidRDefault="0004459E">
            <w:r>
              <w:rPr>
                <w:color w:val="202A33"/>
                <w:sz w:val="19"/>
              </w:rPr>
              <w:t>Q9</w:t>
            </w:r>
          </w:p>
        </w:tc>
        <w:tc>
          <w:tcPr>
            <w:tcW w:w="4989" w:type="dxa"/>
            <w:vAlign w:val="center"/>
          </w:tcPr>
          <w:p w14:paraId="745AF3E7" w14:textId="77777777" w:rsidR="000D2D34" w:rsidRDefault="0004459E">
            <w:r>
              <w:rPr>
                <w:color w:val="202A33"/>
                <w:sz w:val="19"/>
              </w:rPr>
              <w:t>單次3小時（合成偏好，非核定）</w:t>
            </w:r>
          </w:p>
        </w:tc>
      </w:tr>
      <w:tr w:rsidR="000D2D34" w14:paraId="46C57A84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5B28C201" w14:textId="77777777" w:rsidR="000D2D34" w:rsidRDefault="0004459E">
            <w:r>
              <w:rPr>
                <w:color w:val="202A33"/>
                <w:sz w:val="19"/>
              </w:rPr>
              <w:t>Q10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45A785D1" w14:textId="77777777" w:rsidR="000D2D34" w:rsidRDefault="0004459E">
            <w:r>
              <w:rPr>
                <w:color w:val="202A33"/>
                <w:sz w:val="19"/>
              </w:rPr>
              <w:t>交通距離、時間安排（合成）</w:t>
            </w:r>
          </w:p>
        </w:tc>
      </w:tr>
      <w:tr w:rsidR="000D2D34" w14:paraId="241C655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20FA00C2" w14:textId="77777777" w:rsidR="000D2D34" w:rsidRDefault="0004459E">
            <w:r>
              <w:rPr>
                <w:color w:val="202A33"/>
                <w:sz w:val="19"/>
              </w:rPr>
              <w:t>Q11</w:t>
            </w:r>
          </w:p>
        </w:tc>
        <w:tc>
          <w:tcPr>
            <w:tcW w:w="4989" w:type="dxa"/>
            <w:vAlign w:val="center"/>
          </w:tcPr>
          <w:p>
            <w:pPr>
              <w:spacing w:before="0" w:after="20"/>
            </w:pPr>
            <w:r>
              <w:rPr>
                <w:sz w:val="19"/>
              </w:rPr>
              <w:t>0元（合成個人偏好；非定價）</w:t>
            </w:r>
          </w:p>
        </w:tc>
      </w:tr>
      <w:tr w:rsidR="000D2D34" w14:paraId="1FE0F2C1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7068C9A4" w14:textId="77777777" w:rsidR="000D2D34" w:rsidRDefault="0004459E">
            <w:r>
              <w:rPr>
                <w:color w:val="202A33"/>
                <w:sz w:val="19"/>
              </w:rPr>
              <w:t>Q12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7F0C8F43" w14:textId="77777777" w:rsidR="000D2D34" w:rsidRDefault="0004459E">
            <w:r>
              <w:rPr>
                <w:color w:val="202A33"/>
                <w:sz w:val="19"/>
              </w:rPr>
              <w:t>不需要後續聯絡（合成；無聯絡資料）</w:t>
            </w:r>
          </w:p>
        </w:tc>
      </w:tr>
      <w:tr w:rsidR="000D2D34" w14:paraId="4C911402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13CDA1DE" w14:textId="77777777" w:rsidR="000D2D34" w:rsidRDefault="0004459E">
            <w:r>
              <w:rPr>
                <w:color w:val="202A33"/>
                <w:sz w:val="19"/>
              </w:rPr>
              <w:t>Q13</w:t>
            </w:r>
          </w:p>
        </w:tc>
        <w:tc>
          <w:tcPr>
            <w:tcW w:w="4989" w:type="dxa"/>
            <w:vAlign w:val="center"/>
          </w:tcPr>
          <w:p w14:paraId="52C78DA0" w14:textId="77777777" w:rsidR="000D2D34" w:rsidRDefault="0004459E">
            <w:r>
              <w:rPr>
                <w:color w:val="202A33"/>
                <w:sz w:val="19"/>
              </w:rPr>
              <w:t>講義字體清楚，提供紙本或電子閱讀方式。（合成意見）</w:t>
            </w:r>
          </w:p>
        </w:tc>
      </w:tr>
    </w:tbl>
    <w:p w14:paraId="74B9653E" w14:textId="77777777" w:rsidR="000D2D34" w:rsidRDefault="0004459E">
      <w:pPr>
        <w:spacing w:after="60" w:line="264" w:lineRule="auto"/>
      </w:pPr>
      <w:r>
        <w:rPr>
          <w:color w:val="202A33"/>
        </w:rPr>
        <w:t>編碼例：Q4=URG 4；Q5=CONF 2。兩者分屬不同構面，不可相加為6分。只有一筆合成回答，不計回收率、平均、比例或課程優先順序。</w:t>
      </w:r>
    </w:p>
    <w:p w14:paraId="076DF789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五 編碼與退件處理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28"/>
        <w:gridCol w:w="4020"/>
        <w:gridCol w:w="3046"/>
      </w:tblGrid>
      <w:tr w:rsidR="000D2D34" w14:paraId="45C3DB17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20BDE790" w14:textId="77777777" w:rsidR="000D2D34" w:rsidRDefault="0004459E">
            <w:r>
              <w:rPr>
                <w:b/>
                <w:color w:val="FFFFFF"/>
                <w:sz w:val="19"/>
              </w:rPr>
              <w:t>變數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306939E8" w14:textId="77777777" w:rsidR="000D2D34" w:rsidRDefault="0004459E">
            <w:r>
              <w:rPr>
                <w:b/>
                <w:color w:val="FFFFFF"/>
                <w:sz w:val="19"/>
              </w:rPr>
              <w:t>合法值／規則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4FDF54C5" w14:textId="77777777" w:rsidR="000D2D34" w:rsidRDefault="0004459E"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0D2D34" w14:paraId="67026CA5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5B8CCD0" w14:textId="77777777" w:rsidR="000D2D34" w:rsidRDefault="0004459E">
            <w:r>
              <w:rPr>
                <w:color w:val="202A33"/>
                <w:sz w:val="19"/>
              </w:rPr>
              <w:t>Q1 GROUP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D95F7AB" w14:textId="77777777" w:rsidR="000D2D34" w:rsidRDefault="0004459E">
            <w:r>
              <w:rPr>
                <w:color w:val="202A33"/>
                <w:sz w:val="19"/>
              </w:rPr>
              <w:t>類別代碼／DECLINED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D4B2620" w14:textId="77777777" w:rsidR="000D2D34" w:rsidRDefault="0004459E">
            <w:r>
              <w:rPr>
                <w:color w:val="202A33"/>
                <w:sz w:val="19"/>
              </w:rPr>
              <w:t>不識別個人</w:t>
            </w:r>
          </w:p>
        </w:tc>
      </w:tr>
      <w:tr w:rsidR="000D2D34" w14:paraId="2CFCE546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630ED9AB" w14:textId="77777777" w:rsidR="000D2D34" w:rsidRDefault="0004459E">
            <w:r>
              <w:rPr>
                <w:color w:val="202A33"/>
                <w:sz w:val="19"/>
              </w:rPr>
              <w:t>Q2 PRIOR</w:t>
            </w:r>
          </w:p>
        </w:tc>
        <w:tc>
          <w:tcPr>
            <w:tcW w:w="3326" w:type="dxa"/>
            <w:vAlign w:val="center"/>
          </w:tcPr>
          <w:p w14:paraId="4BC16C42" w14:textId="77777777" w:rsidR="000D2D34" w:rsidRDefault="0004459E">
            <w:r>
              <w:rPr>
                <w:color w:val="202A33"/>
                <w:sz w:val="19"/>
              </w:rPr>
              <w:t>YES/NO/UNSURE/DECLINED</w:t>
            </w:r>
          </w:p>
        </w:tc>
        <w:tc>
          <w:tcPr>
            <w:tcW w:w="3326" w:type="dxa"/>
            <w:vAlign w:val="center"/>
          </w:tcPr>
          <w:p w14:paraId="5662F279" w14:textId="77777777" w:rsidR="000D2D34" w:rsidRDefault="0004459E">
            <w:r>
              <w:rPr>
                <w:color w:val="202A33"/>
                <w:sz w:val="19"/>
              </w:rPr>
              <w:t>學習接觸非能力</w:t>
            </w:r>
          </w:p>
        </w:tc>
      </w:tr>
      <w:tr w:rsidR="000D2D34" w14:paraId="2C60DA6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CF475AF" w14:textId="77777777" w:rsidR="000D2D34" w:rsidRDefault="0004459E">
            <w:r>
              <w:rPr>
                <w:color w:val="202A33"/>
                <w:sz w:val="19"/>
              </w:rPr>
              <w:t>Q3 NEED1..3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953B0D0" w14:textId="77777777" w:rsidR="000D2D34" w:rsidRDefault="0004459E">
            <w:r>
              <w:rPr>
                <w:color w:val="202A33"/>
                <w:sz w:val="19"/>
              </w:rPr>
              <w:t>最多三項排序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AB2E751" w14:textId="77777777" w:rsidR="000D2D34" w:rsidRDefault="0004459E">
            <w:r>
              <w:rPr>
                <w:color w:val="202A33"/>
                <w:sz w:val="19"/>
              </w:rPr>
              <w:t>分開保存</w:t>
            </w:r>
          </w:p>
        </w:tc>
      </w:tr>
      <w:tr w:rsidR="000D2D34" w14:paraId="1929A6F4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AA7824E" w14:textId="77777777" w:rsidR="000D2D34" w:rsidRDefault="0004459E">
            <w:r>
              <w:rPr>
                <w:color w:val="202A33"/>
                <w:sz w:val="19"/>
              </w:rPr>
              <w:t>Q4 URG</w:t>
            </w:r>
          </w:p>
        </w:tc>
        <w:tc>
          <w:tcPr>
            <w:tcW w:w="3326" w:type="dxa"/>
            <w:vAlign w:val="center"/>
          </w:tcPr>
          <w:p>
            <w:pPr>
              <w:spacing w:before="0" w:after="20"/>
            </w:pPr>
            <w:r>
              <w:rPr>
                <w:sz w:val="19"/>
              </w:rPr>
              <w:t>1–5／NA／DECLINED／MISSING／NOT_ASKED</w:t>
            </w:r>
          </w:p>
        </w:tc>
        <w:tc>
          <w:tcPr>
            <w:tcW w:w="3326" w:type="dxa"/>
            <w:vAlign w:val="center"/>
          </w:tcPr>
          <w:p>
            <w:pPr>
              <w:spacing w:before="0" w:after="20"/>
            </w:pPr>
            <w:r>
              <w:rPr>
                <w:sz w:val="19"/>
              </w:rPr>
              <w:t>依Q3分支；NOT_ASKED另存skip_reason</w:t>
            </w:r>
          </w:p>
        </w:tc>
      </w:tr>
      <w:tr w:rsidR="000D2D34" w14:paraId="7B782697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6DF69244" w14:textId="77777777" w:rsidR="000D2D34" w:rsidRDefault="0004459E">
            <w:r>
              <w:rPr>
                <w:color w:val="202A33"/>
                <w:sz w:val="19"/>
              </w:rPr>
              <w:t>Q5 CONF</w:t>
            </w:r>
          </w:p>
        </w:tc>
        <w:tc>
          <w:tcPr>
            <w:tcW w:w="3326" w:type="dxa"/>
            <w:shd w:val="clear" w:color="auto" w:fill="F1F5F7"/>
            <w:vAlign w:val="center"/>
          </w:tcPr>
          <w:p>
            <w:pPr>
              <w:spacing w:before="0" w:after="20"/>
            </w:pPr>
            <w:r>
              <w:rPr>
                <w:sz w:val="19"/>
              </w:rPr>
              <w:t>1–5／NA／DECLINED／MISSING／NOT_ASKED</w:t>
            </w:r>
          </w:p>
        </w:tc>
        <w:tc>
          <w:tcPr>
            <w:tcW w:w="3326" w:type="dxa"/>
            <w:shd w:val="clear" w:color="auto" w:fill="F1F5F7"/>
            <w:vAlign w:val="center"/>
          </w:tcPr>
          <w:p>
            <w:pPr>
              <w:spacing w:before="0" w:after="20"/>
            </w:pPr>
            <w:r>
              <w:rPr>
                <w:sz w:val="19"/>
              </w:rPr>
              <w:t>依Q3分支；NOT_ASKED另存skip_reason</w:t>
            </w:r>
          </w:p>
        </w:tc>
      </w:tr>
      <w:tr w:rsidR="000D2D34" w14:paraId="57A72F9A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4B6D59ED" w14:textId="77777777" w:rsidR="000D2D34" w:rsidRDefault="0004459E">
            <w:r>
              <w:rPr>
                <w:color w:val="202A33"/>
                <w:sz w:val="19"/>
              </w:rPr>
              <w:t>Q6 OUTCOME</w:t>
            </w:r>
          </w:p>
        </w:tc>
        <w:tc>
          <w:tcPr>
            <w:tcW w:w="3326" w:type="dxa"/>
            <w:vAlign w:val="center"/>
          </w:tcPr>
          <w:p w14:paraId="3D1FC8AB" w14:textId="77777777" w:rsidR="000D2D34" w:rsidRDefault="0004459E">
            <w:r>
              <w:rPr>
                <w:color w:val="202A33"/>
                <w:sz w:val="19"/>
              </w:rPr>
              <w:t>去識別原意摘要</w:t>
            </w:r>
          </w:p>
        </w:tc>
        <w:tc>
          <w:tcPr>
            <w:tcW w:w="3326" w:type="dxa"/>
            <w:vAlign w:val="center"/>
          </w:tcPr>
          <w:p w14:paraId="07620D5C" w14:textId="77777777" w:rsidR="000D2D34" w:rsidRDefault="0004459E">
            <w:r>
              <w:rPr>
                <w:color w:val="202A33"/>
                <w:sz w:val="19"/>
              </w:rPr>
              <w:t>期待不是結果</w:t>
            </w:r>
          </w:p>
        </w:tc>
      </w:tr>
      <w:tr w:rsidR="000D2D34" w14:paraId="09802E7B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43DA1517" w14:textId="77777777" w:rsidR="000D2D34" w:rsidRDefault="0004459E">
            <w:r>
              <w:rPr>
                <w:color w:val="202A33"/>
                <w:sz w:val="19"/>
              </w:rPr>
              <w:t>Q7–Q9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067EDA5" w14:textId="77777777" w:rsidR="000D2D34" w:rsidRDefault="0004459E">
            <w:r>
              <w:rPr>
                <w:color w:val="202A33"/>
                <w:sz w:val="19"/>
              </w:rPr>
              <w:t>方式、時段、時數代碼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E14A80F" w14:textId="77777777" w:rsidR="000D2D34" w:rsidRDefault="0004459E">
            <w:r>
              <w:rPr>
                <w:color w:val="202A33"/>
                <w:sz w:val="19"/>
              </w:rPr>
              <w:t>偏好非承諾</w:t>
            </w:r>
          </w:p>
        </w:tc>
      </w:tr>
      <w:tr w:rsidR="000D2D34" w14:paraId="3C28530E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583CECC" w14:textId="77777777" w:rsidR="000D2D34" w:rsidRDefault="0004459E">
            <w:r>
              <w:rPr>
                <w:color w:val="202A33"/>
                <w:sz w:val="19"/>
              </w:rPr>
              <w:lastRenderedPageBreak/>
              <w:t>Q10 BARRIER</w:t>
            </w:r>
          </w:p>
        </w:tc>
        <w:tc>
          <w:tcPr>
            <w:tcW w:w="3326" w:type="dxa"/>
            <w:vAlign w:val="center"/>
          </w:tcPr>
          <w:p w14:paraId="7CA11EBB" w14:textId="77777777" w:rsidR="000D2D34" w:rsidRDefault="0004459E">
            <w:r>
              <w:rPr>
                <w:color w:val="202A33"/>
                <w:sz w:val="19"/>
              </w:rPr>
              <w:t>複選；NONE與MISSING分開</w:t>
            </w:r>
          </w:p>
        </w:tc>
        <w:tc>
          <w:tcPr>
            <w:tcW w:w="3326" w:type="dxa"/>
            <w:vAlign w:val="center"/>
          </w:tcPr>
          <w:p w14:paraId="4C24D5BB" w14:textId="77777777" w:rsidR="000D2D34" w:rsidRDefault="0004459E">
            <w:r>
              <w:rPr>
                <w:color w:val="202A33"/>
                <w:sz w:val="19"/>
              </w:rPr>
              <w:t>障礙</w:t>
            </w:r>
          </w:p>
        </w:tc>
      </w:tr>
      <w:tr w:rsidR="000D2D34" w14:paraId="4C510040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2071E0B" w14:textId="77777777" w:rsidR="000D2D34" w:rsidRDefault="0004459E">
            <w:r>
              <w:rPr>
                <w:color w:val="202A33"/>
                <w:sz w:val="19"/>
              </w:rPr>
              <w:t>Q11 COST</w:t>
            </w:r>
          </w:p>
        </w:tc>
        <w:tc>
          <w:tcPr>
            <w:tcW w:w="3326" w:type="dxa"/>
            <w:shd w:val="clear" w:color="auto" w:fill="F1F5F7"/>
            <w:vAlign w:val="center"/>
          </w:tcPr>
          <w:p>
            <w:pPr>
              <w:spacing w:before="0" w:after="20"/>
            </w:pPr>
            <w:r>
              <w:rPr>
                <w:sz w:val="19"/>
              </w:rPr>
              <w:t>0／1–300／301–500／501–1,000／1,001以上／UNSURE／DECLINED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57FA104" w14:textId="77777777" w:rsidR="000D2D34" w:rsidRDefault="0004459E">
            <w:r>
              <w:rPr>
                <w:color w:val="202A33"/>
                <w:sz w:val="19"/>
              </w:rPr>
              <w:t>非實際收費</w:t>
            </w:r>
          </w:p>
        </w:tc>
      </w:tr>
      <w:tr w:rsidR="000D2D34" w14:paraId="39C9DA87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5A83835F" w14:textId="77777777" w:rsidR="000D2D34" w:rsidRDefault="0004459E">
            <w:r>
              <w:rPr>
                <w:color w:val="202A33"/>
                <w:sz w:val="19"/>
              </w:rPr>
              <w:t>Q12 FOLLOWUP</w:t>
            </w:r>
          </w:p>
        </w:tc>
        <w:tc>
          <w:tcPr>
            <w:tcW w:w="3326" w:type="dxa"/>
            <w:vAlign w:val="center"/>
          </w:tcPr>
          <w:p w14:paraId="0253B17A" w14:textId="77777777" w:rsidR="000D2D34" w:rsidRDefault="0004459E">
            <w:r>
              <w:rPr>
                <w:color w:val="202A33"/>
                <w:sz w:val="19"/>
              </w:rPr>
              <w:t>NO/SEPARATE_FORM/UNSURE/DECLINED</w:t>
            </w:r>
          </w:p>
        </w:tc>
        <w:tc>
          <w:tcPr>
            <w:tcW w:w="3326" w:type="dxa"/>
            <w:vAlign w:val="center"/>
          </w:tcPr>
          <w:p w14:paraId="5FCC4041" w14:textId="77777777" w:rsidR="000D2D34" w:rsidRDefault="0004459E">
            <w:r>
              <w:rPr>
                <w:color w:val="202A33"/>
                <w:sz w:val="19"/>
              </w:rPr>
              <w:t>不收聯絡資料</w:t>
            </w:r>
          </w:p>
        </w:tc>
      </w:tr>
      <w:tr w:rsidR="000D2D34" w14:paraId="10938CC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FD14084" w14:textId="77777777" w:rsidR="000D2D34" w:rsidRDefault="0004459E">
            <w:r>
              <w:rPr>
                <w:color w:val="202A33"/>
                <w:sz w:val="19"/>
              </w:rPr>
              <w:t>Q13 ACCESS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69A4C8C4" w14:textId="77777777" w:rsidR="000D2D34" w:rsidRDefault="0004459E">
            <w:r>
              <w:rPr>
                <w:color w:val="202A33"/>
                <w:sz w:val="19"/>
              </w:rPr>
              <w:t>去識別文字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71B6E59C" w14:textId="77777777" w:rsidR="000D2D34" w:rsidRDefault="0004459E">
            <w:r>
              <w:rPr>
                <w:color w:val="202A33"/>
                <w:sz w:val="19"/>
              </w:rPr>
              <w:t>可近性</w:t>
            </w:r>
          </w:p>
        </w:tc>
      </w:tr>
    </w:tbl>
    <w:p w14:paraId="078C98EB" w14:textId="77777777" w:rsidR="000D2D34" w:rsidRDefault="0004459E">
      <w:pPr>
        <w:spacing w:after="60" w:line="264" w:lineRule="auto"/>
      </w:pPr>
      <w:r>
        <w:rPr>
          <w:color w:val="202A33"/>
        </w:rPr>
        <w:t>• 缺答MISSING、拒答DECLINED、不適用NA分開，不作零分、不插補。</w:t>
      </w:r>
    </w:p>
    <w:p w14:paraId="37D3350E" w14:textId="77777777" w:rsidR="000D2D34" w:rsidRDefault="0004459E">
      <w:pPr>
        <w:spacing w:after="60" w:line="264" w:lineRule="auto"/>
      </w:pPr>
      <w:r>
        <w:rPr>
          <w:color w:val="202A33"/>
        </w:rPr>
        <w:t>• 多選超限可在取得同意且能聯絡時請其更正；匿名無法確認則標INVALID_MULTI_SELECT並保留原值。</w:t>
      </w:r>
    </w:p>
    <w:p w14:paraId="3CA73114" w14:textId="77777777" w:rsidR="000D2D34" w:rsidRDefault="0004459E">
      <w:pPr>
        <w:spacing w:after="60" w:line="264" w:lineRule="auto"/>
      </w:pPr>
      <w:r>
        <w:rPr>
          <w:color w:val="202A33"/>
        </w:rPr>
        <w:t>• 只依匿名收件碼或確定提交識別判斷重複；不得用IP、姓名或猜測身份合併。</w:t>
      </w:r>
    </w:p>
    <w:p w14:paraId="7512A1AE" w14:textId="77777777" w:rsidR="000D2D34" w:rsidRDefault="0004459E">
      <w:pPr>
        <w:spacing w:after="60" w:line="264" w:lineRule="auto"/>
      </w:pPr>
      <w:r>
        <w:rPr>
          <w:color w:val="202A33"/>
        </w:rPr>
        <w:t>• 0004記錄流程計數與異常；0005按每題有效分母分析並揭露限制。</w:t>
      </w:r>
    </w:p>
    <w:p>
      <w:pPr/>
      <w:r>
        <w:rPr>
          <w:sz w:val="22"/>
        </w:rPr>
        <w:t>六 施測前試測與發行檢查（規劃中；尚未執行）</w:t>
      </w:r>
    </w:p>
    <w:p>
      <w:pPr/>
      <w:r>
        <w:rPr>
          <w:sz w:val="21"/>
        </w:rPr>
        <w:t>試測安排：正式發放前，依本次目標對象邀請具代表性的填答者進行認知檢核；逐題記錄理解方式、未涵蓋選項、作答困難及耗時。實際人數、日期與結果必須在執行後據實記錄；本候選沒有試測紀錄，不得填寫或宣稱已完成。</w:t>
      </w:r>
    </w:p>
    <w:p>
      <w:pPr/>
      <w:r>
        <w:rPr>
          <w:sz w:val="21"/>
        </w:rPr>
        <w:t>確定性分支檢查：至少逐一走查Q3具體主題／無特定主題／拒答／缺答四種路徑；確認Q4、Q5的評分、NA與NOT_ASKED原因分開；驗證Q8最多二項且「不確定」互斥、Q10「無特定障礙」互斥、Q11恰選一級距、Q12不收通訊資料，並檢查MISSING／DECLINED／NA不混碼。</w:t>
      </w:r>
    </w:p>
    <w:p>
      <w:pPr/>
      <w:r>
        <w:rPr>
          <w:sz w:val="21"/>
        </w:rPr>
        <w:t>放行條件：本次主題、服務範圍、目標對象、匿名資料處理和問卷版本均已依協會實際權責程序確認；所有分支可被正確記錄，沒有未解歧義、互斥矛盾或個資欄位。任一條件未達即HOLD並修訂版本；實際核定角色與簽認依協會正式程序取得，不能以本表代替。</w:t>
      </w:r>
    </w:p>
    <w:p w14:paraId="66D1931C" w14:textId="77777777" w:rsidR="000D2D34" w:rsidRDefault="0004459E">
      <w:pPr>
        <w:keepNext/>
        <w:spacing w:before="160" w:after="60" w:line="264" w:lineRule="auto"/>
      </w:pPr>
      <w:r>
        <w:t>七 真實資料交接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0D2D34" w14:paraId="06B074BA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11057F9A" w14:textId="77777777" w:rsidR="000D2D34" w:rsidRDefault="0004459E">
            <w:r>
              <w:rPr>
                <w:b/>
                <w:color w:val="FFFFFF"/>
                <w:sz w:val="19"/>
              </w:rPr>
              <w:t>步驟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1AFCF60A" w14:textId="77777777" w:rsidR="000D2D34" w:rsidRDefault="0004459E"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75778EDC" w14:textId="77777777" w:rsidR="000D2D34" w:rsidRDefault="0004459E">
            <w:r>
              <w:rPr>
                <w:b/>
                <w:color w:val="FFFFFF"/>
                <w:sz w:val="19"/>
              </w:rPr>
              <w:t>後續證據</w:t>
            </w:r>
          </w:p>
        </w:tc>
      </w:tr>
      <w:tr w:rsidR="000D2D34" w14:paraId="2CAA04BC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3A7ABF24" w14:textId="77777777" w:rsidR="000D2D34" w:rsidRDefault="0004459E">
            <w:r>
              <w:rPr>
                <w:color w:val="202A33"/>
                <w:sz w:val="19"/>
              </w:rPr>
              <w:t>1 發放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2038B11" w14:textId="77777777" w:rsidR="000D2D34" w:rsidRDefault="0004459E">
            <w:r>
              <w:rPr>
                <w:color w:val="202A33"/>
                <w:sz w:val="19"/>
              </w:rPr>
              <w:t>匿名、自願、用途說明；同版發放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CFACD7D" w14:textId="77777777" w:rsidR="000D2D34" w:rsidRDefault="0004459E">
            <w:r>
              <w:rPr>
                <w:color w:val="202A33"/>
                <w:sz w:val="19"/>
              </w:rPr>
              <w:t>0004日期、管道、版本</w:t>
            </w:r>
          </w:p>
        </w:tc>
      </w:tr>
      <w:tr w:rsidR="000D2D34" w14:paraId="211AD916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1846F59" w14:textId="77777777" w:rsidR="000D2D34" w:rsidRDefault="0004459E">
            <w:r>
              <w:rPr>
                <w:color w:val="202A33"/>
                <w:sz w:val="19"/>
              </w:rPr>
              <w:t>2 回收</w:t>
            </w:r>
          </w:p>
        </w:tc>
        <w:tc>
          <w:tcPr>
            <w:tcW w:w="3326" w:type="dxa"/>
            <w:vAlign w:val="center"/>
          </w:tcPr>
          <w:p w14:paraId="20B07503" w14:textId="77777777" w:rsidR="000D2D34" w:rsidRDefault="0004459E">
            <w:r>
              <w:rPr>
                <w:color w:val="202A33"/>
                <w:sz w:val="19"/>
              </w:rPr>
              <w:t>檢查同意、缺漏、越界、多選</w:t>
            </w:r>
          </w:p>
        </w:tc>
        <w:tc>
          <w:tcPr>
            <w:tcW w:w="3326" w:type="dxa"/>
            <w:vAlign w:val="center"/>
          </w:tcPr>
          <w:p w14:paraId="2C85B91A" w14:textId="77777777" w:rsidR="000D2D34" w:rsidRDefault="0004459E">
            <w:r>
              <w:rPr>
                <w:color w:val="202A33"/>
                <w:sz w:val="19"/>
              </w:rPr>
              <w:t>0004回收/有效/排除數與理由</w:t>
            </w:r>
          </w:p>
        </w:tc>
      </w:tr>
      <w:tr w:rsidR="000D2D34" w14:paraId="1F2DBA5A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1E06F524" w14:textId="77777777" w:rsidR="000D2D34" w:rsidRDefault="0004459E">
            <w:r>
              <w:rPr>
                <w:color w:val="202A33"/>
                <w:sz w:val="19"/>
              </w:rPr>
              <w:t>3 編碼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0BF718E2" w14:textId="77777777" w:rsidR="000D2D34" w:rsidRDefault="0004459E">
            <w:r>
              <w:rPr>
                <w:color w:val="202A33"/>
                <w:sz w:val="19"/>
              </w:rPr>
              <w:t>保留原答；不補值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1824F6D" w14:textId="77777777" w:rsidR="000D2D34" w:rsidRDefault="0004459E">
            <w:r>
              <w:rPr>
                <w:color w:val="202A33"/>
                <w:sz w:val="19"/>
              </w:rPr>
              <w:t>核對資料字典</w:t>
            </w:r>
          </w:p>
        </w:tc>
      </w:tr>
      <w:tr w:rsidR="000D2D34" w14:paraId="36C325B9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3852D98D" w14:textId="77777777" w:rsidR="000D2D34" w:rsidRDefault="0004459E">
            <w:r>
              <w:rPr>
                <w:color w:val="202A33"/>
                <w:sz w:val="19"/>
              </w:rPr>
              <w:t>4 分析</w:t>
            </w:r>
          </w:p>
        </w:tc>
        <w:tc>
          <w:tcPr>
            <w:tcW w:w="3326" w:type="dxa"/>
            <w:vAlign w:val="center"/>
          </w:tcPr>
          <w:p w14:paraId="5D70BB4E" w14:textId="77777777" w:rsidR="000D2D34" w:rsidRDefault="0004459E">
            <w:r>
              <w:rPr>
                <w:color w:val="202A33"/>
                <w:sz w:val="19"/>
              </w:rPr>
              <w:t>逐題用有效分母、揭露限制</w:t>
            </w:r>
          </w:p>
        </w:tc>
        <w:tc>
          <w:tcPr>
            <w:tcW w:w="3326" w:type="dxa"/>
            <w:vAlign w:val="center"/>
          </w:tcPr>
          <w:p w14:paraId="48CE8B4F" w14:textId="77777777" w:rsidR="000D2D34" w:rsidRDefault="0004459E">
            <w:r>
              <w:rPr>
                <w:color w:val="202A33"/>
                <w:sz w:val="19"/>
              </w:rPr>
              <w:t>0005計算底稿</w:t>
            </w:r>
          </w:p>
        </w:tc>
      </w:tr>
      <w:tr w:rsidR="000D2D34" w14:paraId="1FC62EC4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78B03BE" w14:textId="77777777" w:rsidR="000D2D34" w:rsidRDefault="0004459E">
            <w:r>
              <w:rPr>
                <w:color w:val="202A33"/>
                <w:sz w:val="19"/>
              </w:rPr>
              <w:t>5 決議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B1B928D" w14:textId="77777777" w:rsidR="000D2D34" w:rsidRDefault="0004459E">
            <w:r>
              <w:rPr>
                <w:color w:val="202A33"/>
                <w:sz w:val="19"/>
              </w:rPr>
              <w:t>由有權人員依真實資料另行討論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5BD1EEE2" w14:textId="77777777" w:rsidR="000D2D34" w:rsidRDefault="0004459E">
            <w:r>
              <w:rPr>
                <w:color w:val="202A33"/>
                <w:sz w:val="19"/>
              </w:rPr>
              <w:t>實際決議原件；本問卷不核定</w:t>
            </w:r>
          </w:p>
        </w:tc>
      </w:tr>
    </w:tbl>
    <w:p w14:paraId="10FCE6CE" w14:textId="77777777" w:rsidR="000D2D34" w:rsidRDefault="0004459E">
      <w:pPr>
        <w:spacing w:after="60" w:line="264" w:lineRule="auto"/>
      </w:pPr>
      <w:r>
        <w:rPr>
          <w:color w:val="202A33"/>
        </w:rPr>
        <w:t>沒有真實回覆與施測紀錄時，REAL樣本數、需求比例與決議均為UNKNOWN。</w:t>
      </w:r>
    </w:p>
    <w:p w14:paraId="512F18E5" w14:textId="77777777" w:rsidR="000D2D34" w:rsidRDefault="0004459E">
      <w:pPr>
        <w:keepNext/>
        <w:pageBreakBefore/>
        <w:spacing w:before="160" w:after="60" w:line="264" w:lineRule="auto"/>
      </w:pPr>
      <w:r>
        <w:t>八 鄰項排除與來源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57"/>
        <w:gridCol w:w="962"/>
        <w:gridCol w:w="2309"/>
        <w:gridCol w:w="4966"/>
      </w:tblGrid>
      <w:tr w:rsidR="000D2D34" w14:paraId="7F9A967A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16DADB8A" w14:textId="77777777" w:rsidR="000D2D34" w:rsidRDefault="0004459E">
            <w:r>
              <w:rPr>
                <w:b/>
                <w:color w:val="FFFFFF"/>
                <w:sz w:val="19"/>
              </w:rPr>
              <w:t>對照</w:t>
            </w:r>
          </w:p>
        </w:tc>
        <w:tc>
          <w:tcPr>
            <w:tcW w:w="3326" w:type="dxa"/>
            <w:gridSpan w:val="2"/>
            <w:shd w:val="clear" w:color="auto" w:fill="17324D"/>
            <w:vAlign w:val="center"/>
          </w:tcPr>
          <w:p w14:paraId="65250882" w14:textId="77777777" w:rsidR="000D2D34" w:rsidRDefault="0004459E">
            <w:r>
              <w:rPr>
                <w:b/>
                <w:color w:val="FFFFFF"/>
                <w:sz w:val="19"/>
              </w:rPr>
              <w:t>本件責任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58C45916" w14:textId="77777777" w:rsidR="000D2D34" w:rsidRDefault="0004459E">
            <w:r>
              <w:rPr>
                <w:b/>
                <w:color w:val="FFFFFF"/>
                <w:sz w:val="19"/>
              </w:rPr>
              <w:t>不能取代</w:t>
            </w:r>
          </w:p>
        </w:tc>
      </w:tr>
      <w:tr w:rsidR="000D2D34" w14:paraId="2E1B22A5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688BBF54" w14:textId="77777777" w:rsidR="000D2D34" w:rsidRDefault="0004459E">
            <w:r>
              <w:rPr>
                <w:color w:val="202A33"/>
                <w:sz w:val="19"/>
              </w:rPr>
              <w:t>I01-E02／方框002</w:t>
            </w:r>
          </w:p>
        </w:tc>
        <w:tc>
          <w:tcPr>
            <w:tcW w:w="3326" w:type="dxa"/>
            <w:gridSpan w:val="2"/>
            <w:shd w:val="clear" w:color="auto" w:fill="F1F5F7"/>
            <w:vAlign w:val="center"/>
          </w:tcPr>
          <w:p w14:paraId="5437E0D7" w14:textId="77777777" w:rsidR="000D2D34" w:rsidRDefault="0004459E">
            <w:r>
              <w:rPr>
                <w:color w:val="202A33"/>
                <w:sz w:val="19"/>
              </w:rPr>
              <w:t>可施測問卷及合成答卷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7EB98473" w14:textId="77777777" w:rsidR="000D2D34" w:rsidRDefault="0004459E">
            <w:r>
              <w:rPr>
                <w:color w:val="202A33"/>
                <w:sz w:val="19"/>
              </w:rPr>
              <w:t>0004樣本流程；0005需求分析</w:t>
            </w:r>
          </w:p>
        </w:tc>
      </w:tr>
      <w:tr w:rsidR="000D2D34" w14:paraId="212B0824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620CD8F3" w14:textId="77777777" w:rsidR="000D2D34" w:rsidRDefault="0004459E">
            <w:r>
              <w:rPr>
                <w:color w:val="202A33"/>
                <w:sz w:val="19"/>
              </w:rPr>
              <w:t>I01-E01／0001</w:t>
            </w:r>
          </w:p>
        </w:tc>
        <w:tc>
          <w:tcPr>
            <w:tcW w:w="3326" w:type="dxa"/>
            <w:gridSpan w:val="2"/>
            <w:vAlign w:val="center"/>
          </w:tcPr>
          <w:p w14:paraId="21EBC748" w14:textId="77777777" w:rsidR="000D2D34" w:rsidRDefault="0004459E">
            <w:r>
              <w:rPr>
                <w:color w:val="202A33"/>
                <w:sz w:val="19"/>
              </w:rPr>
              <w:t>不制定策略或KPI</w:t>
            </w:r>
          </w:p>
        </w:tc>
        <w:tc>
          <w:tcPr>
            <w:tcW w:w="3326" w:type="dxa"/>
            <w:vAlign w:val="center"/>
          </w:tcPr>
          <w:p w14:paraId="6D48E94C" w14:textId="77777777" w:rsidR="000D2D34" w:rsidRDefault="0004459E">
            <w:r>
              <w:rPr>
                <w:color w:val="202A33"/>
                <w:sz w:val="19"/>
              </w:rPr>
              <w:t>策略地圖</w:t>
            </w:r>
          </w:p>
        </w:tc>
      </w:tr>
      <w:tr w:rsidR="000D2D34" w14:paraId="51F33E9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AE4068D" w14:textId="77777777" w:rsidR="000D2D34" w:rsidRDefault="0004459E">
            <w:r>
              <w:rPr>
                <w:color w:val="202A33"/>
                <w:sz w:val="19"/>
              </w:rPr>
              <w:t>I01-E03／0006</w:t>
            </w:r>
          </w:p>
        </w:tc>
        <w:tc>
          <w:tcPr>
            <w:tcW w:w="3326" w:type="dxa"/>
            <w:gridSpan w:val="2"/>
            <w:shd w:val="clear" w:color="auto" w:fill="F1F5F7"/>
            <w:vAlign w:val="center"/>
          </w:tcPr>
          <w:p w14:paraId="68DC0EE9" w14:textId="77777777" w:rsidR="000D2D34" w:rsidRDefault="0004459E">
            <w:r>
              <w:rPr>
                <w:color w:val="202A33"/>
                <w:sz w:val="19"/>
              </w:rPr>
              <w:t>不核定人力或年度計畫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5D34E99E" w14:textId="77777777" w:rsidR="000D2D34" w:rsidRDefault="0004459E">
            <w:r>
              <w:rPr>
                <w:color w:val="202A33"/>
                <w:sz w:val="19"/>
              </w:rPr>
              <w:t>業務發展／訓練規劃</w:t>
            </w:r>
          </w:p>
        </w:tc>
      </w:tr>
      <w:tr w:rsidR="000D2D34" w14:paraId="17EFDA58" w14:textId="77777777">
        <w:trPr>
          <w:cantSplit/>
          <w:jc w:val="center"/>
        </w:trPr>
        <w:tc>
          <w:tcPr>
            <w:tcW w:w="4989" w:type="dxa"/>
            <w:gridSpan w:val="2"/>
            <w:shd w:val="clear" w:color="auto" w:fill="F1F5F7"/>
            <w:vAlign w:val="center"/>
          </w:tcPr>
          <w:p>
            <w:r>
              <w:t>來源：官方查核佐證資料表（訓練機構版）</w:t>
            </w:r>
          </w:p>
        </w:tc>
        <w:tc>
          <w:tcPr>
            <w:tcW w:w="4989" w:type="dxa"/>
            <w:gridSpan w:val="2"/>
            <w:shd w:val="clear" w:color="auto" w:fill="F1F5F7"/>
            <w:vAlign w:val="center"/>
          </w:tcPr>
          <w:p>
            <w:r>
              <w:t>定位：第1頁；原文「目標市場需求調查。」</w:t>
            </w:r>
          </w:p>
        </w:tc>
      </w:tr>
      <w:tr w:rsidR="000D2D34" w14:paraId="4D689A27" w14:textId="77777777">
        <w:trPr>
          <w:cantSplit/>
          <w:jc w:val="center"/>
        </w:trPr>
        <w:tc>
          <w:tcPr>
            <w:tcW w:w="4989" w:type="dxa"/>
            <w:gridSpan w:val="2"/>
            <w:vAlign w:val="center"/>
          </w:tcPr>
          <w:p>
            <w:r>
              <w:t>本問卷版本</w:t>
            </w:r>
          </w:p>
        </w:tc>
        <w:tc>
          <w:tcPr>
            <w:tcW w:w="4989" w:type="dxa"/>
            <w:gridSpan w:val="2"/>
            <w:vAlign w:val="center"/>
          </w:tcPr>
          <w:p>
            <w:r>
              <w:rPr>
                <w:sz w:val="19"/>
              </w:rPr>
              <w:t>0003 R09 SAMPLE/SYNTHETIC 候選；未生效、未核准</w:t>
            </w:r>
          </w:p>
        </w:tc>
      </w:tr>
      <w:tr w:rsidR="000D2D34" w14:paraId="32B92739" w14:textId="77777777">
        <w:trPr>
          <w:cantSplit/>
          <w:jc w:val="center"/>
        </w:trPr>
        <w:tc>
          <w:tcPr>
            <w:tcW w:w="4989" w:type="dxa"/>
            <w:gridSpan w:val="2"/>
            <w:shd w:val="clear" w:color="auto" w:fill="F1F5F7"/>
            <w:vAlign w:val="center"/>
          </w:tcPr>
          <w:p>
            <w:r>
              <w:t>後續證據分工</w:t>
            </w:r>
          </w:p>
        </w:tc>
        <w:tc>
          <w:tcPr>
            <w:tcW w:w="4989" w:type="dxa"/>
            <w:gridSpan w:val="2"/>
            <w:shd w:val="clear" w:color="auto" w:fill="F1F5F7"/>
            <w:vAlign w:val="center"/>
          </w:tcPr>
          <w:p>
            <w:r>
              <w:t>0004記錄施測與樣本流向；0005按有效分母分析</w:t>
            </w:r>
          </w:p>
        </w:tc>
      </w:tr>
    </w:tbl>
    <w:p w14:paraId="64601440" w14:textId="77777777" w:rsidR="000D2D34" w:rsidRDefault="0004459E">
      <w:pPr>
        <w:spacing w:after="60" w:line="264" w:lineRule="auto"/>
      </w:pPr>
      <w:r>
        <w:t>本文件僅示範如何蒐集目標市場需求；本批資料均為SAMPLE/SYNTHETIC，並非協會已實際發放、回收或核准。實際調查時，承辦人應先確認可使用的問卷版本，再由0004逐筆記錄接觸、回收、有效與排除情形；0005依每題有效作答分母分析。本文件未記錄協會已實施調查或任何真實市場結果。</w:t>
      </w:r>
    </w:p>
    <w:sectPr w:rsidR="000D2D3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C4ED1" w14:textId="77777777" w:rsidR="00D14896" w:rsidRDefault="00D14896">
      <w:pPr>
        <w:spacing w:after="0" w:line="240" w:lineRule="auto"/>
      </w:pPr>
      <w:r>
        <w:separator/>
      </w:r>
    </w:p>
  </w:endnote>
  <w:endnote w:type="continuationSeparator" w:id="0">
    <w:p w14:paraId="14AC005F" w14:textId="77777777" w:rsidR="00D14896" w:rsidRDefault="00D14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0188" w14:textId="77777777" w:rsidR="00C943AE" w:rsidRDefault="00C943A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CC28" w14:textId="42CD37A8" w:rsidR="000D2D34" w:rsidRDefault="0004459E">
    <w:pPr>
      <w:pStyle w:val="a7"/>
      <w:jc w:val="center"/>
    </w:pPr>
    <w:r>
      <w:rPr>
        <w:color w:val="59636E"/>
        <w:sz w:val="17"/>
      </w:rPr>
      <w:t>0003 目標市場需求調查問卷｜候選</w:t>
    </w:r>
    <w:r w:rsidR="00C943AE">
      <w:rPr>
        <w:color w:val="59636E"/>
        <w:sz w:val="17"/>
      </w:rPr>
      <w:t>R09</w:t>
    </w:r>
    <w:r>
      <w:rPr>
        <w:color w:val="59636E"/>
        <w:sz w:val="17"/>
      </w:rPr>
      <w:t xml:space="preserve">｜未核准｜第 </w:t>
    </w:r>
    <w:r>
      <w:fldChar w:fldCharType="begin"/>
    </w:r>
    <w:r>
      <w:instrText>PAGE</w:instrText>
    </w:r>
    <w:r>
      <w:fldChar w:fldCharType="separate"/>
    </w:r>
    <w:r w:rsidR="00DE7A17">
      <w:rPr>
        <w:noProof/>
      </w:rPr>
      <w:t>1</w:t>
    </w:r>
    <w:r>
      <w:fldChar w:fldCharType="end"/>
    </w:r>
    <w:r>
      <w:rPr>
        <w:color w:val="59636E"/>
        <w:sz w:val="17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F81C" w14:textId="77777777" w:rsidR="00C943AE" w:rsidRDefault="00C943A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C966" w14:textId="77777777" w:rsidR="00D14896" w:rsidRDefault="00D14896">
      <w:pPr>
        <w:spacing w:after="0" w:line="240" w:lineRule="auto"/>
      </w:pPr>
      <w:r>
        <w:separator/>
      </w:r>
    </w:p>
  </w:footnote>
  <w:footnote w:type="continuationSeparator" w:id="0">
    <w:p w14:paraId="0AB97875" w14:textId="77777777" w:rsidR="00D14896" w:rsidRDefault="00D14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4FDE9" w14:textId="77777777" w:rsidR="00C943AE" w:rsidRDefault="00C943A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2C451" w14:textId="77777777" w:rsidR="000D2D34" w:rsidRDefault="0004459E">
    <w:pPr>
      <w:pStyle w:val="a5"/>
      <w:jc w:val="right"/>
    </w:pPr>
    <w:r>
      <w:rPr>
        <w:b/>
        <w:color w:val="59636E"/>
        <w:sz w:val="17"/>
      </w:rPr>
      <w:t>TTQS ONE | I01-E02 | SAMPLE / SYNTHETIC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1C2E" w14:textId="77777777" w:rsidR="00C943AE" w:rsidRDefault="00C943A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927927">
    <w:abstractNumId w:val="8"/>
  </w:num>
  <w:num w:numId="2" w16cid:durableId="349453800">
    <w:abstractNumId w:val="6"/>
  </w:num>
  <w:num w:numId="3" w16cid:durableId="259684594">
    <w:abstractNumId w:val="5"/>
  </w:num>
  <w:num w:numId="4" w16cid:durableId="1624926000">
    <w:abstractNumId w:val="4"/>
  </w:num>
  <w:num w:numId="5" w16cid:durableId="1480876641">
    <w:abstractNumId w:val="7"/>
  </w:num>
  <w:num w:numId="6" w16cid:durableId="766538208">
    <w:abstractNumId w:val="3"/>
  </w:num>
  <w:num w:numId="7" w16cid:durableId="1616667362">
    <w:abstractNumId w:val="2"/>
  </w:num>
  <w:num w:numId="8" w16cid:durableId="1859586767">
    <w:abstractNumId w:val="1"/>
  </w:num>
  <w:num w:numId="9" w16cid:durableId="109347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59E"/>
    <w:rsid w:val="0006063C"/>
    <w:rsid w:val="00062828"/>
    <w:rsid w:val="000C10FB"/>
    <w:rsid w:val="000D2D34"/>
    <w:rsid w:val="000E5F60"/>
    <w:rsid w:val="0015074B"/>
    <w:rsid w:val="00227517"/>
    <w:rsid w:val="0029639D"/>
    <w:rsid w:val="0031167F"/>
    <w:rsid w:val="00326F90"/>
    <w:rsid w:val="00440CB6"/>
    <w:rsid w:val="0051196D"/>
    <w:rsid w:val="00584819"/>
    <w:rsid w:val="0093364F"/>
    <w:rsid w:val="00A94930"/>
    <w:rsid w:val="00AA1D8D"/>
    <w:rsid w:val="00B47730"/>
    <w:rsid w:val="00C943AE"/>
    <w:rsid w:val="00CB0664"/>
    <w:rsid w:val="00D14896"/>
    <w:rsid w:val="00DE7A17"/>
    <w:rsid w:val="00F25E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191A58"/>
  <w14:defaultImageDpi w14:val="300"/>
  <w15:docId w15:val="{F148120C-2495-4E8B-8092-61E86639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17324D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0003 目標市場需求調查問卷 R09</dc:title>
  <dc:subject>I01-E02；R09對0003 R08的精確範圍缺陷修復</dc:subject>
  <dc:creator>TTQS ONE 文件施工（Codex fallback）</dc:creator>
  <cp:keywords/>
  <dc:description>Candidate only; not effective or approved; no real responses.</dc:description>
  <cp:lastModifiedBy>林周平</cp:lastModifiedBy>
  <cp:revision>2</cp:revision>
  <dcterms:created xsi:type="dcterms:W3CDTF">2026-10-29T12:35:00Z</dcterms:created>
  <dcterms:modified xsi:type="dcterms:W3CDTF">2026-10-29T12:35:00Z</dcterms:modified>
  <cp:category/>
</cp:coreProperties>
</file>