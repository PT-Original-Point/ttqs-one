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Microsoft JhengHei"/>
          <w:color w:val="000000"/>
          <w:sz w:val="46"/>
        </w:rPr>
        <w:t>證照通過率與就業率跨年度改善分析報告</w:t>
      </w:r>
    </w:p>
    <w:p>
      <w:pPr>
        <w:widowControl/>
      </w:pPr>
      <w:r>
        <w:rPr>
          <w:rFonts w:ascii="Arial" w:hAnsi="Arial" w:eastAsia="Microsoft JhengHei"/>
          <w:b/>
          <w:color w:val="202830"/>
          <w:sz w:val="21"/>
        </w:rPr>
        <w:t>文件識別編碼</w:t>
      </w:r>
      <w:r>
        <w:rPr>
          <w:rFonts w:ascii="Arial" w:hAnsi="Arial" w:eastAsia="Microsoft JhengHei"/>
          <w:color w:val="202830"/>
          <w:sz w:val="21"/>
        </w:rPr>
        <w:t>：DOCX-0139｜</w:t>
      </w:r>
      <w:r>
        <w:rPr>
          <w:rFonts w:ascii="Arial" w:hAnsi="Arial" w:eastAsia="Microsoft JhengHei"/>
          <w:b/>
          <w:color w:val="202830"/>
          <w:sz w:val="21"/>
        </w:rPr>
        <w:t>官方指標對應</w:t>
      </w:r>
      <w:r>
        <w:rPr>
          <w:rFonts w:ascii="Arial" w:hAnsi="Arial" w:eastAsia="Microsoft JhengHei"/>
          <w:color w:val="202830"/>
          <w:sz w:val="21"/>
        </w:rPr>
        <w:t>：I19-E29｜</w:t>
      </w:r>
      <w:r>
        <w:rPr>
          <w:rFonts w:ascii="Arial" w:hAnsi="Arial" w:eastAsia="Microsoft JhengHei"/>
          <w:b/>
          <w:color w:val="202830"/>
          <w:sz w:val="21"/>
        </w:rPr>
        <w:t>157 清單索引</w:t>
      </w:r>
      <w:r>
        <w:rPr>
          <w:rFonts w:ascii="Arial" w:hAnsi="Arial" w:eastAsia="Microsoft JhengHei"/>
          <w:color w:val="202830"/>
          <w:sz w:val="21"/>
        </w:rPr>
        <w:t xml:space="preserve">：153 </w:t>
      </w:r>
      <w:r>
        <w:rPr>
          <w:rFonts w:ascii="Arial" w:hAnsi="Arial" w:eastAsia="Microsoft JhengHei"/>
          <w:b/>
          <w:color w:val="202830"/>
          <w:sz w:val="21"/>
        </w:rPr>
        <w:t>官方佐證要求原文</w:t>
      </w:r>
      <w:r>
        <w:rPr>
          <w:rFonts w:ascii="Arial" w:hAnsi="Arial" w:eastAsia="Microsoft JhengHei"/>
          <w:color w:val="202830"/>
          <w:sz w:val="21"/>
        </w:rPr>
        <w:t xml:space="preserve">：『證照通過率高及就業率大幅提升。』（佐證表頁次：第 9 頁） </w:t>
      </w:r>
      <w:r>
        <w:rPr>
          <w:rFonts w:ascii="Arial" w:hAnsi="Arial" w:eastAsia="Microsoft JhengHei"/>
          <w:b/>
          <w:color w:val="202830"/>
          <w:sz w:val="21"/>
        </w:rPr>
        <w:t>當前資料狀態</w:t>
      </w:r>
      <w:r>
        <w:rPr>
          <w:rFonts w:ascii="Arial" w:hAnsi="Arial" w:eastAsia="Microsoft JhengHei"/>
          <w:color w:val="202830"/>
          <w:sz w:val="21"/>
        </w:rPr>
        <w:t>：</w:t>
      </w:r>
      <w:r>
        <w:rPr>
          <w:rFonts w:ascii="Arial" w:hAnsi="Arial" w:eastAsia="Microsoft JhengHei"/>
          <w:color w:val="234F68"/>
          <w:sz w:val="21"/>
        </w:rPr>
        <w:t>SAMPLE / SYNTHETIC</w:t>
      </w:r>
      <w:r>
        <w:rPr>
          <w:rFonts w:ascii="Arial" w:hAnsi="Arial" w:eastAsia="Microsoft JhengHei"/>
          <w:color w:val="202830"/>
          <w:sz w:val="21"/>
        </w:rPr>
        <w:t xml:space="preserve">（全篇示範數據及推論均屬合成算術範例） </w:t>
      </w:r>
      <w:r>
        <w:rPr>
          <w:rFonts w:ascii="Arial" w:hAnsi="Arial" w:eastAsia="Microsoft JhengHei"/>
          <w:b/>
          <w:color w:val="202830"/>
          <w:sz w:val="21"/>
        </w:rPr>
        <w:t>真實組織實績狀態</w:t>
      </w:r>
      <w:r>
        <w:rPr>
          <w:rFonts w:ascii="Arial" w:hAnsi="Arial" w:eastAsia="Microsoft JhengHei"/>
          <w:color w:val="202830"/>
          <w:sz w:val="21"/>
        </w:rPr>
        <w:t>：</w:t>
      </w:r>
      <w:r>
        <w:rPr>
          <w:rFonts w:ascii="Arial" w:hAnsi="Arial" w:eastAsia="Microsoft JhengHei"/>
          <w:color w:val="234F68"/>
          <w:sz w:val="21"/>
        </w:rPr>
        <w:t>REAL=UNKNOWN/HOLD</w:t>
      </w:r>
      <w:r>
        <w:rPr>
          <w:rFonts w:ascii="Arial" w:hAnsi="Arial" w:eastAsia="Microsoft JhengHei"/>
          <w:color w:val="202830"/>
          <w:sz w:val="21"/>
        </w:rPr>
        <w:t>｜</w:t>
      </w:r>
      <w:r>
        <w:rPr>
          <w:rFonts w:ascii="Arial" w:hAnsi="Arial" w:eastAsia="Microsoft JhengHei"/>
          <w:b/>
          <w:color w:val="202830"/>
          <w:sz w:val="21"/>
        </w:rPr>
        <w:t>正式評核認可狀態</w:t>
      </w:r>
      <w:r>
        <w:rPr>
          <w:rFonts w:ascii="Arial" w:hAnsi="Arial" w:eastAsia="Microsoft JhengHei"/>
          <w:color w:val="202830"/>
          <w:sz w:val="21"/>
        </w:rPr>
        <w:t>：</w:t>
      </w:r>
      <w:r>
        <w:rPr>
          <w:rFonts w:ascii="Arial" w:hAnsi="Arial" w:eastAsia="Microsoft JhengHei"/>
          <w:color w:val="234F68"/>
          <w:sz w:val="21"/>
        </w:rPr>
        <w:t>NOT_GRANTED</w:t>
      </w:r>
      <w:r>
        <w:rPr>
          <w:rFonts w:ascii="Arial" w:hAnsi="Arial" w:eastAsia="Microsoft JhengHei"/>
          <w:color w:val="202830"/>
          <w:sz w:val="21"/>
        </w:rPr>
        <w:t xml:space="preserve"> </w:t>
      </w:r>
      <w:r>
        <w:rPr>
          <w:rFonts w:ascii="Arial" w:hAnsi="Arial" w:eastAsia="Microsoft JhengHei"/>
          <w:b/>
          <w:color w:val="202830"/>
          <w:sz w:val="21"/>
        </w:rPr>
        <w:t>印刷勾選序號</w:t>
      </w:r>
      <w:r>
        <w:rPr>
          <w:rFonts w:ascii="Arial" w:hAnsi="Arial" w:eastAsia="Microsoft JhengHei"/>
          <w:color w:val="202830"/>
          <w:sz w:val="21"/>
        </w:rPr>
        <w:t>：</w:t>
      </w:r>
      <w:r>
        <w:rPr>
          <w:rFonts w:ascii="Arial" w:hAnsi="Arial" w:eastAsia="Microsoft JhengHei"/>
          <w:color w:val="234F68"/>
          <w:sz w:val="21"/>
        </w:rPr>
        <w:t>UNKNOWN</w:t>
      </w:r>
      <w:r>
        <w:rPr>
          <w:rFonts w:ascii="Arial" w:hAnsi="Arial" w:eastAsia="Microsoft JhengHei"/>
          <w:color w:val="202830"/>
          <w:sz w:val="21"/>
        </w:rPr>
        <w:t>（保留未知，嚴禁自其他編號或鄰項推定）</w:t>
      </w:r>
    </w:p>
    <w:p>
      <w:pPr>
        <w:pStyle w:val="Heading1"/>
      </w:pPr>
      <w:r>
        <w:rPr>
          <w:rFonts w:ascii="Arial" w:hAnsi="Arial" w:eastAsia="Microsoft JhengHei"/>
          <w:color w:val="000000"/>
          <w:sz w:val="32"/>
        </w:rPr>
        <w:t>1. 首頁 30 秒快速導讀指南</w:t>
      </w:r>
    </w:p>
    <w:p>
      <w:pPr>
        <w:widowControl/>
      </w:pPr>
      <w:r>
        <w:rPr>
          <w:rFonts w:ascii="Arial" w:hAnsi="Arial" w:eastAsia="Microsoft JhengHei"/>
          <w:color w:val="202830"/>
          <w:sz w:val="21"/>
        </w:rPr>
        <w:t>本導讀專供管理決策者、評核委員及訓練行政人員於 30 秒內掌握本報告之核心範疇、數據狀態與操作限制。</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4946"/>
        <w:gridCol w:w="4946"/>
      </w:tblGrid>
      <w:tr>
        <w:trPr>
          <w:cantSplit/>
          <w:tblHeader w:val="true"/>
        </w:trPr>
        <w:tc>
          <w:tcPr>
            <w:tcW w:type="dxa" w:w="180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快速項目</w:t>
            </w:r>
          </w:p>
        </w:tc>
        <w:tc>
          <w:tcPr>
            <w:tcW w:type="dxa" w:w="8021"/>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本件可直接使用的內容</w:t>
            </w:r>
          </w:p>
        </w:tc>
      </w:tr>
      <w:tr>
        <w:trPr>
          <w:cantSplit/>
        </w:trPr>
        <w:tc>
          <w:tcPr>
            <w:tcW w:type="dxa" w:w="180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文件目的</w:t>
            </w:r>
          </w:p>
        </w:tc>
        <w:tc>
          <w:tcPr>
            <w:tcW w:type="dxa" w:w="80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以同一計算口徑整理跨年度證照通過率、D+180 就業確認率及資料涵蓋狀態，支持管理者檢視證據與決策缺口。</w:t>
            </w:r>
          </w:p>
        </w:tc>
      </w:tr>
      <w:tr>
        <w:trPr>
          <w:cantSplit/>
        </w:trPr>
        <w:tc>
          <w:tcPr>
            <w:tcW w:type="dxa" w:w="180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主要讀者</w:t>
            </w:r>
          </w:p>
        </w:tc>
        <w:tc>
          <w:tcPr>
            <w:tcW w:type="dxa" w:w="80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協會訓練行政、主管與評核閱讀者。</w:t>
            </w:r>
          </w:p>
        </w:tc>
      </w:tr>
      <w:tr>
        <w:trPr>
          <w:cantSplit/>
        </w:trPr>
        <w:tc>
          <w:tcPr>
            <w:tcW w:type="dxa" w:w="180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使用時點</w:t>
            </w:r>
          </w:p>
        </w:tc>
        <w:tc>
          <w:tcPr>
            <w:tcW w:type="dxa" w:w="80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年度訓練成果彙整及追蹤資料檢核時；實際時點依協會採行程序。</w:t>
            </w:r>
          </w:p>
        </w:tc>
      </w:tr>
      <w:tr>
        <w:trPr>
          <w:cantSplit/>
        </w:trPr>
        <w:tc>
          <w:tcPr>
            <w:tcW w:type="dxa" w:w="180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核心操作</w:t>
            </w:r>
          </w:p>
        </w:tc>
        <w:tc>
          <w:tcPr>
            <w:tcW w:type="dxa" w:w="80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核對資格母體；區分實考與缺考；把失聯保留在就業分母；重算各率及跨期差異。</w:t>
            </w:r>
          </w:p>
        </w:tc>
      </w:tr>
      <w:tr>
        <w:trPr>
          <w:cantSplit/>
        </w:trPr>
        <w:tc>
          <w:tcPr>
            <w:tcW w:type="dxa" w:w="180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預期產出</w:t>
            </w:r>
          </w:p>
        </w:tc>
        <w:tc>
          <w:tcPr>
            <w:tcW w:type="dxa" w:w="80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年度彙總、趨勢圖、資料品質差距、原件替換清冊與後續行動。</w:t>
            </w:r>
          </w:p>
        </w:tc>
      </w:tr>
      <w:tr>
        <w:trPr>
          <w:cantSplit/>
        </w:trPr>
        <w:tc>
          <w:tcPr>
            <w:tcW w:type="dxa" w:w="180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數據狀態</w:t>
            </w:r>
          </w:p>
        </w:tc>
        <w:tc>
          <w:tcPr>
            <w:tcW w:type="dxa" w:w="80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34 筆及所有推算均為 SAMPLE/SYNTHETIC；REAL=UNKNOWN/HOLD；正式評核認可 NOT_GRANTED。</w:t>
            </w:r>
          </w:p>
        </w:tc>
      </w:tr>
      <w:tr>
        <w:trPr>
          <w:cantSplit/>
        </w:trPr>
        <w:tc>
          <w:tcPr>
            <w:tcW w:type="dxa" w:w="180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關鍵警示</w:t>
            </w:r>
          </w:p>
        </w:tc>
        <w:tc>
          <w:tcPr>
            <w:tcW w:type="dxa" w:w="80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官方 p.9 未提供「高」或「大幅提升」的量化門檻。本示範不代表協會成效，也不證明訓練因果。</w:t>
            </w:r>
          </w:p>
        </w:tc>
      </w:tr>
    </w:tbl>
    <w:p>
      <w:pPr>
        <w:spacing w:after="20"/>
      </w:pPr>
    </w:p>
    <w:p>
      <w:pPr>
        <w:pStyle w:val="Heading2"/>
      </w:pPr>
      <w:r>
        <w:rPr>
          <w:rFonts w:ascii="Arial" w:hAnsi="Arial" w:eastAsia="Microsoft JhengHei"/>
          <w:color w:val="000000"/>
          <w:sz w:val="26"/>
        </w:rPr>
        <w:t>管理摘要與示範決策</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136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指標</w:t>
            </w:r>
          </w:p>
        </w:tc>
        <w:tc>
          <w:tcPr>
            <w:tcW w:type="dxa" w:w="194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2023 SAMPLE</w:t>
            </w:r>
          </w:p>
        </w:tc>
        <w:tc>
          <w:tcPr>
            <w:tcW w:type="dxa" w:w="158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2024 SAMPLE</w:t>
            </w:r>
          </w:p>
        </w:tc>
        <w:tc>
          <w:tcPr>
            <w:tcW w:type="dxa" w:w="324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2025 SAMPLE</w:t>
            </w:r>
          </w:p>
        </w:tc>
        <w:tc>
          <w:tcPr>
            <w:tcW w:type="dxa" w:w="158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2023→2025</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實際應考通過率</w:t>
            </w:r>
          </w:p>
        </w:tc>
        <w:tc>
          <w:tcPr>
            <w:tcW w:type="dxa" w:w="194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62.50%</w:t>
            </w:r>
          </w:p>
        </w:tc>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70.00%</w:t>
            </w:r>
          </w:p>
        </w:tc>
        <w:tc>
          <w:tcPr>
            <w:tcW w:type="dxa" w:w="324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72.73%</w:t>
            </w:r>
          </w:p>
        </w:tc>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+10.23 個百分點</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保守就業確認率</w:t>
            </w:r>
          </w:p>
        </w:tc>
        <w:tc>
          <w:tcPr>
            <w:tcW w:type="dxa" w:w="194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40.00%</w:t>
            </w:r>
          </w:p>
        </w:tc>
        <w:tc>
          <w:tcPr>
            <w:tcW w:type="dxa" w:w="158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58.33%</w:t>
            </w:r>
          </w:p>
        </w:tc>
        <w:tc>
          <w:tcPr>
            <w:tcW w:type="dxa" w:w="324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66.67%</w:t>
            </w:r>
          </w:p>
        </w:tc>
        <w:tc>
          <w:tcPr>
            <w:tcW w:type="dxa" w:w="158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+26.67 個百分點</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就業狀態未確認率</w:t>
            </w:r>
          </w:p>
        </w:tc>
        <w:tc>
          <w:tcPr>
            <w:tcW w:type="dxa" w:w="194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40.00%</w:t>
            </w:r>
          </w:p>
        </w:tc>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25.00%</w:t>
            </w:r>
          </w:p>
        </w:tc>
        <w:tc>
          <w:tcPr>
            <w:tcW w:type="dxa" w:w="324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16.67%</w:t>
            </w:r>
          </w:p>
        </w:tc>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-23.33 個百分點</w:t>
            </w:r>
          </w:p>
        </w:tc>
      </w:tr>
    </w:tbl>
    <w:p>
      <w:pPr>
        <w:spacing w:after="20"/>
      </w:pPr>
    </w:p>
    <w:p>
      <w:pPr>
        <w:widowControl/>
      </w:pPr>
      <w:r>
        <w:rPr>
          <w:rFonts w:ascii="Arial" w:hAnsi="Arial" w:eastAsia="Microsoft JhengHei"/>
          <w:color w:val="202830"/>
          <w:sz w:val="21"/>
        </w:rPr>
        <w:t>以上均為合成算術示範。它可用來檢查計算、追蹤及資料品質流程；在真實名冊、考照原件及合法 D+180 就業佐證逐筆核實前，不得用來宣稱協會達成「高」或「大幅提升」。各年是不同合成群組，沒有同一學員配對追蹤，不能推論個人變化或訓練效果。</w:t>
      </w:r>
    </w:p>
    <w:p>
      <w:pPr>
        <w:pStyle w:val="Heading1"/>
      </w:pPr>
      <w:r>
        <w:rPr>
          <w:rFonts w:ascii="Arial" w:hAnsi="Arial" w:eastAsia="Microsoft JhengHei"/>
          <w:color w:val="000000"/>
          <w:sz w:val="32"/>
        </w:rPr>
        <w:t>2. 官方要求對應、評核範圍與文件定位</w:t>
      </w:r>
    </w:p>
    <w:p>
      <w:pPr>
        <w:pStyle w:val="Heading2"/>
      </w:pPr>
      <w:r>
        <w:rPr>
          <w:rFonts w:ascii="Arial" w:hAnsi="Arial" w:eastAsia="Microsoft JhengHei"/>
          <w:color w:val="000000"/>
          <w:sz w:val="26"/>
        </w:rPr>
        <w:t>2.1 官方佐證要求精確引錄與跨網對應</w:t>
      </w:r>
    </w:p>
    <w:p>
      <w:pPr>
        <w:widowControl/>
      </w:pPr>
      <w:r>
        <w:rPr>
          <w:rFonts w:ascii="Arial" w:hAnsi="Arial" w:eastAsia="Microsoft JhengHei"/>
          <w:color w:val="202830"/>
          <w:sz w:val="21"/>
        </w:rPr>
        <w:t>依據勞動部勞動力發展署人才發展品質管理系統（TTQS）官方查核佐證表第 9 頁之登錄原文，本文件之官方體系定位與需求依據如下：</w:t>
      </w:r>
    </w:p>
    <w:p>
      <w:pPr>
        <w:pStyle w:val="ListBullet"/>
        <w:ind w:left="403" w:hanging="202"/>
      </w:pPr>
      <w:r>
        <w:rPr>
          <w:rFonts w:ascii="Arial" w:hAnsi="Arial" w:eastAsia="Microsoft JhengHei"/>
          <w:b/>
          <w:color w:val="202830"/>
          <w:sz w:val="21"/>
        </w:rPr>
        <w:t>官方佐證表第 9 頁精確原文</w:t>
      </w:r>
      <w:r>
        <w:rPr>
          <w:rFonts w:ascii="Arial" w:hAnsi="Arial" w:eastAsia="Microsoft JhengHei"/>
          <w:color w:val="202830"/>
          <w:sz w:val="21"/>
        </w:rPr>
        <w:t>：『證照通過率高及就業率大幅提升。』</w:t>
      </w:r>
    </w:p>
    <w:p>
      <w:pPr>
        <w:pStyle w:val="ListBullet"/>
        <w:ind w:left="403" w:hanging="202"/>
      </w:pPr>
      <w:r>
        <w:rPr>
          <w:rFonts w:ascii="Arial" w:hAnsi="Arial" w:eastAsia="Microsoft JhengHei"/>
          <w:b/>
          <w:color w:val="202830"/>
          <w:sz w:val="21"/>
        </w:rPr>
        <w:t>官方讀取狀態</w:t>
      </w:r>
      <w:r>
        <w:rPr>
          <w:rFonts w:ascii="Arial" w:hAnsi="Arial" w:eastAsia="Microsoft JhengHei"/>
          <w:color w:val="202830"/>
          <w:sz w:val="21"/>
        </w:rPr>
        <w:t>：</w:t>
      </w:r>
      <w:r>
        <w:rPr>
          <w:rFonts w:ascii="Arial" w:hAnsi="Arial" w:eastAsia="Microsoft JhengHei"/>
          <w:color w:val="234F68"/>
          <w:sz w:val="21"/>
        </w:rPr>
        <w:t>PDF_TEXT_EXACT_PAGE_MATCH</w:t>
      </w:r>
    </w:p>
    <w:p>
      <w:pPr>
        <w:pStyle w:val="ListBullet"/>
        <w:ind w:left="403" w:hanging="202"/>
      </w:pPr>
      <w:r>
        <w:rPr>
          <w:rFonts w:ascii="Arial" w:hAnsi="Arial" w:eastAsia="Microsoft JhengHei"/>
          <w:b/>
          <w:color w:val="202830"/>
          <w:sz w:val="21"/>
        </w:rPr>
        <w:t>官方指標項目代碼</w:t>
      </w:r>
      <w:r>
        <w:rPr>
          <w:rFonts w:ascii="Arial" w:hAnsi="Arial" w:eastAsia="Microsoft JhengHei"/>
          <w:color w:val="202830"/>
          <w:sz w:val="21"/>
        </w:rPr>
        <w:t>：</w:t>
      </w:r>
      <w:r>
        <w:rPr>
          <w:rFonts w:ascii="Arial" w:hAnsi="Arial" w:eastAsia="Microsoft JhengHei"/>
          <w:color w:val="234F68"/>
          <w:sz w:val="21"/>
        </w:rPr>
        <w:t>I19-E29</w:t>
      </w:r>
      <w:r>
        <w:rPr>
          <w:rFonts w:ascii="Arial" w:hAnsi="Arial" w:eastAsia="Microsoft JhengHei"/>
          <w:color w:val="202830"/>
          <w:sz w:val="21"/>
        </w:rPr>
        <w:t>（指標 19：訓練成果之評估與展現）</w:t>
      </w:r>
    </w:p>
    <w:p>
      <w:pPr>
        <w:pStyle w:val="ListBullet"/>
        <w:ind w:left="403" w:hanging="202"/>
      </w:pPr>
      <w:r>
        <w:rPr>
          <w:rFonts w:ascii="Arial" w:hAnsi="Arial" w:eastAsia="Microsoft JhengHei"/>
          <w:b/>
          <w:color w:val="202830"/>
          <w:sz w:val="21"/>
        </w:rPr>
        <w:t>157 項清單索引序號</w:t>
      </w:r>
      <w:r>
        <w:rPr>
          <w:rFonts w:ascii="Arial" w:hAnsi="Arial" w:eastAsia="Microsoft JhengHei"/>
          <w:color w:val="202830"/>
          <w:sz w:val="21"/>
        </w:rPr>
        <w:t>：</w:t>
      </w:r>
      <w:r>
        <w:rPr>
          <w:rFonts w:ascii="Arial" w:hAnsi="Arial" w:eastAsia="Microsoft JhengHei"/>
          <w:color w:val="234F68"/>
          <w:sz w:val="21"/>
        </w:rPr>
        <w:t>153</w:t>
      </w:r>
      <w:r>
        <w:rPr>
          <w:rFonts w:ascii="Arial" w:hAnsi="Arial" w:eastAsia="Microsoft JhengHei"/>
          <w:color w:val="202830"/>
          <w:sz w:val="21"/>
        </w:rPr>
        <w:t>（項目名稱：高考照/就業率：追蹤分母與時期）</w:t>
      </w:r>
    </w:p>
    <w:p>
      <w:pPr>
        <w:pStyle w:val="ListBullet"/>
        <w:ind w:left="403" w:hanging="202"/>
      </w:pPr>
      <w:r>
        <w:rPr>
          <w:rFonts w:ascii="Arial" w:hAnsi="Arial" w:eastAsia="Microsoft JhengHei"/>
          <w:b/>
          <w:color w:val="202830"/>
          <w:sz w:val="21"/>
        </w:rPr>
        <w:t>交付清冊標準文件全名</w:t>
      </w:r>
      <w:r>
        <w:rPr>
          <w:rFonts w:ascii="Arial" w:hAnsi="Arial" w:eastAsia="Microsoft JhengHei"/>
          <w:color w:val="202830"/>
          <w:sz w:val="21"/>
        </w:rPr>
        <w:t>：</w:t>
      </w:r>
      <w:r>
        <w:rPr>
          <w:rFonts w:ascii="Arial" w:hAnsi="Arial" w:eastAsia="Microsoft JhengHei"/>
          <w:color w:val="234F68"/>
          <w:sz w:val="21"/>
        </w:rPr>
        <w:t>證照通過率與就業率跨年度改善分析報告</w:t>
      </w:r>
      <w:r>
        <w:rPr>
          <w:rFonts w:ascii="Arial" w:hAnsi="Arial" w:eastAsia="Microsoft JhengHei"/>
          <w:color w:val="202830"/>
          <w:sz w:val="21"/>
        </w:rPr>
        <w:t>（DOCX 0139）</w:t>
      </w:r>
    </w:p>
    <w:p>
      <w:pPr>
        <w:pStyle w:val="ListBullet"/>
        <w:ind w:left="403" w:hanging="202"/>
      </w:pPr>
      <w:r>
        <w:rPr>
          <w:rFonts w:ascii="Arial" w:hAnsi="Arial" w:eastAsia="Microsoft JhengHei"/>
          <w:b/>
          <w:color w:val="202830"/>
          <w:sz w:val="21"/>
        </w:rPr>
        <w:t>印刷勾選框序號</w:t>
      </w:r>
      <w:r>
        <w:rPr>
          <w:rFonts w:ascii="Arial" w:hAnsi="Arial" w:eastAsia="Microsoft JhengHei"/>
          <w:color w:val="202830"/>
          <w:sz w:val="21"/>
        </w:rPr>
        <w:t>：</w:t>
      </w:r>
      <w:r>
        <w:rPr>
          <w:rFonts w:ascii="Arial" w:hAnsi="Arial" w:eastAsia="Microsoft JhengHei"/>
          <w:color w:val="234F68"/>
          <w:sz w:val="21"/>
        </w:rPr>
        <w:t>UNKNOWN</w:t>
      </w:r>
      <w:r>
        <w:rPr>
          <w:rFonts w:ascii="Arial" w:hAnsi="Arial" w:eastAsia="Microsoft JhengHei"/>
          <w:color w:val="202830"/>
          <w:sz w:val="21"/>
        </w:rPr>
        <w:t>（依資料治理規範，嚴禁從 DOCX 編號 0139 或索引 153 混淆推定）</w:t>
      </w:r>
    </w:p>
    <w:p>
      <w:pPr>
        <w:pStyle w:val="Heading2"/>
      </w:pPr>
      <w:r>
        <w:rPr>
          <w:rFonts w:ascii="Arial" w:hAnsi="Arial" w:eastAsia="Microsoft JhengHei"/>
          <w:color w:val="000000"/>
          <w:sz w:val="26"/>
        </w:rPr>
        <w:t>2.2 評核範圍與專屬業務範疇</w:t>
      </w:r>
    </w:p>
    <w:p>
      <w:pPr>
        <w:widowControl/>
      </w:pPr>
      <w:r>
        <w:rPr>
          <w:rFonts w:ascii="Arial" w:hAnsi="Arial" w:eastAsia="Microsoft JhengHei"/>
          <w:color w:val="202830"/>
          <w:sz w:val="21"/>
        </w:rPr>
        <w:t>本報告以原始點協會志工及專業服務人員培訓為情境，演示「專業技能證照取得」與「訓後勞動市場轉銜（就業／就業提升）」成果的計算口徑；所有 2023–2025 群組、筆數與結果均為 SAMPLE/SYNTHETIC，不代表協會實際班別、名冊、考照或就業狀態。示範考照觀察窗及 D+180 狀態截點僅用於演示重算；實際認列期與追蹤時點須依核定課程、協會正式政策及可核實來源設定。</w:t>
      </w:r>
    </w:p>
    <w:p>
      <w:pPr>
        <w:pStyle w:val="Heading2"/>
      </w:pPr>
      <w:r>
        <w:rPr>
          <w:rFonts w:ascii="Arial" w:hAnsi="Arial" w:eastAsia="Microsoft JhengHei"/>
          <w:color w:val="000000"/>
          <w:sz w:val="26"/>
        </w:rPr>
        <w:t>2.3 盲測識別機制（Title-Blind Test Mechanism）</w:t>
      </w:r>
    </w:p>
    <w:p>
      <w:pPr>
        <w:widowControl/>
      </w:pPr>
      <w:r>
        <w:rPr>
          <w:rFonts w:ascii="Arial" w:hAnsi="Arial" w:eastAsia="Microsoft JhengHei"/>
          <w:color w:val="202830"/>
          <w:sz w:val="21"/>
        </w:rPr>
        <w:t>若將本報告之標題、檔名、文件編號及頁首資訊完全遮蔽，任何合規評核員或讀者仍可經由下列本件專屬之技術機制辨識其唯一性，絕無法移作他項指標使用：</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考照與就業雙軌分母控制架構</w:t>
      </w:r>
      <w:r>
        <w:rPr>
          <w:rFonts w:ascii="Arial" w:hAnsi="Arial" w:eastAsia="Microsoft JhengHei"/>
          <w:color w:val="202830"/>
          <w:sz w:val="21"/>
        </w:rPr>
        <w:t>：正文嚴格定義考照分母為「實際應考人數」（排拒未應考但獨立列計未應考量），就業分母為「有效追蹤母體人數」（未回覆/失聯者全數保留於分母採保守認定），此為 I19-E29 專屬技術規範。</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訓後追蹤時點示範（D+180）</w:t>
      </w:r>
      <w:r>
        <w:rPr>
          <w:rFonts w:ascii="Arial" w:hAnsi="Arial" w:eastAsia="Microsoft JhengHei"/>
          <w:color w:val="202830"/>
          <w:sz w:val="21"/>
        </w:rPr>
        <w:t>：本例以結訓後 180 日作為示範狀態截點，並演示 U 保留在分母的計算；實際時點、聯繫程序及判定口徑須由協會依正式政策與合法來源核定。</w:t>
      </w:r>
    </w:p>
    <w:p>
      <w:pPr>
        <w:widowControl/>
        <w:ind w:left="490" w:hanging="490"/>
      </w:pPr>
      <w:r>
        <w:rPr>
          <w:rFonts w:ascii="Arial" w:hAnsi="Arial" w:eastAsia="Microsoft JhengHei"/>
          <w:color w:val="202830"/>
          <w:sz w:val="21"/>
        </w:rPr>
        <w:t xml:space="preserve">3. </w:t>
      </w:r>
      <w:r>
        <w:rPr>
          <w:rFonts w:ascii="Arial" w:hAnsi="Arial" w:eastAsia="Microsoft JhengHei"/>
          <w:b/>
          <w:color w:val="202830"/>
          <w:sz w:val="21"/>
        </w:rPr>
        <w:t>雙重變化率衡量體系</w:t>
      </w:r>
      <w:r>
        <w:rPr>
          <w:rFonts w:ascii="Arial" w:hAnsi="Arial" w:eastAsia="Microsoft JhengHei"/>
          <w:color w:val="202830"/>
          <w:sz w:val="21"/>
        </w:rPr>
        <w:t>：同時呈現絕對百分點變動（pp）與相對變化率（%），並鎖定回應「通過率高」與「就業率大幅提升」之語意分析。</w:t>
      </w:r>
    </w:p>
    <w:p>
      <w:r>
        <w:br w:type="page"/>
      </w:r>
    </w:p>
    <w:p>
      <w:pPr>
        <w:pStyle w:val="Heading1"/>
      </w:pPr>
      <w:r>
        <w:rPr>
          <w:rFonts w:ascii="Arial" w:hAnsi="Arial" w:eastAsia="Microsoft JhengHei"/>
          <w:color w:val="000000"/>
          <w:sz w:val="32"/>
        </w:rPr>
        <w:t>3. 負向鄰項邊界與職責劃分（Negative Neighbors Distinction）</w:t>
      </w:r>
    </w:p>
    <w:p>
      <w:pPr>
        <w:widowControl/>
      </w:pPr>
      <w:r>
        <w:rPr>
          <w:rFonts w:ascii="Arial" w:hAnsi="Arial" w:eastAsia="Microsoft JhengHei"/>
          <w:color w:val="202830"/>
          <w:sz w:val="21"/>
        </w:rPr>
        <w:t>為確保文件專屬職責不被稀釋，防止事實吞併或混淆評核範圍，特此聲明本文件與前後相鄰交付文件之界限：</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4946"/>
        <w:gridCol w:w="4946"/>
      </w:tblGrid>
      <w:tr>
        <w:trPr>
          <w:cantSplit/>
          <w:tblHeader w:val="true"/>
        </w:trPr>
        <w:tc>
          <w:tcPr>
            <w:tcW w:type="dxa" w:w="223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鄰近文件</w:t>
            </w:r>
          </w:p>
        </w:tc>
        <w:tc>
          <w:tcPr>
            <w:tcW w:type="dxa" w:w="7589"/>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專屬問題與本件界線</w:t>
            </w:r>
          </w:p>
        </w:tc>
      </w:tr>
      <w:tr>
        <w:trPr>
          <w:cantSplit/>
        </w:trPr>
        <w:tc>
          <w:tcPr>
            <w:tcW w:type="dxa" w:w="223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DOCX 0138 / I19-E28</w:t>
            </w:r>
          </w:p>
        </w:tc>
        <w:tc>
          <w:tcPr>
            <w:tcW w:type="dxa" w:w="7589"/>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《學員訓後薪資與獎勵升遷第三方驗證表》處理薪資、獎勵及升遷之個人第三方佐證。本件不納入個人薪資或升遷事實。</w:t>
            </w:r>
          </w:p>
        </w:tc>
      </w:tr>
      <w:tr>
        <w:trPr>
          <w:cantSplit/>
        </w:trPr>
        <w:tc>
          <w:tcPr>
            <w:tcW w:type="dxa" w:w="223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DOCX 0139 / I19-E29</w:t>
            </w:r>
          </w:p>
        </w:tc>
        <w:tc>
          <w:tcPr>
            <w:tcW w:type="dxa" w:w="7589"/>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本件專責群體證照實考通過率、D+180 就業確認率、分母、跨年比較與資料限制。</w:t>
            </w:r>
          </w:p>
        </w:tc>
      </w:tr>
      <w:tr>
        <w:trPr>
          <w:cantSplit/>
        </w:trPr>
        <w:tc>
          <w:tcPr>
            <w:tcW w:type="dxa" w:w="223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DOCX 0140 / I19-E30</w:t>
            </w:r>
          </w:p>
        </w:tc>
        <w:tc>
          <w:tcPr>
            <w:tcW w:type="dxa" w:w="7589"/>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《訓練資訊系統使用普及率盤點與分析表》處理平台與資訊系統使用。本件不以登入、系統操作或流量資料替代就業或考照結果。</w:t>
            </w:r>
          </w:p>
        </w:tc>
      </w:tr>
    </w:tbl>
    <w:p>
      <w:pPr>
        <w:spacing w:after="20"/>
      </w:pPr>
    </w:p>
    <w:p>
      <w:pPr>
        <w:pStyle w:val="Heading1"/>
      </w:pPr>
      <w:r>
        <w:rPr>
          <w:rFonts w:ascii="Arial" w:hAnsi="Arial" w:eastAsia="Microsoft JhengHei"/>
          <w:color w:val="000000"/>
          <w:sz w:val="32"/>
        </w:rPr>
        <w:t>4. 資料欄位、母體、來源與方法字典</w:t>
      </w:r>
    </w:p>
    <w:p>
      <w:pPr>
        <w:pStyle w:val="Heading2"/>
      </w:pPr>
      <w:r>
        <w:rPr>
          <w:rFonts w:ascii="Arial" w:hAnsi="Arial" w:eastAsia="Microsoft JhengHei"/>
          <w:color w:val="000000"/>
          <w:sz w:val="26"/>
        </w:rPr>
        <w:t>4.1 資料字典（Data Dictionary）</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649"/>
        <w:gridCol w:w="1649"/>
        <w:gridCol w:w="1649"/>
        <w:gridCol w:w="1649"/>
        <w:gridCol w:w="1649"/>
        <w:gridCol w:w="1649"/>
      </w:tblGrid>
      <w:tr>
        <w:trPr>
          <w:cantSplit/>
          <w:tblHeader w:val="true"/>
        </w:trPr>
        <w:tc>
          <w:tcPr>
            <w:tcW w:type="dxa" w:w="158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欄位名稱</w:t>
            </w:r>
          </w:p>
        </w:tc>
        <w:tc>
          <w:tcPr>
            <w:tcW w:type="dxa" w:w="100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變數代號</w:t>
            </w:r>
          </w:p>
        </w:tc>
        <w:tc>
          <w:tcPr>
            <w:tcW w:type="dxa" w:w="180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欄位定義與口徑</w:t>
            </w:r>
          </w:p>
        </w:tc>
        <w:tc>
          <w:tcPr>
            <w:tcW w:type="dxa" w:w="158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分母歸屬</w:t>
            </w:r>
          </w:p>
        </w:tc>
        <w:tc>
          <w:tcPr>
            <w:tcW w:type="dxa" w:w="165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資料來源類型</w:t>
            </w:r>
          </w:p>
        </w:tc>
        <w:tc>
          <w:tcPr>
            <w:tcW w:type="dxa" w:w="201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使用限制與品質說明</w:t>
            </w:r>
          </w:p>
        </w:tc>
      </w:tr>
      <w:tr>
        <w:trPr>
          <w:cantSplit/>
        </w:trPr>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學員識別碼</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34F68"/>
                <w:sz w:val="19"/>
              </w:rPr>
              <w:t>UID</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 xml:space="preserve">示範學員唯一編號，格式 </w:t>
            </w:r>
            <w:r>
              <w:rPr>
                <w:rFonts w:ascii="Arial" w:hAnsi="Arial" w:eastAsia="Microsoft JhengHei"/>
                <w:color w:val="234F68"/>
                <w:sz w:val="19"/>
              </w:rPr>
              <w:t>Cyy-nn</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不適用</w:t>
            </w:r>
          </w:p>
        </w:tc>
        <w:tc>
          <w:tcPr>
            <w:tcW w:type="dxa" w:w="165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合成名冊編碼</w:t>
            </w:r>
          </w:p>
        </w:tc>
        <w:tc>
          <w:tcPr>
            <w:tcW w:type="dxa" w:w="201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僅供算術稽核，去識別化處理</w:t>
            </w:r>
          </w:p>
        </w:tc>
      </w:tr>
      <w:tr>
        <w:trPr>
          <w:cantSplit/>
        </w:trPr>
        <w:tc>
          <w:tcPr>
            <w:tcW w:type="dxa" w:w="1584"/>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年度梯次</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34F68"/>
                <w:sz w:val="19"/>
              </w:rPr>
              <w:t>YEAR</w:t>
            </w:r>
          </w:p>
        </w:tc>
        <w:tc>
          <w:tcPr>
            <w:tcW w:type="dxa" w:w="180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訓練結訓所屬年度（2023, 2024, 2025）</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不適用</w:t>
            </w:r>
          </w:p>
        </w:tc>
        <w:tc>
          <w:tcPr>
            <w:tcW w:type="dxa" w:w="165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訓練行政日誌</w:t>
            </w:r>
          </w:p>
        </w:tc>
        <w:tc>
          <w:tcPr>
            <w:tcW w:type="dxa" w:w="201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年度群組為合成示範，不表示實際招生背景或課綱曾有差異</w:t>
            </w:r>
          </w:p>
        </w:tc>
      </w:tr>
      <w:tr>
        <w:trPr>
          <w:cantSplit/>
        </w:trPr>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報考資格</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34F68"/>
                <w:sz w:val="19"/>
              </w:rPr>
              <w:t>ELIG</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依核定課程計畫及正式考照規則判定；本示範未提供可核實的資格原件</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示範應考資格母體</w:t>
            </w:r>
          </w:p>
        </w:tc>
        <w:tc>
          <w:tcPr>
            <w:tcW w:type="dxa" w:w="165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待填真實名冊、課程計畫及報考規則</w:t>
            </w:r>
          </w:p>
        </w:tc>
        <w:tc>
          <w:tcPr>
            <w:tcW w:type="dxa" w:w="201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本示範不表示協會曾排除任何人；未取得適用規則與逐筆原件前，不作資格排除結論</w:t>
            </w:r>
          </w:p>
        </w:tc>
      </w:tr>
      <w:tr>
        <w:trPr>
          <w:cantSplit/>
        </w:trPr>
        <w:tc>
          <w:tcPr>
            <w:tcW w:type="dxa" w:w="1584"/>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實考狀態</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34F68"/>
                <w:sz w:val="19"/>
              </w:rPr>
              <w:t>SIT</w:t>
            </w:r>
          </w:p>
        </w:tc>
        <w:tc>
          <w:tcPr>
            <w:tcW w:type="dxa" w:w="180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是否於指定測驗日出現在考場並交卷</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應考分析母體</w:t>
            </w:r>
          </w:p>
        </w:tc>
        <w:tc>
          <w:tcPr>
            <w:tcW w:type="dxa" w:w="165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考場簽到名冊</w:t>
            </w:r>
          </w:p>
        </w:tc>
        <w:tc>
          <w:tcPr>
            <w:tcW w:type="dxa" w:w="201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缺考者（A）不納入通過率分母</w:t>
            </w:r>
          </w:p>
        </w:tc>
      </w:tr>
      <w:tr>
        <w:trPr>
          <w:cantSplit/>
        </w:trPr>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考照結果</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34F68"/>
                <w:sz w:val="19"/>
              </w:rPr>
              <w:t>EXAM</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通過（P）、未通過（F）、缺考（A）</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考照率分子/分母</w:t>
            </w:r>
          </w:p>
        </w:tc>
        <w:tc>
          <w:tcPr>
            <w:tcW w:type="dxa" w:w="165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測驗機構及格清冊</w:t>
            </w:r>
          </w:p>
        </w:tc>
        <w:tc>
          <w:tcPr>
            <w:tcW w:type="dxa" w:w="201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實際證照名稱及認列範圍須依核定課程計畫與可核實考照資料填明；本示範不指定證照</w:t>
            </w:r>
          </w:p>
        </w:tc>
      </w:tr>
      <w:tr>
        <w:trPr>
          <w:cantSplit/>
        </w:trPr>
        <w:tc>
          <w:tcPr>
            <w:tcW w:type="dxa" w:w="1584"/>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D+180狀態</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34F68"/>
                <w:sz w:val="19"/>
              </w:rPr>
              <w:t>EMP</w:t>
            </w:r>
          </w:p>
        </w:tc>
        <w:tc>
          <w:tcPr>
            <w:tcW w:type="dxa" w:w="180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就業（E）、未就業（N）、失聯（U）</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就業率分子/分母</w:t>
            </w:r>
          </w:p>
        </w:tc>
        <w:tc>
          <w:tcPr>
            <w:tcW w:type="dxa" w:w="165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追蹤調查電訪紀錄</w:t>
            </w:r>
          </w:p>
        </w:tc>
        <w:tc>
          <w:tcPr>
            <w:tcW w:type="dxa" w:w="201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未回覆者（U）強制列入分母</w:t>
            </w:r>
          </w:p>
        </w:tc>
      </w:tr>
      <w:tr>
        <w:trPr>
          <w:cantSplit/>
        </w:trPr>
        <w:tc>
          <w:tcPr>
            <w:tcW w:type="dxa" w:w="1584"/>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驗證來源</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34F68"/>
                <w:sz w:val="19"/>
              </w:rPr>
              <w:t>VERI</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支持考照或就業之佐證文件編碼</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審查核實母體</w:t>
            </w:r>
          </w:p>
        </w:tc>
        <w:tc>
          <w:tcPr>
            <w:tcW w:type="dxa" w:w="165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外部憑證或問卷紀錄</w:t>
            </w:r>
          </w:p>
        </w:tc>
        <w:tc>
          <w:tcPr>
            <w:tcW w:type="dxa" w:w="201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目前示範資料標註為 SYNTHETIC</w:t>
            </w:r>
          </w:p>
        </w:tc>
      </w:tr>
    </w:tbl>
    <w:p>
      <w:pPr>
        <w:spacing w:after="20"/>
      </w:pPr>
    </w:p>
    <w:p>
      <w:pPr>
        <w:pStyle w:val="Heading2"/>
      </w:pPr>
      <w:r>
        <w:rPr>
          <w:rFonts w:ascii="Arial" w:hAnsi="Arial" w:eastAsia="Microsoft JhengHei"/>
          <w:color w:val="000000"/>
          <w:sz w:val="26"/>
        </w:rPr>
        <w:t>4.2 母體界定與納入排除規則</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示範母體</w:t>
      </w:r>
      <w:r>
        <w:rPr>
          <w:rFonts w:ascii="Arial" w:hAnsi="Arial" w:eastAsia="Microsoft JhengHei"/>
          <w:color w:val="202830"/>
          <w:sz w:val="21"/>
        </w:rPr>
        <w:t>：本例以各年度合成群組中的 10、12、12 筆記錄演示分母控制，不代表協會實際辦訓名冊。</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真實資料納入</w:t>
      </w:r>
      <w:r>
        <w:rPr>
          <w:rFonts w:ascii="Arial" w:hAnsi="Arial" w:eastAsia="Microsoft JhengHei"/>
          <w:color w:val="202830"/>
          <w:sz w:val="21"/>
        </w:rPr>
        <w:t>：先依核定課程計畫及可查核的報名／結訓條件界定母體，保存完整名冊與版本；各年度比較須明列母體定義是否一致。</w:t>
      </w:r>
    </w:p>
    <w:p>
      <w:pPr>
        <w:widowControl/>
        <w:ind w:left="490" w:hanging="490"/>
      </w:pPr>
      <w:r>
        <w:rPr>
          <w:rFonts w:ascii="Arial" w:hAnsi="Arial" w:eastAsia="Microsoft JhengHei"/>
          <w:color w:val="202830"/>
          <w:sz w:val="21"/>
        </w:rPr>
        <w:t xml:space="preserve">3. </w:t>
      </w:r>
      <w:r>
        <w:rPr>
          <w:rFonts w:ascii="Arial" w:hAnsi="Arial" w:eastAsia="Microsoft JhengHei"/>
          <w:b/>
          <w:color w:val="202830"/>
          <w:sz w:val="21"/>
        </w:rPr>
        <w:t>真實資料排除</w:t>
      </w:r>
      <w:r>
        <w:rPr>
          <w:rFonts w:ascii="Arial" w:hAnsi="Arial" w:eastAsia="Microsoft JhengHei"/>
          <w:color w:val="202830"/>
          <w:sz w:val="21"/>
        </w:rPr>
        <w:t>：不得自行套用「出席率 80%」或其他未核實的法定門檻。只有在結算前已有正式、適用且可追溯的排除規則時，才可逐筆排除，並列出人數、原因、原件及覆核者。</w:t>
      </w:r>
    </w:p>
    <w:p>
      <w:pPr>
        <w:widowControl/>
        <w:ind w:left="490" w:hanging="490"/>
      </w:pPr>
      <w:r>
        <w:rPr>
          <w:rFonts w:ascii="Arial" w:hAnsi="Arial" w:eastAsia="Microsoft JhengHei"/>
          <w:color w:val="202830"/>
          <w:sz w:val="21"/>
        </w:rPr>
        <w:t xml:space="preserve">4. </w:t>
      </w:r>
      <w:r>
        <w:rPr>
          <w:rFonts w:ascii="Arial" w:hAnsi="Arial" w:eastAsia="Microsoft JhengHei"/>
          <w:b/>
          <w:color w:val="202830"/>
          <w:sz w:val="21"/>
        </w:rPr>
        <w:t>未回覆及失聯</w:t>
      </w:r>
      <w:r>
        <w:rPr>
          <w:rFonts w:ascii="Arial" w:hAnsi="Arial" w:eastAsia="Microsoft JhengHei"/>
          <w:color w:val="202830"/>
          <w:sz w:val="21"/>
        </w:rPr>
        <w:t>：不得只因無法聯繫或缺少就業結果而自就業母體刪除；按本報告保守示範口徑保留於分母並列為 U。若採其他口徑，須先說明正式依據並另列敏感度分析。</w:t>
      </w:r>
    </w:p>
    <w:p>
      <w:pPr>
        <w:pStyle w:val="Heading2"/>
      </w:pPr>
      <w:r>
        <w:rPr>
          <w:rFonts w:ascii="Arial" w:hAnsi="Arial" w:eastAsia="Microsoft JhengHei"/>
          <w:color w:val="000000"/>
          <w:sz w:val="26"/>
        </w:rPr>
        <w:t>4.3 追蹤期程規範</w:t>
      </w:r>
    </w:p>
    <w:p>
      <w:pPr>
        <w:pStyle w:val="Quote"/>
        <w:spacing w:after="120"/>
        <w:ind w:left="259" w:right="173"/>
      </w:pPr>
      <w:r>
        <w:rPr>
          <w:rFonts w:ascii="Arial" w:hAnsi="Arial" w:eastAsia="Microsoft JhengHei"/>
          <w:b/>
          <w:color w:val="384B5C"/>
          <w:sz w:val="21"/>
        </w:rPr>
        <w:t>SAMPLE 作業假設，非協會既定政策或官方期限</w:t>
      </w:r>
      <w:r>
        <w:rPr>
          <w:rFonts w:ascii="Arial" w:hAnsi="Arial" w:eastAsia="Microsoft JhengHei"/>
          <w:color w:val="384B5C"/>
          <w:sz w:val="21"/>
        </w:rPr>
        <w:t>：為演示可重算流程，本例假設考照觀察窗為結訓後 90 天內最近一期測驗，並於結訓後 D+180 彙整就業狀態；聯繫窗示例為 D+170 至 D+190（含首尾，共 21 個日曆日）。期間須由協會依真實課程、正式政策及合法追蹤安排核定，不能直接當成 REAL 作業紀錄。</w:t>
      </w:r>
    </w:p>
    <w:p>
      <w:pPr>
        <w:pStyle w:val="ListBullet"/>
        <w:ind w:left="403" w:hanging="202"/>
      </w:pPr>
      <w:r>
        <w:rPr>
          <w:rFonts w:ascii="Arial" w:hAnsi="Arial" w:eastAsia="Microsoft JhengHei"/>
          <w:color w:val="202830"/>
          <w:sz w:val="21"/>
        </w:rPr>
        <w:t>真實報告須列明實際結訓日、測驗日、資料截點、聯繫窗及原始來源；不得用本例期間替代實際日期。</w:t>
      </w:r>
    </w:p>
    <w:p>
      <w:pPr>
        <w:pStyle w:val="ListBullet"/>
        <w:ind w:left="403" w:hanging="202"/>
      </w:pPr>
      <w:r>
        <w:rPr>
          <w:rFonts w:ascii="Arial" w:hAnsi="Arial" w:eastAsia="Microsoft JhengHei"/>
          <w:color w:val="202830"/>
          <w:sz w:val="21"/>
        </w:rPr>
        <w:t>若觀察期尚未到期、資料不足或聯繫未完成，應標為待追蹤／U，不可把未完成當成零結果或逕行剔除。</w:t>
      </w:r>
    </w:p>
    <w:p>
      <w:pPr>
        <w:pStyle w:val="Heading2"/>
      </w:pPr>
      <w:r>
        <w:rPr>
          <w:rFonts w:ascii="Arial" w:hAnsi="Arial" w:eastAsia="Microsoft JhengHei"/>
          <w:color w:val="000000"/>
          <w:sz w:val="26"/>
        </w:rPr>
        <w:t>4.4 異常狀態處理機制</w:t>
      </w:r>
    </w:p>
    <w:p>
      <w:pPr>
        <w:pStyle w:val="ListBullet"/>
        <w:ind w:left="403" w:hanging="202"/>
      </w:pPr>
      <w:r>
        <w:rPr>
          <w:rFonts w:ascii="Arial" w:hAnsi="Arial" w:eastAsia="Microsoft JhengHei"/>
          <w:b/>
          <w:color w:val="202830"/>
          <w:sz w:val="21"/>
        </w:rPr>
        <w:t>缺考（Absent, 代碼 A）</w:t>
      </w:r>
      <w:r>
        <w:rPr>
          <w:rFonts w:ascii="Arial" w:hAnsi="Arial" w:eastAsia="Microsoft JhengHei"/>
          <w:color w:val="202830"/>
          <w:sz w:val="21"/>
        </w:rPr>
        <w:t>：表示學員具報考資格且完成報名，但測驗日未到考。於「考照通過率」計算中，缺考者</w:t>
      </w:r>
      <w:r>
        <w:rPr>
          <w:rFonts w:ascii="Arial" w:hAnsi="Arial" w:eastAsia="Microsoft JhengHei"/>
          <w:b/>
          <w:color w:val="202830"/>
          <w:sz w:val="21"/>
        </w:rPr>
        <w:t>自實考分母中排除</w:t>
      </w:r>
      <w:r>
        <w:rPr>
          <w:rFonts w:ascii="Arial" w:hAnsi="Arial" w:eastAsia="Microsoft JhengHei"/>
          <w:color w:val="202830"/>
          <w:sz w:val="21"/>
        </w:rPr>
        <w:t>，但必須</w:t>
      </w:r>
      <w:r>
        <w:rPr>
          <w:rFonts w:ascii="Arial" w:hAnsi="Arial" w:eastAsia="Microsoft JhengHei"/>
          <w:b/>
          <w:color w:val="202830"/>
          <w:sz w:val="21"/>
        </w:rPr>
        <w:t>於報表中獨立列出缺考人數與缺考率</w:t>
      </w:r>
      <w:r>
        <w:rPr>
          <w:rFonts w:ascii="Arial" w:hAnsi="Arial" w:eastAsia="Microsoft JhengHei"/>
          <w:color w:val="202830"/>
          <w:sz w:val="21"/>
        </w:rPr>
        <w:t>，嚴禁隱匿。</w:t>
      </w:r>
    </w:p>
    <w:p>
      <w:pPr>
        <w:pStyle w:val="ListBullet"/>
        <w:ind w:left="403" w:hanging="202"/>
      </w:pPr>
      <w:r>
        <w:rPr>
          <w:rFonts w:ascii="Arial" w:hAnsi="Arial" w:eastAsia="Microsoft JhengHei"/>
          <w:b/>
          <w:color w:val="202830"/>
          <w:sz w:val="21"/>
        </w:rPr>
        <w:t>失聯／未回覆（Unknown / Lost Contact, 代碼 U）</w:t>
      </w:r>
      <w:r>
        <w:rPr>
          <w:rFonts w:ascii="Arial" w:hAnsi="Arial" w:eastAsia="Microsoft JhengHei"/>
          <w:color w:val="202830"/>
          <w:sz w:val="21"/>
        </w:rPr>
        <w:t>：於「就業確認率」計算中，基於資料審查之最保守原則，</w:t>
      </w:r>
      <w:r>
        <w:rPr>
          <w:rFonts w:ascii="Arial" w:hAnsi="Arial" w:eastAsia="Microsoft JhengHei"/>
          <w:b/>
          <w:color w:val="202830"/>
          <w:sz w:val="21"/>
        </w:rPr>
        <w:t>失聯者必須全額保留於有效追蹤分母中</w:t>
      </w:r>
      <w:r>
        <w:rPr>
          <w:rFonts w:ascii="Arial" w:hAnsi="Arial" w:eastAsia="Microsoft JhengHei"/>
          <w:color w:val="202830"/>
          <w:sz w:val="21"/>
        </w:rPr>
        <w:t>，且分子不得列入就業人數；同時計算「追蹤涵蓋率」以反映資料品質。</w:t>
      </w:r>
    </w:p>
    <w:p>
      <w:pPr>
        <w:pStyle w:val="Heading1"/>
      </w:pPr>
      <w:r>
        <w:rPr>
          <w:rFonts w:ascii="Arial" w:hAnsi="Arial" w:eastAsia="Microsoft JhengHei"/>
          <w:color w:val="000000"/>
          <w:sz w:val="32"/>
        </w:rPr>
        <w:t>5. 指標定義、分母控制與運算公式</w:t>
      </w:r>
    </w:p>
    <w:p>
      <w:pPr>
        <w:pStyle w:val="Heading2"/>
      </w:pPr>
      <w:r>
        <w:rPr>
          <w:rFonts w:ascii="Arial" w:hAnsi="Arial" w:eastAsia="Microsoft JhengHei"/>
          <w:color w:val="000000"/>
          <w:sz w:val="26"/>
        </w:rPr>
        <w:t>5.1 證照通過率</w:t>
      </w:r>
    </w:p>
    <w:p>
      <w:pPr>
        <w:pStyle w:val="ListBullet"/>
        <w:ind w:left="403" w:hanging="202"/>
      </w:pPr>
      <w:r>
        <w:rPr>
          <w:rFonts w:ascii="Arial" w:hAnsi="Arial" w:eastAsia="Microsoft JhengHei"/>
          <w:color w:val="202830"/>
          <w:sz w:val="21"/>
        </w:rPr>
        <w:t>證照通過率 = 通過人數 P ÷ 實際應考人數 (P + F) × 100%。</w:t>
      </w:r>
    </w:p>
    <w:p>
      <w:pPr>
        <w:pStyle w:val="ListBullet"/>
        <w:ind w:left="403" w:hanging="202"/>
      </w:pPr>
      <w:r>
        <w:rPr>
          <w:rFonts w:ascii="Arial" w:hAnsi="Arial" w:eastAsia="Microsoft JhengHei"/>
          <w:color w:val="202830"/>
          <w:sz w:val="21"/>
        </w:rPr>
        <w:t>缺考率 = 缺考人數 A ÷ 應考資格母體 (P + F + A) × 100%。</w:t>
      </w:r>
    </w:p>
    <w:p>
      <w:pPr>
        <w:pStyle w:val="ListBullet"/>
        <w:ind w:left="403" w:hanging="202"/>
      </w:pPr>
      <w:r>
        <w:rPr>
          <w:rFonts w:ascii="Arial" w:hAnsi="Arial" w:eastAsia="Microsoft JhengHei"/>
          <w:color w:val="202830"/>
          <w:sz w:val="21"/>
        </w:rPr>
        <w:t>若 P + F = 0，通過率標示 N/A（無人到考）；不得填 0%。</w:t>
      </w:r>
    </w:p>
    <w:p>
      <w:pPr>
        <w:pStyle w:val="ListBullet"/>
        <w:ind w:left="403" w:hanging="202"/>
      </w:pPr>
      <w:r>
        <w:rPr>
          <w:rFonts w:ascii="Arial" w:hAnsi="Arial" w:eastAsia="Microsoft JhengHei"/>
          <w:color w:val="202830"/>
          <w:sz w:val="21"/>
        </w:rPr>
        <w:t>A 不進入實考通過率分母，但須獨立列示人數及缺考率。</w:t>
      </w:r>
    </w:p>
    <w:p>
      <w:pPr>
        <w:pStyle w:val="Heading2"/>
      </w:pPr>
      <w:r>
        <w:rPr>
          <w:rFonts w:ascii="Arial" w:hAnsi="Arial" w:eastAsia="Microsoft JhengHei"/>
          <w:color w:val="000000"/>
          <w:sz w:val="26"/>
        </w:rPr>
        <w:t>5.2 保守就業確認率與資料涵蓋率</w:t>
      </w:r>
    </w:p>
    <w:p>
      <w:pPr>
        <w:pStyle w:val="ListBullet"/>
        <w:ind w:left="403" w:hanging="202"/>
      </w:pPr>
      <w:r>
        <w:rPr>
          <w:rFonts w:ascii="Arial" w:hAnsi="Arial" w:eastAsia="Microsoft JhengHei"/>
          <w:color w:val="202830"/>
          <w:sz w:val="21"/>
        </w:rPr>
        <w:t>保守就業確認率 = 已確認就業 E ÷ 有效追蹤母體 (E + N + U) × 100%。</w:t>
      </w:r>
    </w:p>
    <w:p>
      <w:pPr>
        <w:pStyle w:val="ListBullet"/>
        <w:ind w:left="403" w:hanging="202"/>
      </w:pPr>
      <w:r>
        <w:rPr>
          <w:rFonts w:ascii="Arial" w:hAnsi="Arial" w:eastAsia="Microsoft JhengHei"/>
          <w:color w:val="202830"/>
          <w:sz w:val="21"/>
        </w:rPr>
        <w:t>追蹤涵蓋率 = 狀態已確認人數 (E + N) ÷ 有效追蹤母體 (E + N + U) × 100%。</w:t>
      </w:r>
    </w:p>
    <w:p>
      <w:pPr>
        <w:pStyle w:val="ListBullet"/>
        <w:ind w:left="403" w:hanging="202"/>
      </w:pPr>
      <w:r>
        <w:rPr>
          <w:rFonts w:ascii="Arial" w:hAnsi="Arial" w:eastAsia="Microsoft JhengHei"/>
          <w:color w:val="202830"/>
          <w:sz w:val="21"/>
        </w:rPr>
        <w:t>失聯／未回覆率 = U ÷ 有效追蹤母體 (E + N + U) × 100%。</w:t>
      </w:r>
    </w:p>
    <w:p>
      <w:pPr>
        <w:pStyle w:val="ListBullet"/>
        <w:ind w:left="403" w:hanging="202"/>
      </w:pPr>
      <w:r>
        <w:rPr>
          <w:rFonts w:ascii="Arial" w:hAnsi="Arial" w:eastAsia="Microsoft JhengHei"/>
          <w:color w:val="202830"/>
          <w:sz w:val="21"/>
        </w:rPr>
        <w:t>U 保留於分母且不計入 E；N 與 U 不得混為一類。</w:t>
      </w:r>
    </w:p>
    <w:p>
      <w:pPr>
        <w:pStyle w:val="Heading2"/>
      </w:pPr>
      <w:r>
        <w:rPr>
          <w:rFonts w:ascii="Arial" w:hAnsi="Arial" w:eastAsia="Microsoft JhengHei"/>
          <w:color w:val="000000"/>
          <w:sz w:val="26"/>
        </w:rPr>
        <w:t>5.3 跨期變化的兩種表示</w:t>
      </w:r>
    </w:p>
    <w:p>
      <w:pPr>
        <w:pStyle w:val="ListBullet"/>
        <w:ind w:left="403" w:hanging="202"/>
      </w:pPr>
      <w:r>
        <w:rPr>
          <w:rFonts w:ascii="Arial" w:hAnsi="Arial" w:eastAsia="Microsoft JhengHei"/>
          <w:color w:val="202830"/>
          <w:sz w:val="21"/>
        </w:rPr>
        <w:t>百分點變動（pp）= 後期比率（%）− 前期比率（%）。</w:t>
      </w:r>
    </w:p>
    <w:p>
      <w:pPr>
        <w:pStyle w:val="ListBullet"/>
        <w:ind w:left="403" w:hanging="202"/>
      </w:pPr>
      <w:r>
        <w:rPr>
          <w:rFonts w:ascii="Arial" w:hAnsi="Arial" w:eastAsia="Microsoft JhengHei"/>
          <w:color w:val="202830"/>
          <w:sz w:val="21"/>
        </w:rPr>
        <w:t>相對變化率（%）= (後期比率 − 前期比率) ÷ 前期比率 × 100%。</w:t>
      </w:r>
    </w:p>
    <w:p>
      <w:pPr>
        <w:pStyle w:val="ListBullet"/>
        <w:ind w:left="403" w:hanging="202"/>
      </w:pPr>
      <w:r>
        <w:rPr>
          <w:rFonts w:ascii="Arial" w:hAnsi="Arial" w:eastAsia="Microsoft JhengHei"/>
          <w:color w:val="202830"/>
          <w:sz w:val="21"/>
        </w:rPr>
        <w:t>前期比率為 0 時，相對變化率標 N/A；仍可列百分點變動。</w:t>
      </w:r>
    </w:p>
    <w:p>
      <w:pPr>
        <w:pStyle w:val="ListBullet"/>
        <w:ind w:left="403" w:hanging="202"/>
      </w:pPr>
      <w:r>
        <w:rPr>
          <w:rFonts w:ascii="Arial" w:hAnsi="Arial" w:eastAsia="Microsoft JhengHei"/>
          <w:color w:val="202830"/>
          <w:sz w:val="21"/>
        </w:rPr>
        <w:t>先用未修約數值計算，最後四捨五入至小數點後兩位；百分點與相對百分比不可混稱。</w:t>
      </w:r>
    </w:p>
    <w:p>
      <w:pPr>
        <w:pStyle w:val="Heading1"/>
      </w:pPr>
      <w:r>
        <w:rPr>
          <w:rFonts w:ascii="Arial" w:hAnsi="Arial" w:eastAsia="Microsoft JhengHei"/>
          <w:color w:val="000000"/>
          <w:sz w:val="32"/>
        </w:rPr>
        <w:t>6. 完整 34 筆合成示範明細資料表</w:t>
      </w:r>
    </w:p>
    <w:p>
      <w:pPr>
        <w:pStyle w:val="Quote"/>
        <w:spacing w:after="120"/>
        <w:ind w:left="259" w:right="173"/>
      </w:pPr>
      <w:r>
        <w:rPr>
          <w:rFonts w:ascii="Arial" w:hAnsi="Arial" w:eastAsia="Microsoft JhengHei"/>
          <w:color w:val="384B5C"/>
          <w:sz w:val="21"/>
        </w:rPr>
        <w:t>本表每筆均為 SAMPLE/SYNTHETIC。學員代碼及 SYN-DOC 索引為虛構示範值，不是協會名冊或外部憑證。</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1325"/>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學員代碼（SAMPLE）</w:t>
            </w:r>
          </w:p>
        </w:tc>
        <w:tc>
          <w:tcPr>
            <w:tcW w:type="dxa" w:w="79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年度梯次</w:t>
            </w:r>
          </w:p>
        </w:tc>
        <w:tc>
          <w:tcPr>
            <w:tcW w:type="dxa" w:w="1771"/>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應考狀態與結果</w:t>
            </w:r>
          </w:p>
        </w:tc>
        <w:tc>
          <w:tcPr>
            <w:tcW w:type="dxa" w:w="151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D+180 就業狀態</w:t>
            </w:r>
          </w:p>
        </w:tc>
        <w:tc>
          <w:tcPr>
            <w:tcW w:type="dxa" w:w="4421"/>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合成佐證索引與稽核線索</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C23-01</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SYN-DOC-23-01；測驗及格名冊 / 勞保加保憑證</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C23-02</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SYN-DOC-23-02；測驗及格名冊 / 雇主在職證明</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C23-03</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SYN-DOC-23-03；測驗及格名冊 / 電訪問卷確認待業</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C23-04</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SYN-DOC-23-04；測驗及格名冊 / 勞保投保明細</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C23-05</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SYN-DOC-23-05；測驗及格名冊 / 3次電訪無應答</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C23-06</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SYN-DOC-23-06；成績單不合格 / 門號成空號</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C23-07</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SYN-DOC-23-07；成績單不合格 / 書面回覆進修中</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C23-08</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SYN-DOC-23-08；成績單不合格 / 郵件退件且無回應</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C23-09</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缺考 A；不列入實考分母</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SYN-DOC-23-09；考場缺考紀錄 / 戶籍地址無人回覆</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C23-10</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2023</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缺考 A；不列入實考分母</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SYN-DOC-23-10；考場缺考紀錄 / 在職證明自主提供</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C24-01</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SYN-DOC-24-01；測驗及格清冊 / 勞保投保記錄</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C24-02</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SYN-DOC-24-02；測驗及格清冊 / 雇主錄取通知書</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C24-03</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SYN-DOC-24-03；測驗及格清冊 / 訪談記錄待業中</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C24-04</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SYN-DOC-24-04；測驗及格清冊 / 勞保在保證明</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C24-05</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SYN-DOC-24-05；測驗及格清冊 / 兩週聯繫無回音</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C24-06</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SYN-DOC-24-06；測驗及格清冊 / 勞保加保通知</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C24-07</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SYN-DOC-24-07；測驗及格清冊 / 電話暫停使用</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C24-08</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SYN-DOC-24-08；測驗成績單 / 訓前原職留任證明</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C24-09</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SYN-DOC-24-09；測驗成績單 / 就服站求職登記中</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C24-10</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SYN-DOC-24-10；測驗成績單 / 電郵退件且簡訊未讀</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C24-11</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缺考 A；不列入實考分母</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SYN-DOC-24-11；考場缺席表 / 自營作業切結佐證</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C24-12</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缺考 A；不列入實考分母</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SYN-DOC-24-12；考場缺席表 / 勞保加保證明單</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C25-01</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SYN-DOC-25-01；專業證照影本 / 勞保投保證明</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C25-02</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SYN-DOC-25-02；專業證照影本 / 雇主開立聘書</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C25-03</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SYN-DOC-25-03；專業證照影本 / 備試公職非勞動力</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C25-04</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SYN-DOC-25-04；專業證照影本 / 勞保局投保紀錄</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C25-05</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SYN-DOC-25-05；專業證照影本 / 電話轉語音信箱</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C25-06</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SYN-DOC-25-06；專業證照影本 / 在職證明核章本</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C25-07</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失聯 (U)</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SYN-DOC-25-07；專業證照影本 / 簡訊與 LINE 未讀</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C25-08</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實考；通過 (P)</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SYN-DOC-25-08；專業證照影本 / 勞工保險在保證明</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C25-09</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SYN-DOC-25-09；成績不合格聯 / 新進任職報到單</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C25-10</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未就業 (N)</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SYN-DOC-25-10；成績不合格聯 / 接受職訓中</w:t>
            </w:r>
          </w:p>
        </w:tc>
      </w:tr>
      <w:tr>
        <w:trPr>
          <w:cantSplit/>
        </w:trPr>
        <w:tc>
          <w:tcPr>
            <w:tcW w:type="dxa" w:w="132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C25-11</w:t>
            </w:r>
          </w:p>
        </w:tc>
        <w:tc>
          <w:tcPr>
            <w:tcW w:type="dxa" w:w="79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實考；不及格 (F)</w:t>
            </w:r>
          </w:p>
        </w:tc>
        <w:tc>
          <w:tcPr>
            <w:tcW w:type="dxa" w:w="15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SYN-DOC-25-11；成績不合格聯 / 勞保在保記錄</w:t>
            </w:r>
          </w:p>
        </w:tc>
      </w:tr>
      <w:tr>
        <w:trPr>
          <w:cantSplit/>
        </w:trPr>
        <w:tc>
          <w:tcPr>
            <w:tcW w:type="dxa" w:w="132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C25-12</w:t>
            </w:r>
          </w:p>
        </w:tc>
        <w:tc>
          <w:tcPr>
            <w:tcW w:type="dxa" w:w="79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2025</w:t>
            </w:r>
          </w:p>
        </w:tc>
        <w:tc>
          <w:tcPr>
            <w:tcW w:type="dxa" w:w="177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缺考 A；不列入實考分母</w:t>
            </w:r>
          </w:p>
        </w:tc>
        <w:tc>
          <w:tcPr>
            <w:tcW w:type="dxa" w:w="15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已就業 (E)</w:t>
            </w:r>
          </w:p>
        </w:tc>
        <w:tc>
          <w:tcPr>
            <w:tcW w:type="dxa" w:w="4421"/>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SYN-DOC-25-12；考場缺席記錄 / 雇主證明書</w:t>
            </w:r>
          </w:p>
        </w:tc>
      </w:tr>
    </w:tbl>
    <w:p>
      <w:pPr>
        <w:spacing w:after="20"/>
      </w:pPr>
    </w:p>
    <w:p>
      <w:pPr>
        <w:pStyle w:val="Heading1"/>
      </w:pPr>
      <w:r>
        <w:rPr>
          <w:rFonts w:ascii="Arial" w:hAnsi="Arial" w:eastAsia="Microsoft JhengHei"/>
          <w:color w:val="000000"/>
          <w:sz w:val="32"/>
        </w:rPr>
        <w:t>7. 獨立可重算之年度彙總與逐步運算驗證</w:t>
      </w:r>
    </w:p>
    <w:p>
      <w:pPr>
        <w:pStyle w:val="Heading2"/>
      </w:pPr>
      <w:r>
        <w:rPr>
          <w:rFonts w:ascii="Arial" w:hAnsi="Arial" w:eastAsia="Microsoft JhengHei"/>
          <w:color w:val="000000"/>
          <w:sz w:val="26"/>
        </w:rPr>
        <w:t>7.1 各年度各項原始計數彙總表</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413"/>
        <w:gridCol w:w="1413"/>
        <w:gridCol w:w="1413"/>
        <w:gridCol w:w="1413"/>
        <w:gridCol w:w="1413"/>
        <w:gridCol w:w="1413"/>
        <w:gridCol w:w="1413"/>
      </w:tblGrid>
      <w:tr>
        <w:trPr>
          <w:cantSplit/>
          <w:tblHeader w:val="true"/>
        </w:trPr>
        <w:tc>
          <w:tcPr>
            <w:tcW w:type="dxa" w:w="144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年度群組</w:t>
            </w:r>
          </w:p>
        </w:tc>
        <w:tc>
          <w:tcPr>
            <w:tcW w:type="dxa" w:w="100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母體人數</w:t>
            </w:r>
          </w:p>
        </w:tc>
        <w:tc>
          <w:tcPr>
            <w:tcW w:type="dxa" w:w="1627"/>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實考／通過／未通過／缺考</w:t>
            </w:r>
          </w:p>
        </w:tc>
        <w:tc>
          <w:tcPr>
            <w:tcW w:type="dxa" w:w="129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通過率（通過／實考）</w:t>
            </w:r>
          </w:p>
        </w:tc>
        <w:tc>
          <w:tcPr>
            <w:tcW w:type="dxa" w:w="122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就業 E／N／U</w:t>
            </w:r>
          </w:p>
        </w:tc>
        <w:tc>
          <w:tcPr>
            <w:tcW w:type="dxa" w:w="1469"/>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保守就業確認率</w:t>
            </w:r>
          </w:p>
        </w:tc>
        <w:tc>
          <w:tcPr>
            <w:tcW w:type="dxa" w:w="1757"/>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狀態涵蓋率</w:t>
            </w:r>
          </w:p>
        </w:tc>
      </w:tr>
      <w:tr>
        <w:trPr>
          <w:cantSplit/>
        </w:trPr>
        <w:tc>
          <w:tcPr>
            <w:tcW w:type="dxa" w:w="144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2023 SAMPLE</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10</w:t>
            </w:r>
          </w:p>
        </w:tc>
        <w:tc>
          <w:tcPr>
            <w:tcW w:type="dxa" w:w="1627"/>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8／5／3／2</w:t>
            </w:r>
          </w:p>
        </w:tc>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62.50%</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4／2／4</w:t>
            </w:r>
          </w:p>
        </w:tc>
        <w:tc>
          <w:tcPr>
            <w:tcW w:type="dxa" w:w="1469"/>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40.00%</w:t>
            </w:r>
          </w:p>
        </w:tc>
        <w:tc>
          <w:tcPr>
            <w:tcW w:type="dxa" w:w="1757"/>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60.00%</w:t>
            </w:r>
          </w:p>
        </w:tc>
      </w:tr>
      <w:tr>
        <w:trPr>
          <w:cantSplit/>
        </w:trPr>
        <w:tc>
          <w:tcPr>
            <w:tcW w:type="dxa" w:w="144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2024 SAMPLE</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12</w:t>
            </w:r>
          </w:p>
        </w:tc>
        <w:tc>
          <w:tcPr>
            <w:tcW w:type="dxa" w:w="1627"/>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10／7／3／2</w:t>
            </w:r>
          </w:p>
        </w:tc>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70.00%</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7／2／3</w:t>
            </w:r>
          </w:p>
        </w:tc>
        <w:tc>
          <w:tcPr>
            <w:tcW w:type="dxa" w:w="1469"/>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58.33%</w:t>
            </w:r>
          </w:p>
        </w:tc>
        <w:tc>
          <w:tcPr>
            <w:tcW w:type="dxa" w:w="1757"/>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75.00%</w:t>
            </w:r>
          </w:p>
        </w:tc>
      </w:tr>
      <w:tr>
        <w:trPr>
          <w:cantSplit/>
        </w:trPr>
        <w:tc>
          <w:tcPr>
            <w:tcW w:type="dxa" w:w="144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2025 SAMPLE</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12</w:t>
            </w:r>
          </w:p>
        </w:tc>
        <w:tc>
          <w:tcPr>
            <w:tcW w:type="dxa" w:w="1627"/>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11／8／3／1</w:t>
            </w:r>
          </w:p>
        </w:tc>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72.73%</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8／2／2</w:t>
            </w:r>
          </w:p>
        </w:tc>
        <w:tc>
          <w:tcPr>
            <w:tcW w:type="dxa" w:w="1469"/>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66.67%</w:t>
            </w:r>
          </w:p>
        </w:tc>
        <w:tc>
          <w:tcPr>
            <w:tcW w:type="dxa" w:w="1757"/>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83.33%</w:t>
            </w:r>
          </w:p>
        </w:tc>
      </w:tr>
      <w:tr>
        <w:trPr>
          <w:cantSplit/>
        </w:trPr>
        <w:tc>
          <w:tcPr>
            <w:tcW w:type="dxa" w:w="144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合計 SAMPLE</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34</w:t>
            </w:r>
          </w:p>
        </w:tc>
        <w:tc>
          <w:tcPr>
            <w:tcW w:type="dxa" w:w="1627"/>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29／20／9／5</w:t>
            </w:r>
          </w:p>
        </w:tc>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68.97%（20／29）</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19／6／9</w:t>
            </w:r>
          </w:p>
        </w:tc>
        <w:tc>
          <w:tcPr>
            <w:tcW w:type="dxa" w:w="1469"/>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55.88%（19／34）</w:t>
            </w:r>
          </w:p>
        </w:tc>
        <w:tc>
          <w:tcPr>
            <w:tcW w:type="dxa" w:w="1757"/>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73.53%（25／34）</w:t>
            </w:r>
          </w:p>
        </w:tc>
      </w:tr>
    </w:tbl>
    <w:p>
      <w:pPr>
        <w:spacing w:after="20"/>
      </w:pPr>
    </w:p>
    <w:p>
      <w:pPr>
        <w:pStyle w:val="Heading2"/>
      </w:pPr>
      <w:r>
        <w:rPr>
          <w:rFonts w:ascii="Arial" w:hAnsi="Arial" w:eastAsia="Microsoft JhengHei"/>
          <w:color w:val="000000"/>
          <w:sz w:val="26"/>
        </w:rPr>
        <w:t>7.2 逐年算術推導與中間步驟明細</w:t>
      </w:r>
    </w:p>
    <w:p>
      <w:pPr>
        <w:pStyle w:val="Heading3"/>
      </w:pPr>
      <w:r>
        <w:rPr>
          <w:rFonts w:ascii="Arial" w:hAnsi="Arial" w:eastAsia="Microsoft JhengHei"/>
          <w:color w:val="000000"/>
          <w:sz w:val="23"/>
        </w:rPr>
        <w:t>A. 2023 年度（Cohort 2023, n=10）</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證照應考指標</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應考總資格人數 = 10 人。</w:t>
      </w:r>
    </w:p>
    <w:p>
      <w:pPr>
        <w:pStyle w:val="ListBullet"/>
        <w:ind w:left="403" w:hanging="202"/>
      </w:pPr>
      <w:r>
        <w:rPr>
          <w:rFonts w:ascii="Arial" w:hAnsi="Arial" w:eastAsia="Microsoft JhengHei"/>
          <w:color w:val="202830"/>
          <w:sz w:val="21"/>
        </w:rPr>
        <w:t>實際到考人數 = P(5) + F(3) = 8 人；缺考人數 = A(2) 人。</w:t>
      </w:r>
    </w:p>
    <w:p>
      <w:pPr>
        <w:pStyle w:val="ListBullet"/>
        <w:ind w:left="403" w:hanging="202"/>
      </w:pPr>
      <w:r>
        <w:rPr>
          <w:rFonts w:ascii="Arial" w:hAnsi="Arial" w:eastAsia="Microsoft JhengHei"/>
          <w:color w:val="202830"/>
          <w:sz w:val="21"/>
        </w:rPr>
        <w:t>缺考率 = 2/10 × 100% = 20.00%。</w:t>
      </w:r>
    </w:p>
    <w:p>
      <w:pPr>
        <w:pStyle w:val="ListBullet"/>
        <w:ind w:left="403" w:hanging="202"/>
      </w:pPr>
      <w:r>
        <w:rPr>
          <w:rFonts w:ascii="Arial" w:hAnsi="Arial" w:eastAsia="Microsoft JhengHei"/>
          <w:color w:val="202830"/>
          <w:sz w:val="21"/>
        </w:rPr>
        <w:t>證照通過率 = 5/8 = 0.625 × 100% = 62.50%。</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訓後就業追蹤指標（D+180）</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有效追蹤母體人數 = 10 人。</w:t>
      </w:r>
    </w:p>
    <w:p>
      <w:pPr>
        <w:pStyle w:val="ListBullet"/>
        <w:ind w:left="403" w:hanging="202"/>
      </w:pPr>
      <w:r>
        <w:rPr>
          <w:rFonts w:ascii="Arial" w:hAnsi="Arial" w:eastAsia="Microsoft JhengHei"/>
          <w:color w:val="202830"/>
          <w:sz w:val="21"/>
        </w:rPr>
        <w:t>已確認就業人數 = E(4) 人；未就業人數 = N(2) 人；失聯人數 = U(4) 人。</w:t>
      </w:r>
    </w:p>
    <w:p>
      <w:pPr>
        <w:pStyle w:val="ListBullet"/>
        <w:ind w:left="403" w:hanging="202"/>
      </w:pPr>
      <w:r>
        <w:rPr>
          <w:rFonts w:ascii="Arial" w:hAnsi="Arial" w:eastAsia="Microsoft JhengHei"/>
          <w:color w:val="202830"/>
          <w:sz w:val="21"/>
        </w:rPr>
        <w:t>保守就業確認率 = 4/10 = 0.400 × 100% = 40.00%。</w:t>
      </w:r>
    </w:p>
    <w:p>
      <w:pPr>
        <w:pStyle w:val="ListBullet"/>
        <w:ind w:left="403" w:hanging="202"/>
      </w:pPr>
      <w:r>
        <w:rPr>
          <w:rFonts w:ascii="Arial" w:hAnsi="Arial" w:eastAsia="Microsoft JhengHei"/>
          <w:color w:val="202830"/>
          <w:sz w:val="21"/>
        </w:rPr>
        <w:t>追蹤狀態涵蓋率 = 4 + 2/10 = 6/10 = 60.00%。</w:t>
      </w:r>
    </w:p>
    <w:p>
      <w:pPr>
        <w:pStyle w:val="ListBullet"/>
        <w:ind w:left="403" w:hanging="202"/>
      </w:pPr>
      <w:r>
        <w:rPr>
          <w:rFonts w:ascii="Arial" w:hAnsi="Arial" w:eastAsia="Microsoft JhengHei"/>
          <w:color w:val="202830"/>
          <w:sz w:val="21"/>
        </w:rPr>
        <w:t>失聯／未回覆率 = 4/10 = 40.00%。</w:t>
      </w:r>
    </w:p>
    <w:p>
      <w:pPr>
        <w:pStyle w:val="Heading3"/>
      </w:pPr>
      <w:r>
        <w:rPr>
          <w:rFonts w:ascii="Arial" w:hAnsi="Arial" w:eastAsia="Microsoft JhengHei"/>
          <w:color w:val="000000"/>
          <w:sz w:val="23"/>
        </w:rPr>
        <w:t>B. 2024 年度（Cohort 2024, n=12）</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證照應考指標</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應考總資格人數 = 12 人。</w:t>
      </w:r>
    </w:p>
    <w:p>
      <w:pPr>
        <w:pStyle w:val="ListBullet"/>
        <w:ind w:left="403" w:hanging="202"/>
      </w:pPr>
      <w:r>
        <w:rPr>
          <w:rFonts w:ascii="Arial" w:hAnsi="Arial" w:eastAsia="Microsoft JhengHei"/>
          <w:color w:val="202830"/>
          <w:sz w:val="21"/>
        </w:rPr>
        <w:t>實際到考人數 = P(7) + F(3) = 10 人；缺考人數 = A(2) 人。</w:t>
      </w:r>
    </w:p>
    <w:p>
      <w:pPr>
        <w:pStyle w:val="ListBullet"/>
        <w:ind w:left="403" w:hanging="202"/>
      </w:pPr>
      <w:r>
        <w:rPr>
          <w:rFonts w:ascii="Arial" w:hAnsi="Arial" w:eastAsia="Microsoft JhengHei"/>
          <w:color w:val="202830"/>
          <w:sz w:val="21"/>
        </w:rPr>
        <w:t>缺考率 = 2/12 = 0.16666... × 100% ≈ 16.67%。</w:t>
      </w:r>
    </w:p>
    <w:p>
      <w:pPr>
        <w:pStyle w:val="ListBullet"/>
        <w:ind w:left="403" w:hanging="202"/>
      </w:pPr>
      <w:r>
        <w:rPr>
          <w:rFonts w:ascii="Arial" w:hAnsi="Arial" w:eastAsia="Microsoft JhengHei"/>
          <w:color w:val="202830"/>
          <w:sz w:val="21"/>
        </w:rPr>
        <w:t>證照通過率 = 7/10 = 0.700 × 100% = 70.00%。</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訓後就業追蹤指標（D+180）</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有效追蹤母體人數 = 12 人。</w:t>
      </w:r>
    </w:p>
    <w:p>
      <w:pPr>
        <w:pStyle w:val="ListBullet"/>
        <w:ind w:left="403" w:hanging="202"/>
      </w:pPr>
      <w:r>
        <w:rPr>
          <w:rFonts w:ascii="Arial" w:hAnsi="Arial" w:eastAsia="Microsoft JhengHei"/>
          <w:color w:val="202830"/>
          <w:sz w:val="21"/>
        </w:rPr>
        <w:t>已確認就業人數 = E(7) 人；未就業人數 = N(2) 人；失聯人數 = U(3) 人。</w:t>
      </w:r>
    </w:p>
    <w:p>
      <w:pPr>
        <w:pStyle w:val="ListBullet"/>
        <w:ind w:left="403" w:hanging="202"/>
      </w:pPr>
      <w:r>
        <w:rPr>
          <w:rFonts w:ascii="Arial" w:hAnsi="Arial" w:eastAsia="Microsoft JhengHei"/>
          <w:color w:val="202830"/>
          <w:sz w:val="21"/>
        </w:rPr>
        <w:t>保守就業確認率 = 7/12 = 0.58333... × 100% ≈ 58.33%。</w:t>
      </w:r>
    </w:p>
    <w:p>
      <w:pPr>
        <w:pStyle w:val="ListBullet"/>
        <w:ind w:left="403" w:hanging="202"/>
      </w:pPr>
      <w:r>
        <w:rPr>
          <w:rFonts w:ascii="Arial" w:hAnsi="Arial" w:eastAsia="Microsoft JhengHei"/>
          <w:color w:val="202830"/>
          <w:sz w:val="21"/>
        </w:rPr>
        <w:t>追蹤狀態涵蓋率 = 7 + 2/12 = 9/12 = 75.00%。</w:t>
      </w:r>
    </w:p>
    <w:p>
      <w:pPr>
        <w:pStyle w:val="ListBullet"/>
        <w:ind w:left="403" w:hanging="202"/>
      </w:pPr>
      <w:r>
        <w:rPr>
          <w:rFonts w:ascii="Arial" w:hAnsi="Arial" w:eastAsia="Microsoft JhengHei"/>
          <w:color w:val="202830"/>
          <w:sz w:val="21"/>
        </w:rPr>
        <w:t>失聯／未回覆率 = 3/12 = 25.00%。</w:t>
      </w:r>
    </w:p>
    <w:p>
      <w:pPr>
        <w:pStyle w:val="Heading3"/>
      </w:pPr>
      <w:r>
        <w:rPr>
          <w:rFonts w:ascii="Arial" w:hAnsi="Arial" w:eastAsia="Microsoft JhengHei"/>
          <w:color w:val="000000"/>
          <w:sz w:val="23"/>
        </w:rPr>
        <w:t>C. 2025 年度（Cohort 2025, n=12）</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證照應考指標</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應考總資格人數 = 12 人。</w:t>
      </w:r>
    </w:p>
    <w:p>
      <w:pPr>
        <w:pStyle w:val="ListBullet"/>
        <w:ind w:left="403" w:hanging="202"/>
      </w:pPr>
      <w:r>
        <w:rPr>
          <w:rFonts w:ascii="Arial" w:hAnsi="Arial" w:eastAsia="Microsoft JhengHei"/>
          <w:color w:val="202830"/>
          <w:sz w:val="21"/>
        </w:rPr>
        <w:t>實際到考人數 = P(8) + F(3) = 11 人；缺考人數 = A(1) 人。</w:t>
      </w:r>
    </w:p>
    <w:p>
      <w:pPr>
        <w:pStyle w:val="ListBullet"/>
        <w:ind w:left="403" w:hanging="202"/>
      </w:pPr>
      <w:r>
        <w:rPr>
          <w:rFonts w:ascii="Arial" w:hAnsi="Arial" w:eastAsia="Microsoft JhengHei"/>
          <w:color w:val="202830"/>
          <w:sz w:val="21"/>
        </w:rPr>
        <w:t>缺考率 = 1/12 = 0.08333... × 100% ≈ 8.33%。</w:t>
      </w:r>
    </w:p>
    <w:p>
      <w:pPr>
        <w:pStyle w:val="ListBullet"/>
        <w:ind w:left="403" w:hanging="202"/>
      </w:pPr>
      <w:r>
        <w:rPr>
          <w:rFonts w:ascii="Arial" w:hAnsi="Arial" w:eastAsia="Microsoft JhengHei"/>
          <w:color w:val="202830"/>
          <w:sz w:val="21"/>
        </w:rPr>
        <w:t>證照通過率 = 8/11 = 0.72727... × 100% ≈ 72.73%。</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訓後就業追蹤指標（D+180）</w:t>
      </w:r>
      <w:r>
        <w:rPr>
          <w:rFonts w:ascii="Arial" w:hAnsi="Arial" w:eastAsia="Microsoft JhengHei"/>
          <w:color w:val="202830"/>
          <w:sz w:val="21"/>
        </w:rPr>
        <w:t>：</w:t>
      </w:r>
    </w:p>
    <w:p>
      <w:pPr>
        <w:pStyle w:val="ListBullet"/>
        <w:ind w:left="403" w:hanging="202"/>
      </w:pPr>
      <w:r>
        <w:rPr>
          <w:rFonts w:ascii="Arial" w:hAnsi="Arial" w:eastAsia="Microsoft JhengHei"/>
          <w:color w:val="202830"/>
          <w:sz w:val="21"/>
        </w:rPr>
        <w:t>有效追蹤母體人數 = 12 人。</w:t>
      </w:r>
    </w:p>
    <w:p>
      <w:pPr>
        <w:pStyle w:val="ListBullet"/>
        <w:ind w:left="403" w:hanging="202"/>
      </w:pPr>
      <w:r>
        <w:rPr>
          <w:rFonts w:ascii="Arial" w:hAnsi="Arial" w:eastAsia="Microsoft JhengHei"/>
          <w:color w:val="202830"/>
          <w:sz w:val="21"/>
        </w:rPr>
        <w:t>已確認就業人數 = E(8) 人；未就業人數 = N(2) 人；失聯人數 = U(2) 人。</w:t>
      </w:r>
    </w:p>
    <w:p>
      <w:pPr>
        <w:pStyle w:val="ListBullet"/>
        <w:ind w:left="403" w:hanging="202"/>
      </w:pPr>
      <w:r>
        <w:rPr>
          <w:rFonts w:ascii="Arial" w:hAnsi="Arial" w:eastAsia="Microsoft JhengHei"/>
          <w:color w:val="202830"/>
          <w:sz w:val="21"/>
        </w:rPr>
        <w:t>保守就業確認率 = 8/12 = 0.66666... × 100% ≈ 66.67%。</w:t>
      </w:r>
    </w:p>
    <w:p>
      <w:pPr>
        <w:pStyle w:val="ListBullet"/>
        <w:ind w:left="403" w:hanging="202"/>
      </w:pPr>
      <w:r>
        <w:rPr>
          <w:rFonts w:ascii="Arial" w:hAnsi="Arial" w:eastAsia="Microsoft JhengHei"/>
          <w:color w:val="202830"/>
          <w:sz w:val="21"/>
        </w:rPr>
        <w:t>追蹤狀態涵蓋率 = 8 + 2/12 = 10/12 = 83.33%。</w:t>
      </w:r>
    </w:p>
    <w:p>
      <w:pPr>
        <w:pStyle w:val="ListBullet"/>
        <w:ind w:left="403" w:hanging="202"/>
      </w:pPr>
      <w:r>
        <w:rPr>
          <w:rFonts w:ascii="Arial" w:hAnsi="Arial" w:eastAsia="Microsoft JhengHei"/>
          <w:color w:val="202830"/>
          <w:sz w:val="21"/>
        </w:rPr>
        <w:t>失聯／未回覆率 = 2/12 = 16.67%。</w:t>
      </w:r>
    </w:p>
    <w:p>
      <w:pPr>
        <w:pStyle w:val="Heading2"/>
      </w:pPr>
      <w:r>
        <w:rPr>
          <w:rFonts w:ascii="Arial" w:hAnsi="Arial" w:eastAsia="Microsoft JhengHei"/>
          <w:color w:val="000000"/>
          <w:sz w:val="26"/>
        </w:rPr>
        <w:t>7.3 跨年度成效變動比較矩陣（全距閉合推導）</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413"/>
        <w:gridCol w:w="1413"/>
        <w:gridCol w:w="1413"/>
        <w:gridCol w:w="1413"/>
        <w:gridCol w:w="1413"/>
        <w:gridCol w:w="1413"/>
        <w:gridCol w:w="1413"/>
      </w:tblGrid>
      <w:tr>
        <w:trPr>
          <w:cantSplit/>
          <w:tblHeader w:val="true"/>
        </w:trPr>
        <w:tc>
          <w:tcPr>
            <w:tcW w:type="dxa" w:w="151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比較維度與評估項目</w:t>
            </w:r>
          </w:p>
        </w:tc>
        <w:tc>
          <w:tcPr>
            <w:tcW w:type="dxa" w:w="86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2023 基準年</w:t>
            </w:r>
          </w:p>
        </w:tc>
        <w:tc>
          <w:tcPr>
            <w:tcW w:type="dxa" w:w="100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2024 改進年</w:t>
            </w:r>
          </w:p>
        </w:tc>
        <w:tc>
          <w:tcPr>
            <w:tcW w:type="dxa" w:w="93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2025 穩健年</w:t>
            </w:r>
          </w:p>
        </w:tc>
        <w:tc>
          <w:tcPr>
            <w:tcW w:type="dxa" w:w="93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2023→2024 變動</w:t>
            </w:r>
          </w:p>
        </w:tc>
        <w:tc>
          <w:tcPr>
            <w:tcW w:type="dxa" w:w="108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2024→2025 變動</w:t>
            </w:r>
          </w:p>
        </w:tc>
        <w:tc>
          <w:tcPr>
            <w:tcW w:type="dxa" w:w="331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2023→2025 跨期總變動</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報考總人數 (人)</w:t>
            </w:r>
          </w:p>
        </w:tc>
        <w:tc>
          <w:tcPr>
            <w:tcW w:type="dxa" w:w="86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10</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12</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12</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 人</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0 人</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 人</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實考人數 (人)</w:t>
            </w:r>
          </w:p>
        </w:tc>
        <w:tc>
          <w:tcPr>
            <w:tcW w:type="dxa" w:w="86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8</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10</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11</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 人</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 人</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+3 人</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證照通過人數 (人)</w:t>
            </w:r>
          </w:p>
        </w:tc>
        <w:tc>
          <w:tcPr>
            <w:tcW w:type="dxa" w:w="86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5</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 人</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 人</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+3 人</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證照通過率 (%)</w:t>
            </w:r>
          </w:p>
        </w:tc>
        <w:tc>
          <w:tcPr>
            <w:tcW w:type="dxa" w:w="864"/>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62.50%</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70.00%</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72.73%</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+7.50 pp</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+2.73 pp</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+10.23 pp</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i/>
                <w:color w:val="202830"/>
                <w:sz w:val="19"/>
              </w:rPr>
              <w:t>通過率相對變化率 (%)</w:t>
            </w:r>
          </w:p>
        </w:tc>
        <w:tc>
          <w:tcPr>
            <w:tcW w:type="dxa" w:w="86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基準</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w:t>
            </w:r>
          </w:p>
        </w:tc>
        <w:tc>
          <w:tcPr>
            <w:tcW w:type="dxa" w:w="93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+12.00%</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+3.90%</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+16.36%</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缺考率 (%)</w:t>
            </w:r>
          </w:p>
        </w:tc>
        <w:tc>
          <w:tcPr>
            <w:tcW w:type="dxa" w:w="86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20.00%</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16.67%</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8.33%</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-3.33 pp</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-8.34 pp</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-11.67 pp</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就業追蹤母體 (人)</w:t>
            </w:r>
          </w:p>
        </w:tc>
        <w:tc>
          <w:tcPr>
            <w:tcW w:type="dxa" w:w="86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10</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12</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12</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 人</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0 人</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 人</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確認就業人數 (人)</w:t>
            </w:r>
          </w:p>
        </w:tc>
        <w:tc>
          <w:tcPr>
            <w:tcW w:type="dxa" w:w="86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4</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8</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+3 人</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 人</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+4 人</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保守就業確認率 (%)</w:t>
            </w:r>
          </w:p>
        </w:tc>
        <w:tc>
          <w:tcPr>
            <w:tcW w:type="dxa" w:w="864"/>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40.00%</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58.33%</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66.67%</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+18.33 pp</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+8.33 pp</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+26.67 pp</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i/>
                <w:color w:val="202830"/>
                <w:sz w:val="19"/>
              </w:rPr>
              <w:t>就業率相對變化率 (%)</w:t>
            </w:r>
          </w:p>
        </w:tc>
        <w:tc>
          <w:tcPr>
            <w:tcW w:type="dxa" w:w="86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基準</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w:t>
            </w:r>
          </w:p>
        </w:tc>
        <w:tc>
          <w:tcPr>
            <w:tcW w:type="dxa" w:w="93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+45.83%</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+14.29%</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+66.67%</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追蹤涵蓋率 (%)</w:t>
            </w:r>
          </w:p>
        </w:tc>
        <w:tc>
          <w:tcPr>
            <w:tcW w:type="dxa" w:w="86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60.00%</w:t>
            </w:r>
          </w:p>
        </w:tc>
        <w:tc>
          <w:tcPr>
            <w:tcW w:type="dxa" w:w="100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75.00%</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83.33%</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+15.00 pp</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+8.33 pp</w:t>
            </w:r>
          </w:p>
        </w:tc>
        <w:tc>
          <w:tcPr>
            <w:tcW w:type="dxa" w:w="3312"/>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+23.33 pp</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失聯／未回覆率 (%)</w:t>
            </w:r>
          </w:p>
        </w:tc>
        <w:tc>
          <w:tcPr>
            <w:tcW w:type="dxa" w:w="86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40.00%</w:t>
            </w:r>
          </w:p>
        </w:tc>
        <w:tc>
          <w:tcPr>
            <w:tcW w:type="dxa" w:w="100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25.00%</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16.67%</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-15.00 pp</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-8.33 pp</w:t>
            </w:r>
          </w:p>
        </w:tc>
        <w:tc>
          <w:tcPr>
            <w:tcW w:type="dxa" w:w="33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-23.33 pp</w:t>
            </w:r>
          </w:p>
        </w:tc>
      </w:tr>
    </w:tbl>
    <w:p>
      <w:pPr>
        <w:spacing w:after="20"/>
      </w:pPr>
    </w:p>
    <w:p>
      <w:pPr>
        <w:pStyle w:val="Heading3"/>
      </w:pPr>
      <w:r>
        <w:rPr>
          <w:rFonts w:ascii="Arial" w:hAnsi="Arial" w:eastAsia="Microsoft JhengHei"/>
          <w:color w:val="000000"/>
          <w:sz w:val="23"/>
        </w:rPr>
        <w:t>算術校核說明：</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2023→2025 考照通過率百分點變動</w:t>
      </w:r>
      <w:r>
        <w:rPr>
          <w:rFonts w:ascii="Arial" w:hAnsi="Arial" w:eastAsia="Microsoft JhengHei"/>
          <w:color w:val="202830"/>
          <w:sz w:val="21"/>
        </w:rPr>
        <w:t>：72.7273% - 62.5000% = +10.2273% → +10.23 pp。</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2023→2025 考照通過率相對變化率</w:t>
      </w:r>
      <w:r>
        <w:rPr>
          <w:rFonts w:ascii="Arial" w:hAnsi="Arial" w:eastAsia="Microsoft JhengHei"/>
          <w:color w:val="202830"/>
          <w:sz w:val="21"/>
        </w:rPr>
        <w:t>：72.7273% - 62.5000%/62.5000% = 10.2273%/62.5% ≈ +16.36%。</w:t>
      </w:r>
    </w:p>
    <w:p>
      <w:pPr>
        <w:widowControl/>
        <w:ind w:left="490" w:hanging="490"/>
      </w:pPr>
      <w:r>
        <w:rPr>
          <w:rFonts w:ascii="Arial" w:hAnsi="Arial" w:eastAsia="Microsoft JhengHei"/>
          <w:color w:val="202830"/>
          <w:sz w:val="21"/>
        </w:rPr>
        <w:t xml:space="preserve">3. </w:t>
      </w:r>
      <w:r>
        <w:rPr>
          <w:rFonts w:ascii="Arial" w:hAnsi="Arial" w:eastAsia="Microsoft JhengHei"/>
          <w:b/>
          <w:color w:val="202830"/>
          <w:sz w:val="21"/>
        </w:rPr>
        <w:t>2023→2025 就業確認率百分點變動</w:t>
      </w:r>
      <w:r>
        <w:rPr>
          <w:rFonts w:ascii="Arial" w:hAnsi="Arial" w:eastAsia="Microsoft JhengHei"/>
          <w:color w:val="202830"/>
          <w:sz w:val="21"/>
        </w:rPr>
        <w:t>：66.6667% - 40.0000% = +26.6667% → +26.67 pp。</w:t>
      </w:r>
    </w:p>
    <w:p>
      <w:pPr>
        <w:widowControl/>
        <w:ind w:left="490" w:hanging="490"/>
      </w:pPr>
      <w:r>
        <w:rPr>
          <w:rFonts w:ascii="Arial" w:hAnsi="Arial" w:eastAsia="Microsoft JhengHei"/>
          <w:color w:val="202830"/>
          <w:sz w:val="21"/>
        </w:rPr>
        <w:t xml:space="preserve">4. </w:t>
      </w:r>
      <w:r>
        <w:rPr>
          <w:rFonts w:ascii="Arial" w:hAnsi="Arial" w:eastAsia="Microsoft JhengHei"/>
          <w:b/>
          <w:color w:val="202830"/>
          <w:sz w:val="21"/>
        </w:rPr>
        <w:t>2023→2025 就業確認率相對變化率</w:t>
      </w:r>
      <w:r>
        <w:rPr>
          <w:rFonts w:ascii="Arial" w:hAnsi="Arial" w:eastAsia="Microsoft JhengHei"/>
          <w:color w:val="202830"/>
          <w:sz w:val="21"/>
        </w:rPr>
        <w:t>：66.6667% - 40.0000%/40.0000% = 26.6667%/40.0% ≈ +66.67%。</w:t>
      </w:r>
    </w:p>
    <w:p>
      <w:pPr>
        <w:pStyle w:val="Heading1"/>
      </w:pPr>
      <w:r>
        <w:rPr>
          <w:rFonts w:ascii="Arial" w:hAnsi="Arial" w:eastAsia="Microsoft JhengHei"/>
          <w:color w:val="000000"/>
          <w:sz w:val="32"/>
        </w:rPr>
        <w:t>8. 趨勢圖表展示與資料品質解讀限制</w:t>
      </w:r>
    </w:p>
    <w:p>
      <w:pPr>
        <w:pStyle w:val="Heading2"/>
      </w:pPr>
      <w:r>
        <w:rPr>
          <w:rFonts w:ascii="Arial" w:hAnsi="Arial" w:eastAsia="Microsoft JhengHei"/>
          <w:color w:val="000000"/>
          <w:sz w:val="26"/>
        </w:rPr>
        <w:t>8.1 跨年度趨勢折線圖（SAMPLE/SYNTHETIC）</w:t>
      </w:r>
    </w:p>
    <w:p>
      <w:pPr>
        <w:jc w:val="center"/>
      </w:pPr>
      <w:r>
        <w:drawing>
          <wp:inline xmlns:a="http://schemas.openxmlformats.org/drawingml/2006/main" xmlns:pic="http://schemas.openxmlformats.org/drawingml/2006/picture">
            <wp:extent cx="6035040" cy="3352800"/>
            <wp:docPr id="1" name="Picture 1"/>
            <wp:cNvGraphicFramePr>
              <a:graphicFrameLocks noChangeAspect="1"/>
            </wp:cNvGraphicFramePr>
            <a:graphic>
              <a:graphicData uri="http://schemas.openxmlformats.org/drawingml/2006/picture">
                <pic:pic>
                  <pic:nvPicPr>
                    <pic:cNvPr id="0" name="chart_0139_synthetic_trend.png"/>
                    <pic:cNvPicPr/>
                  </pic:nvPicPr>
                  <pic:blipFill>
                    <a:blip r:embed="rId11"/>
                    <a:stretch>
                      <a:fillRect/>
                    </a:stretch>
                  </pic:blipFill>
                  <pic:spPr>
                    <a:xfrm>
                      <a:off x="0" y="0"/>
                      <a:ext cx="6035040" cy="3352800"/>
                    </a:xfrm>
                    <a:prstGeom prst="rect"/>
                  </pic:spPr>
                </pic:pic>
              </a:graphicData>
            </a:graphic>
          </wp:inline>
        </w:drawing>
      </w:r>
    </w:p>
    <w:p>
      <w:pPr>
        <w:widowControl/>
      </w:pPr>
      <w:r>
        <w:rPr>
          <w:rFonts w:ascii="Arial" w:hAnsi="Arial" w:eastAsia="Microsoft JhengHei"/>
          <w:i/>
          <w:color w:val="202830"/>
          <w:sz w:val="21"/>
        </w:rPr>
        <w:t>圖 1　三年度 SAMPLE/SYNTHETIC 趨勢。各點由第 6 節明細重算；線條呈現合成群組差異，不代表同一學員的縱向變化。</w:t>
      </w:r>
    </w:p>
    <w:p>
      <w:pPr>
        <w:pStyle w:val="Heading2"/>
      </w:pPr>
      <w:r>
        <w:rPr>
          <w:rFonts w:ascii="Arial" w:hAnsi="Arial" w:eastAsia="Microsoft JhengHei"/>
          <w:color w:val="000000"/>
          <w:sz w:val="26"/>
        </w:rPr>
        <w:t>8.2 數據品質限制與邊界警示</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極小樣本數限制（Small-Denominator Effect）</w:t>
      </w:r>
      <w:r>
        <w:rPr>
          <w:rFonts w:ascii="Arial" w:hAnsi="Arial" w:eastAsia="Microsoft JhengHei"/>
          <w:color w:val="202830"/>
          <w:sz w:val="21"/>
        </w:rPr>
        <w:t>：</w:t>
      </w:r>
    </w:p>
    <w:p>
      <w:pPr>
        <w:widowControl/>
      </w:pPr>
      <w:r>
        <w:rPr>
          <w:rFonts w:ascii="Arial" w:hAnsi="Arial" w:eastAsia="Microsoft JhengHei"/>
          <w:color w:val="202830"/>
          <w:sz w:val="21"/>
        </w:rPr>
        <w:t>各年度有效樣本數僅 10 至 12 人（總計 34 人）。在此等小母體結構下，任一人員的狀態異動（例如 1 人自未就業轉為就業）即可造成整體比率變動達 8.33 至 10.00 個百分點，極易產生統計假象，不具備大數法則之統計顯著性。</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官方佐證表之無量化門檻限制</w:t>
      </w:r>
      <w:r>
        <w:rPr>
          <w:rFonts w:ascii="Arial" w:hAnsi="Arial" w:eastAsia="Microsoft JhengHei"/>
          <w:color w:val="202830"/>
          <w:sz w:val="21"/>
        </w:rPr>
        <w:t>：</w:t>
      </w:r>
    </w:p>
    <w:p>
      <w:pPr>
        <w:widowControl/>
      </w:pPr>
      <w:r>
        <w:rPr>
          <w:rFonts w:ascii="Arial" w:hAnsi="Arial" w:eastAsia="Microsoft JhengHei"/>
          <w:color w:val="202830"/>
          <w:sz w:val="21"/>
        </w:rPr>
        <w:t>官方查核佐證表第 9 頁原文僅宣稱「證照通過率高及就業率大幅提升」，</w:t>
      </w:r>
      <w:r>
        <w:rPr>
          <w:rFonts w:ascii="Arial" w:hAnsi="Arial" w:eastAsia="Microsoft JhengHei"/>
          <w:b/>
          <w:color w:val="202830"/>
          <w:sz w:val="21"/>
        </w:rPr>
        <w:t>完全未界定何謂「高」</w:t>
      </w:r>
      <w:r>
        <w:rPr>
          <w:rFonts w:ascii="Arial" w:hAnsi="Arial" w:eastAsia="Microsoft JhengHei"/>
          <w:color w:val="202830"/>
          <w:sz w:val="21"/>
        </w:rPr>
        <w:t>（例如是否須達 80% 或高於全國平均）及</w:t>
      </w:r>
      <w:r>
        <w:rPr>
          <w:rFonts w:ascii="Arial" w:hAnsi="Arial" w:eastAsia="Microsoft JhengHei"/>
          <w:b/>
          <w:color w:val="202830"/>
          <w:sz w:val="21"/>
        </w:rPr>
        <w:t>何謂「大幅提升」</w:t>
      </w:r>
      <w:r>
        <w:rPr>
          <w:rFonts w:ascii="Arial" w:hAnsi="Arial" w:eastAsia="Microsoft JhengHei"/>
          <w:color w:val="202830"/>
          <w:sz w:val="21"/>
        </w:rPr>
        <w:t>（例如年增率須達多少百分比或多少百分點）。本報告所示之 +10.23 pp 與 +26.67 pp 僅為算術示範，不得逕行推定已滿足官方之定性要求。</w:t>
      </w:r>
    </w:p>
    <w:p>
      <w:pPr>
        <w:widowControl/>
        <w:ind w:left="490" w:hanging="490"/>
      </w:pPr>
      <w:r>
        <w:rPr>
          <w:rFonts w:ascii="Arial" w:hAnsi="Arial" w:eastAsia="Microsoft JhengHei"/>
          <w:color w:val="202830"/>
          <w:sz w:val="21"/>
        </w:rPr>
        <w:t xml:space="preserve">3. </w:t>
      </w:r>
      <w:r>
        <w:rPr>
          <w:rFonts w:ascii="Arial" w:hAnsi="Arial" w:eastAsia="Microsoft JhengHei"/>
          <w:b/>
          <w:color w:val="202830"/>
          <w:sz w:val="21"/>
        </w:rPr>
        <w:t>因果推論斷裂限制（Non-Causality Principle）</w:t>
      </w:r>
      <w:r>
        <w:rPr>
          <w:rFonts w:ascii="Arial" w:hAnsi="Arial" w:eastAsia="Microsoft JhengHei"/>
          <w:color w:val="202830"/>
          <w:sz w:val="21"/>
        </w:rPr>
        <w:t>：</w:t>
      </w:r>
    </w:p>
    <w:p>
      <w:pPr>
        <w:widowControl/>
      </w:pPr>
      <w:r>
        <w:rPr>
          <w:rFonts w:ascii="Arial" w:hAnsi="Arial" w:eastAsia="Microsoft JhengHei"/>
          <w:color w:val="202830"/>
          <w:sz w:val="21"/>
        </w:rPr>
        <w:t>就業確認率之提昇（40.00% → 66.67%）與追蹤失聯率之大幅下降（40.00% → 16.67%）高度相關。因本模型採保守認列（失聯者視同未就業），追蹤涵蓋率的提高自然直接拉抬就業確認率；此外，勞動需求、薪資條件、學員既有工作與其他外部因素都可能影響結果；本示範沒有量測這些因素，</w:t>
      </w:r>
      <w:r>
        <w:rPr>
          <w:rFonts w:ascii="Arial" w:hAnsi="Arial" w:eastAsia="Microsoft JhengHei"/>
          <w:b/>
          <w:color w:val="202830"/>
          <w:sz w:val="21"/>
        </w:rPr>
        <w:t>不得把跨年差異歸因於訓練課程</w:t>
      </w:r>
      <w:r>
        <w:rPr>
          <w:rFonts w:ascii="Arial" w:hAnsi="Arial" w:eastAsia="Microsoft JhengHei"/>
          <w:color w:val="202830"/>
          <w:sz w:val="21"/>
        </w:rPr>
        <w:t>。</w:t>
      </w:r>
    </w:p>
    <w:p>
      <w:pPr>
        <w:pStyle w:val="Heading1"/>
      </w:pPr>
      <w:r>
        <w:rPr>
          <w:rFonts w:ascii="Arial" w:hAnsi="Arial" w:eastAsia="Microsoft JhengHei"/>
          <w:color w:val="000000"/>
          <w:sz w:val="32"/>
        </w:rPr>
        <w:t>9. 內部示範性證據強度評級體系與歸因分析</w:t>
      </w:r>
    </w:p>
    <w:p>
      <w:pPr>
        <w:pStyle w:val="Quote"/>
        <w:spacing w:after="120"/>
        <w:ind w:left="259" w:right="173"/>
      </w:pPr>
      <w:r>
        <w:rPr>
          <w:rFonts w:ascii="Arial" w:hAnsi="Arial" w:eastAsia="Microsoft JhengHei"/>
          <w:color w:val="384B5C"/>
          <w:sz w:val="21"/>
        </w:rPr>
        <w:t>[!IMPORTANT]</w:t>
      </w:r>
    </w:p>
    <w:p>
      <w:pPr>
        <w:pStyle w:val="Quote"/>
        <w:spacing w:after="120"/>
        <w:ind w:left="259" w:right="173"/>
      </w:pPr>
      <w:r>
        <w:rPr>
          <w:rFonts w:ascii="Arial" w:hAnsi="Arial" w:eastAsia="Microsoft JhengHei"/>
          <w:b/>
          <w:color w:val="384B5C"/>
          <w:sz w:val="21"/>
        </w:rPr>
        <w:t>宣告</w:t>
      </w:r>
      <w:r>
        <w:rPr>
          <w:rFonts w:ascii="Arial" w:hAnsi="Arial" w:eastAsia="Microsoft JhengHei"/>
          <w:color w:val="384B5C"/>
          <w:sz w:val="21"/>
        </w:rPr>
        <w:t>：本評級體系係為本分析報告所建立之「</w:t>
      </w:r>
      <w:r>
        <w:rPr>
          <w:rFonts w:ascii="Arial" w:hAnsi="Arial" w:eastAsia="Microsoft JhengHei"/>
          <w:b/>
          <w:color w:val="384B5C"/>
          <w:sz w:val="21"/>
        </w:rPr>
        <w:t>內部示範性證據強度規準（Internal Demonstration Rubric）</w:t>
      </w:r>
      <w:r>
        <w:rPr>
          <w:rFonts w:ascii="Arial" w:hAnsi="Arial" w:eastAsia="Microsoft JhengHei"/>
          <w:color w:val="384B5C"/>
          <w:sz w:val="21"/>
        </w:rPr>
        <w:t>」，旨在評估資料可信度與佐證完備性，</w:t>
      </w:r>
      <w:r>
        <w:rPr>
          <w:rFonts w:ascii="Arial" w:hAnsi="Arial" w:eastAsia="Microsoft JhengHei"/>
          <w:b/>
          <w:color w:val="384B5C"/>
          <w:sz w:val="21"/>
        </w:rPr>
        <w:t>絕非 TTQS 官方之評分等級或法定評核規準</w:t>
      </w:r>
      <w:r>
        <w:rPr>
          <w:rFonts w:ascii="Arial" w:hAnsi="Arial" w:eastAsia="Microsoft JhengHei"/>
          <w:color w:val="384B5C"/>
          <w:sz w:val="21"/>
        </w:rPr>
        <w:t>。</w:t>
      </w:r>
    </w:p>
    <w:p>
      <w:pPr>
        <w:pStyle w:val="Heading2"/>
      </w:pPr>
      <w:r>
        <w:rPr>
          <w:rFonts w:ascii="Arial" w:hAnsi="Arial" w:eastAsia="Microsoft JhengHei"/>
          <w:color w:val="000000"/>
          <w:sz w:val="26"/>
        </w:rPr>
        <w:t>9.1 內部示範評級架構</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3298"/>
        <w:gridCol w:w="3298"/>
        <w:gridCol w:w="3298"/>
      </w:tblGrid>
      <w:tr>
        <w:trPr>
          <w:cantSplit/>
          <w:tblHeader w:val="true"/>
        </w:trPr>
        <w:tc>
          <w:tcPr>
            <w:tcW w:type="dxa" w:w="136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示範狀態／級別</w:t>
            </w:r>
          </w:p>
        </w:tc>
        <w:tc>
          <w:tcPr>
            <w:tcW w:type="dxa" w:w="223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證據定位</w:t>
            </w:r>
          </w:p>
        </w:tc>
        <w:tc>
          <w:tcPr>
            <w:tcW w:type="dxa" w:w="612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進入條件與限制</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SAMPLE/SYNTHETIC</w:t>
            </w:r>
          </w:p>
        </w:tc>
        <w:tc>
          <w:tcPr>
            <w:tcW w:type="dxa" w:w="223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算術案例；不是任何證據等級</w:t>
            </w:r>
          </w:p>
        </w:tc>
        <w:tc>
          <w:tcPr>
            <w:tcW w:type="dxa" w:w="61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不含真人、協會原件或第三方核實，不得評為內部紀錄或實績。</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L-1 內部自述</w:t>
            </w:r>
          </w:p>
        </w:tc>
        <w:tc>
          <w:tcPr>
            <w:tcW w:type="dxa" w:w="223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未核實的口頭或草稿敘述</w:t>
            </w:r>
          </w:p>
        </w:tc>
        <w:tc>
          <w:tcPr>
            <w:tcW w:type="dxa" w:w="61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只能作為待查線索，不能支持正式結論。</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L-2 可追溯內部紀錄</w:t>
            </w:r>
          </w:p>
        </w:tc>
        <w:tc>
          <w:tcPr>
            <w:tcW w:type="dxa" w:w="223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有版本、來源與責任鏈的真實名冊、出席或訪談紀錄</w:t>
            </w:r>
          </w:p>
        </w:tc>
        <w:tc>
          <w:tcPr>
            <w:tcW w:type="dxa" w:w="61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須同期、可追溯且合法保存；只有表格格式不算。</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L-3 外部間接佐證</w:t>
            </w:r>
          </w:p>
        </w:tc>
        <w:tc>
          <w:tcPr>
            <w:tcW w:type="dxa" w:w="223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可核對的外部測驗結果、保險資料或雇主回覆</w:t>
            </w:r>
          </w:p>
        </w:tc>
        <w:tc>
          <w:tcPr>
            <w:tcW w:type="dxa" w:w="61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須核實來源、對象、日期及授權；學員自述不等於第三方核實。</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L-4 權威直接驗證</w:t>
            </w:r>
          </w:p>
        </w:tc>
        <w:tc>
          <w:tcPr>
            <w:tcW w:type="dxa" w:w="223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依法可查證的主管機關或第三方原始資料</w:t>
            </w:r>
          </w:p>
        </w:tc>
        <w:tc>
          <w:tcPr>
            <w:tcW w:type="dxa" w:w="61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須由合法管道核實；不得自行製作或補簽原件。</w:t>
            </w:r>
          </w:p>
        </w:tc>
      </w:tr>
    </w:tbl>
    <w:p>
      <w:pPr>
        <w:spacing w:after="20"/>
      </w:pPr>
    </w:p>
    <w:p>
      <w:pPr>
        <w:pStyle w:val="Heading2"/>
      </w:pPr>
      <w:r>
        <w:rPr>
          <w:rFonts w:ascii="Arial" w:hAnsi="Arial" w:eastAsia="Microsoft JhengHei"/>
          <w:color w:val="000000"/>
          <w:sz w:val="26"/>
        </w:rPr>
        <w:t>9.2 本文件目前證據狀態與升級缺口</w:t>
      </w:r>
    </w:p>
    <w:p>
      <w:pPr>
        <w:pStyle w:val="ListBullet"/>
        <w:ind w:left="403" w:hanging="202"/>
      </w:pPr>
      <w:r>
        <w:rPr>
          <w:rFonts w:ascii="Arial" w:hAnsi="Arial" w:eastAsia="Microsoft JhengHei"/>
          <w:b/>
          <w:color w:val="202830"/>
          <w:sz w:val="21"/>
        </w:rPr>
        <w:t>目前狀態</w:t>
      </w:r>
      <w:r>
        <w:rPr>
          <w:rFonts w:ascii="Arial" w:hAnsi="Arial" w:eastAsia="Microsoft JhengHei"/>
          <w:color w:val="202830"/>
          <w:sz w:val="21"/>
        </w:rPr>
        <w:t>：SAMPLE ONLY / NOT RATEABLE。34 筆資料及佐證索引皆為合成，不能評為 L-1 至 L-4，也不構成協會內部結構紀錄。</w:t>
      </w:r>
    </w:p>
    <w:p>
      <w:pPr>
        <w:pStyle w:val="ListBullet"/>
        <w:ind w:left="403" w:hanging="202"/>
      </w:pPr>
      <w:r>
        <w:rPr>
          <w:rFonts w:ascii="Arial" w:hAnsi="Arial" w:eastAsia="Microsoft JhengHei"/>
          <w:b/>
          <w:color w:val="202830"/>
          <w:sz w:val="21"/>
        </w:rPr>
        <w:t>升級前逐項需要</w:t>
      </w:r>
      <w:r>
        <w:rPr>
          <w:rFonts w:ascii="Arial" w:hAnsi="Arial" w:eastAsia="Microsoft JhengHei"/>
          <w:color w:val="202830"/>
          <w:sz w:val="21"/>
        </w:rPr>
        <w:t>：</w:t>
      </w:r>
    </w:p>
    <w:p>
      <w:pPr>
        <w:widowControl/>
        <w:ind w:left="490" w:hanging="490"/>
      </w:pPr>
      <w:r>
        <w:rPr>
          <w:rFonts w:ascii="Arial" w:hAnsi="Arial" w:eastAsia="Microsoft JhengHei"/>
          <w:color w:val="202830"/>
          <w:sz w:val="21"/>
        </w:rPr>
        <w:t>1. 考照端：真實且合法可查的適用考試名稱、報名／應考名冊、官方成績或證照核驗結果，以及逐筆可追溯的資格母體。</w:t>
      </w:r>
    </w:p>
    <w:p>
      <w:pPr>
        <w:widowControl/>
        <w:ind w:left="490" w:hanging="490"/>
      </w:pPr>
      <w:r>
        <w:rPr>
          <w:rFonts w:ascii="Arial" w:hAnsi="Arial" w:eastAsia="Microsoft JhengHei"/>
          <w:color w:val="202830"/>
          <w:sz w:val="21"/>
        </w:rPr>
        <w:t>2. 就業端：具合法依據的 D+180 狀態資料；依情形使用學員授權的訪查紀錄、可核實的保險資料或雇主回覆。只收集核實所需的最少個資。</w:t>
      </w:r>
    </w:p>
    <w:p>
      <w:pPr>
        <w:widowControl/>
        <w:ind w:left="490" w:hanging="490"/>
      </w:pPr>
      <w:r>
        <w:rPr>
          <w:rFonts w:ascii="Arial" w:hAnsi="Arial" w:eastAsia="Microsoft JhengHei"/>
          <w:color w:val="202830"/>
          <w:sz w:val="21"/>
        </w:rPr>
        <w:t>3. 追蹤端：依協會已採行的聯絡與保存政策，保留必要日期、聯繫方式、結果及覆核紀錄。錄音、私人訊息截圖不是一律必備，不得未經授權收集。</w:t>
      </w:r>
    </w:p>
    <w:p>
      <w:pPr>
        <w:widowControl/>
        <w:ind w:left="490" w:hanging="490"/>
      </w:pPr>
      <w:r>
        <w:rPr>
          <w:rFonts w:ascii="Arial" w:hAnsi="Arial" w:eastAsia="Microsoft JhengHei"/>
          <w:color w:val="202830"/>
          <w:sz w:val="21"/>
        </w:rPr>
        <w:t>4. 分析端：確認真實母體、排除規則、年度群組可比性、未回覆處理、資料授權及計算版本；完成逐筆核對後才作結論。</w:t>
      </w:r>
    </w:p>
    <w:p>
      <w:pPr>
        <w:pStyle w:val="ListBullet"/>
        <w:ind w:left="403" w:hanging="202"/>
      </w:pPr>
      <w:r>
        <w:rPr>
          <w:rFonts w:ascii="Arial" w:hAnsi="Arial" w:eastAsia="Microsoft JhengHei"/>
          <w:color w:val="202830"/>
          <w:sz w:val="21"/>
        </w:rPr>
        <w:t>L-1 至 L-4 僅為本文內部示範分類，不是 TTQS 官方評分規準；正式使用須依協會政策及合法證據判斷。</w:t>
      </w:r>
    </w:p>
    <w:p>
      <w:pPr>
        <w:pStyle w:val="Heading1"/>
      </w:pPr>
      <w:r>
        <w:rPr>
          <w:rFonts w:ascii="Arial" w:hAnsi="Arial" w:eastAsia="Microsoft JhengHei"/>
          <w:color w:val="000000"/>
          <w:sz w:val="32"/>
        </w:rPr>
        <w:t>10. 發現、原因剖析、可執行建議與行動追蹤表</w:t>
      </w:r>
    </w:p>
    <w:p>
      <w:pPr>
        <w:pStyle w:val="Heading2"/>
      </w:pPr>
      <w:r>
        <w:rPr>
          <w:rFonts w:ascii="Arial" w:hAnsi="Arial" w:eastAsia="Microsoft JhengHei"/>
          <w:color w:val="000000"/>
          <w:sz w:val="26"/>
        </w:rPr>
        <w:t>10.1 核心分析發現</w:t>
      </w:r>
    </w:p>
    <w:p>
      <w:pPr>
        <w:pStyle w:val="Quote"/>
        <w:spacing w:after="120"/>
        <w:ind w:left="259" w:right="173"/>
      </w:pPr>
      <w:r>
        <w:rPr>
          <w:rFonts w:ascii="Arial" w:hAnsi="Arial" w:eastAsia="Microsoft JhengHei"/>
          <w:color w:val="384B5C"/>
          <w:sz w:val="21"/>
        </w:rPr>
        <w:t>本節只描述 34 筆 SAMPLE/SYNTHETIC 群組，不是協會實際狀態、已執行訪查結果或核定決策。</w:t>
      </w:r>
    </w:p>
    <w:p>
      <w:pPr>
        <w:widowControl/>
        <w:ind w:left="490" w:hanging="490"/>
      </w:pPr>
      <w:r>
        <w:rPr>
          <w:rFonts w:ascii="Arial" w:hAnsi="Arial" w:eastAsia="Microsoft JhengHei"/>
          <w:color w:val="202830"/>
          <w:sz w:val="21"/>
        </w:rPr>
        <w:t xml:space="preserve">1. </w:t>
      </w:r>
      <w:r>
        <w:rPr>
          <w:rFonts w:ascii="Arial" w:hAnsi="Arial" w:eastAsia="Microsoft JhengHei"/>
          <w:b/>
          <w:color w:val="202830"/>
          <w:sz w:val="21"/>
        </w:rPr>
        <w:t>合成考照率逐年提高</w:t>
      </w:r>
      <w:r>
        <w:rPr>
          <w:rFonts w:ascii="Arial" w:hAnsi="Arial" w:eastAsia="Microsoft JhengHei"/>
          <w:color w:val="202830"/>
          <w:sz w:val="21"/>
        </w:rPr>
        <w:t>：通過率由 2023 年 5/8（62.50%）至 2025 年 8/11（72.73%），相差 +10.23 個百分點；樣本另有 5 筆缺考。這只證明示範公式可重算，不能證明實際改善。</w:t>
      </w:r>
    </w:p>
    <w:p>
      <w:pPr>
        <w:widowControl/>
        <w:ind w:left="490" w:hanging="490"/>
      </w:pPr>
      <w:r>
        <w:rPr>
          <w:rFonts w:ascii="Arial" w:hAnsi="Arial" w:eastAsia="Microsoft JhengHei"/>
          <w:color w:val="202830"/>
          <w:sz w:val="21"/>
        </w:rPr>
        <w:t xml:space="preserve">2. </w:t>
      </w:r>
      <w:r>
        <w:rPr>
          <w:rFonts w:ascii="Arial" w:hAnsi="Arial" w:eastAsia="Microsoft JhengHei"/>
          <w:b/>
          <w:color w:val="202830"/>
          <w:sz w:val="21"/>
        </w:rPr>
        <w:t>合成就業確認率與涵蓋率同時上升</w:t>
      </w:r>
      <w:r>
        <w:rPr>
          <w:rFonts w:ascii="Arial" w:hAnsi="Arial" w:eastAsia="Microsoft JhengHei"/>
          <w:color w:val="202830"/>
          <w:sz w:val="21"/>
        </w:rPr>
        <w:t>：確認率由 4/10（40.00%）至 8/12（66.67%），涵蓋率由 60.00% 至 83.33%。各年是不同群組且沒有配對資料，無法分解差異來自真實就業變化、追蹤涵蓋或群組差異。</w:t>
      </w:r>
    </w:p>
    <w:p>
      <w:pPr>
        <w:widowControl/>
        <w:ind w:left="490" w:hanging="490"/>
      </w:pPr>
      <w:r>
        <w:rPr>
          <w:rFonts w:ascii="Arial" w:hAnsi="Arial" w:eastAsia="Microsoft JhengHei"/>
          <w:color w:val="202830"/>
          <w:sz w:val="21"/>
        </w:rPr>
        <w:t xml:space="preserve">3. </w:t>
      </w:r>
      <w:r>
        <w:rPr>
          <w:rFonts w:ascii="Arial" w:hAnsi="Arial" w:eastAsia="Microsoft JhengHei"/>
          <w:b/>
          <w:color w:val="202830"/>
          <w:sz w:val="21"/>
        </w:rPr>
        <w:t>不能由六筆 N 狀態推論主要未就業原因</w:t>
      </w:r>
      <w:r>
        <w:rPr>
          <w:rFonts w:ascii="Arial" w:hAnsi="Arial" w:eastAsia="Microsoft JhengHei"/>
          <w:color w:val="202830"/>
          <w:sz w:val="21"/>
        </w:rPr>
        <w:t>：示範備註包含不同線索，沒有一致原因分類或充分訪談資料；真實分析須保留「未就業」原始狀態，另以合法、明確題目蒐集原因，不得把升學、公職或家庭因素當成已證實原因。</w:t>
      </w:r>
    </w:p>
    <w:p>
      <w:pPr>
        <w:pStyle w:val="Heading2"/>
      </w:pPr>
      <w:r>
        <w:rPr>
          <w:rFonts w:ascii="Arial" w:hAnsi="Arial" w:eastAsia="Microsoft JhengHei"/>
          <w:color w:val="000000"/>
          <w:sz w:val="26"/>
        </w:rPr>
        <w:t>10.2 優先差距與決策矩陣（SAMPLE）</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893"/>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優先序</w:t>
            </w:r>
          </w:p>
        </w:tc>
        <w:tc>
          <w:tcPr>
            <w:tcW w:type="dxa" w:w="208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合成資料呈現的差距</w:t>
            </w:r>
          </w:p>
        </w:tc>
        <w:tc>
          <w:tcPr>
            <w:tcW w:type="dxa" w:w="180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可重算依據</w:t>
            </w:r>
          </w:p>
        </w:tc>
        <w:tc>
          <w:tcPr>
            <w:tcW w:type="dxa" w:w="237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合法下一步</w:t>
            </w:r>
          </w:p>
        </w:tc>
        <w:tc>
          <w:tcPr>
            <w:tcW w:type="dxa" w:w="266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決策限制</w:t>
            </w:r>
          </w:p>
        </w:tc>
      </w:tr>
      <w:tr>
        <w:trPr>
          <w:cantSplit/>
        </w:trPr>
        <w:tc>
          <w:tcPr>
            <w:tcW w:type="dxa" w:w="893"/>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P1</w:t>
            </w:r>
          </w:p>
        </w:tc>
        <w:tc>
          <w:tcPr>
            <w:tcW w:type="dxa" w:w="20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尚無 REAL 原件，率值不可當作協會成果</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34 筆明細及 SYN-DOC 索引均為合成</w:t>
            </w:r>
          </w:p>
        </w:tc>
        <w:tc>
          <w:tcPr>
            <w:tcW w:type="dxa" w:w="237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取得真實母體、考照結果及合法 D+180 佐證；逐筆核對來源與授權</w:t>
            </w:r>
          </w:p>
        </w:tc>
        <w:tc>
          <w:tcPr>
            <w:tcW w:type="dxa" w:w="266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完成前 REAL=UNKNOWN/HOLD，不宣稱已達官方要求</w:t>
            </w:r>
          </w:p>
        </w:tc>
      </w:tr>
      <w:tr>
        <w:trPr>
          <w:cantSplit/>
        </w:trPr>
        <w:tc>
          <w:tcPr>
            <w:tcW w:type="dxa" w:w="893"/>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P2</w:t>
            </w:r>
          </w:p>
        </w:tc>
        <w:tc>
          <w:tcPr>
            <w:tcW w:type="dxa" w:w="20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樣本 U 由 4/10 降至 2/12</w:t>
            </w:r>
          </w:p>
        </w:tc>
        <w:tc>
          <w:tcPr>
            <w:tcW w:type="dxa" w:w="180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U 比率 40.00%→16.67%；涵蓋率 60.00%→83.33%</w:t>
            </w:r>
          </w:p>
        </w:tc>
        <w:tc>
          <w:tcPr>
            <w:tcW w:type="dxa" w:w="237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真實作業記錄聯繫窗、方式、結果及覆核；維持 U 在分母</w:t>
            </w:r>
          </w:p>
        </w:tc>
        <w:tc>
          <w:tcPr>
            <w:tcW w:type="dxa" w:w="266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不得把追蹤率提升等同就業能力提升</w:t>
            </w:r>
          </w:p>
        </w:tc>
      </w:tr>
      <w:tr>
        <w:trPr>
          <w:cantSplit/>
        </w:trPr>
        <w:tc>
          <w:tcPr>
            <w:tcW w:type="dxa" w:w="893"/>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P3</w:t>
            </w:r>
          </w:p>
        </w:tc>
        <w:tc>
          <w:tcPr>
            <w:tcW w:type="dxa" w:w="20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樣本缺考共 5/34，年度缺考數 2、2、1</w:t>
            </w:r>
          </w:p>
        </w:tc>
        <w:tc>
          <w:tcPr>
            <w:tcW w:type="dxa" w:w="180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缺考率 20.00%、16.67%、8.33%</w:t>
            </w:r>
          </w:p>
        </w:tc>
        <w:tc>
          <w:tcPr>
            <w:tcW w:type="dxa" w:w="237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取得正式報名與到考資料，再決定是否需改善提醒流程</w:t>
            </w:r>
          </w:p>
        </w:tc>
        <w:tc>
          <w:tcPr>
            <w:tcW w:type="dxa" w:w="266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不得描述成協會實際缺考</w:t>
            </w:r>
          </w:p>
        </w:tc>
      </w:tr>
      <w:tr>
        <w:trPr>
          <w:cantSplit/>
        </w:trPr>
        <w:tc>
          <w:tcPr>
            <w:tcW w:type="dxa" w:w="893"/>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P4</w:t>
            </w:r>
          </w:p>
        </w:tc>
        <w:tc>
          <w:tcPr>
            <w:tcW w:type="dxa" w:w="20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群組人數與成員不同，不能推論訓練因果</w:t>
            </w:r>
          </w:p>
        </w:tc>
        <w:tc>
          <w:tcPr>
            <w:tcW w:type="dxa" w:w="180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N=10、12、12，無個人配對資料</w:t>
            </w:r>
          </w:p>
        </w:tc>
        <w:tc>
          <w:tcPr>
            <w:tcW w:type="dxa" w:w="237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先定義可比母體、追蹤方式與外部因素</w:t>
            </w:r>
          </w:p>
        </w:tc>
        <w:tc>
          <w:tcPr>
            <w:tcW w:type="dxa" w:w="266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本報告只示範描述性比較</w:t>
            </w:r>
          </w:p>
        </w:tc>
      </w:tr>
    </w:tbl>
    <w:p>
      <w:pPr>
        <w:spacing w:after="20"/>
      </w:pPr>
    </w:p>
    <w:p>
      <w:r>
        <w:br w:type="page"/>
      </w:r>
    </w:p>
    <w:p>
      <w:pPr>
        <w:pStyle w:val="Heading2"/>
      </w:pPr>
      <w:r>
        <w:rPr>
          <w:rFonts w:ascii="Arial" w:hAnsi="Arial" w:eastAsia="Microsoft JhengHei"/>
          <w:color w:val="000000"/>
          <w:sz w:val="26"/>
        </w:rPr>
        <w:t>10.3 改善行動追蹤管制表（Action Tracker）</w:t>
      </w:r>
    </w:p>
    <w:p>
      <w:pPr>
        <w:pStyle w:val="Quote"/>
        <w:spacing w:after="120"/>
        <w:ind w:left="259" w:right="173"/>
      </w:pPr>
      <w:r>
        <w:rPr>
          <w:rFonts w:ascii="Arial" w:hAnsi="Arial" w:eastAsia="Microsoft JhengHei"/>
          <w:b/>
          <w:color w:val="384B5C"/>
          <w:sz w:val="21"/>
        </w:rPr>
        <w:t>期程聲明</w:t>
      </w:r>
      <w:r>
        <w:rPr>
          <w:rFonts w:ascii="Arial" w:hAnsi="Arial" w:eastAsia="Microsoft JhengHei"/>
          <w:color w:val="384B5C"/>
          <w:sz w:val="21"/>
        </w:rPr>
        <w:t>：以下行動方案之執行期程均採相對天數（</w:t>
      </w:r>
      <w:r>
        <w:rPr>
          <w:rFonts w:ascii="Arial" w:hAnsi="Arial" w:eastAsia="Microsoft JhengHei"/>
          <w:color w:val="234F68"/>
          <w:sz w:val="21"/>
        </w:rPr>
        <w:t>SAMPLE D+xx</w:t>
      </w:r>
      <w:r>
        <w:rPr>
          <w:rFonts w:ascii="Arial" w:hAnsi="Arial" w:eastAsia="Microsoft JhengHei"/>
          <w:color w:val="384B5C"/>
          <w:sz w:val="21"/>
        </w:rPr>
        <w:t>）標註，各角色與措施均屬示範性流程管理。</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413"/>
        <w:gridCol w:w="1413"/>
        <w:gridCol w:w="1413"/>
        <w:gridCol w:w="1413"/>
        <w:gridCol w:w="1413"/>
        <w:gridCol w:w="1413"/>
        <w:gridCol w:w="1413"/>
      </w:tblGrid>
      <w:tr>
        <w:trPr>
          <w:cantSplit/>
          <w:tblHeader w:val="true"/>
        </w:trPr>
        <w:tc>
          <w:tcPr>
            <w:tcW w:type="dxa" w:w="151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改善項目</w:t>
            </w:r>
          </w:p>
        </w:tc>
        <w:tc>
          <w:tcPr>
            <w:tcW w:type="dxa" w:w="86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發現問題與證據定位</w:t>
            </w:r>
          </w:p>
        </w:tc>
        <w:tc>
          <w:tcPr>
            <w:tcW w:type="dxa" w:w="100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建議具體措施</w:t>
            </w:r>
          </w:p>
        </w:tc>
        <w:tc>
          <w:tcPr>
            <w:tcW w:type="dxa" w:w="93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負責角色 (SAMPLE)</w:t>
            </w:r>
          </w:p>
        </w:tc>
        <w:tc>
          <w:tcPr>
            <w:tcW w:type="dxa" w:w="93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執行期限 (SAMPLE)</w:t>
            </w:r>
          </w:p>
        </w:tc>
        <w:tc>
          <w:tcPr>
            <w:tcW w:type="dxa" w:w="108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追蹤管制指標</w:t>
            </w:r>
          </w:p>
        </w:tc>
        <w:tc>
          <w:tcPr>
            <w:tcW w:type="dxa" w:w="331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示範處置（非協會決議）</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ACT-01</w:t>
            </w:r>
          </w:p>
        </w:tc>
        <w:tc>
          <w:tcPr>
            <w:tcW w:type="dxa" w:w="86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三年累積 5 人缺考</w:t>
            </w:r>
            <w:r>
              <w:br/>
            </w:r>
            <w:r>
              <w:rPr>
                <w:rFonts w:ascii="Arial" w:hAnsi="Arial" w:eastAsia="Microsoft JhengHei"/>
                <w:color w:val="202830"/>
                <w:sz w:val="19"/>
              </w:rPr>
              <w:t>（表 7.1，實考率偏低）</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建立結訓考照衝刺保證班，於考前 7 天進行電話提醒與交通路線指引</w:t>
            </w:r>
          </w:p>
        </w:tc>
        <w:tc>
          <w:tcPr>
            <w:tcW w:type="dxa" w:w="93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培訓組長</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34F68"/>
                <w:sz w:val="19"/>
              </w:rPr>
              <w:t>SAMPLE D+14</w:t>
            </w:r>
          </w:p>
        </w:tc>
        <w:tc>
          <w:tcPr>
            <w:tcW w:type="dxa" w:w="1080"/>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缺考率降至 5% 以下</w:t>
            </w:r>
          </w:p>
        </w:tc>
        <w:tc>
          <w:tcPr>
            <w:tcW w:type="dxa" w:w="33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SAMPLE: HOLD；不得視為已核定</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ACT-02</w:t>
            </w:r>
          </w:p>
        </w:tc>
        <w:tc>
          <w:tcPr>
            <w:tcW w:type="dxa" w:w="86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追蹤失聯人數偏高</w:t>
            </w:r>
            <w:r>
              <w:br/>
            </w:r>
            <w:r>
              <w:rPr>
                <w:rFonts w:ascii="Arial" w:hAnsi="Arial" w:eastAsia="Microsoft JhengHei"/>
                <w:color w:val="202830"/>
                <w:sz w:val="19"/>
              </w:rPr>
              <w:t>（2023 年達 40%）</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導入雙軌聯絡人機制，參訓切結書增列第二聯絡人及 LINE 官方帳號</w:t>
            </w:r>
          </w:p>
        </w:tc>
        <w:tc>
          <w:tcPr>
            <w:tcW w:type="dxa" w:w="93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就業輔導專員</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34F68"/>
                <w:sz w:val="19"/>
              </w:rPr>
              <w:t>SAMPLE D+30</w:t>
            </w:r>
          </w:p>
        </w:tc>
        <w:tc>
          <w:tcPr>
            <w:tcW w:type="dxa" w:w="1080"/>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失聯率維持於 15% 以下</w:t>
            </w:r>
          </w:p>
        </w:tc>
        <w:tc>
          <w:tcPr>
            <w:tcW w:type="dxa" w:w="33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SAMPLE: REVISE；僅為建議情境</w:t>
            </w:r>
          </w:p>
        </w:tc>
      </w:tr>
      <w:tr>
        <w:trPr>
          <w:cantSplit/>
        </w:trPr>
        <w:tc>
          <w:tcPr>
            <w:tcW w:type="dxa" w:w="1512"/>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ACT-03</w:t>
            </w:r>
          </w:p>
        </w:tc>
        <w:tc>
          <w:tcPr>
            <w:tcW w:type="dxa" w:w="86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就業佐證強度僅 L-2</w:t>
            </w:r>
            <w:r>
              <w:br/>
            </w:r>
            <w:r>
              <w:rPr>
                <w:rFonts w:ascii="Arial" w:hAnsi="Arial" w:eastAsia="Microsoft JhengHei"/>
                <w:color w:val="202830"/>
                <w:sz w:val="19"/>
              </w:rPr>
              <w:t>（第 9 節評級分析）</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建立「訓後就業憑證上傳獎勵機制」，提供驗證通過者專業複訓折價券</w:t>
            </w:r>
          </w:p>
        </w:tc>
        <w:tc>
          <w:tcPr>
            <w:tcW w:type="dxa" w:w="936"/>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行政主任</w:t>
            </w:r>
          </w:p>
        </w:tc>
        <w:tc>
          <w:tcPr>
            <w:tcW w:type="dxa" w:w="936"/>
            <w:vAlign w:val="center"/>
            <w:tcMar>
              <w:top w:w="90" w:type="dxa"/>
              <w:start w:w="95" w:type="dxa"/>
              <w:bottom w:w="90" w:type="dxa"/>
              <w:end w:w="95" w:type="dxa"/>
            </w:tcMar>
          </w:tcPr>
          <w:p>
            <w:pPr>
              <w:spacing w:after="0" w:line="240" w:lineRule="auto"/>
              <w:jc w:val="center"/>
            </w:pPr>
            <w:r/>
            <w:r>
              <w:rPr>
                <w:rFonts w:ascii="Arial" w:hAnsi="Arial" w:eastAsia="Microsoft JhengHei"/>
                <w:color w:val="234F68"/>
                <w:sz w:val="19"/>
              </w:rPr>
              <w:t>SAMPLE D+45</w:t>
            </w:r>
          </w:p>
        </w:tc>
        <w:tc>
          <w:tcPr>
            <w:tcW w:type="dxa" w:w="108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L-3 以上憑證涵蓋率 ≥ 80%</w:t>
            </w:r>
          </w:p>
        </w:tc>
        <w:tc>
          <w:tcPr>
            <w:tcW w:type="dxa" w:w="331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SAMPLE: HOLD；費用方案須另依權限審查</w:t>
            </w:r>
          </w:p>
        </w:tc>
      </w:tr>
      <w:tr>
        <w:trPr>
          <w:cantSplit/>
        </w:trPr>
        <w:tc>
          <w:tcPr>
            <w:tcW w:type="dxa" w:w="1512"/>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ACT-04</w:t>
            </w:r>
          </w:p>
        </w:tc>
        <w:tc>
          <w:tcPr>
            <w:tcW w:type="dxa" w:w="86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排除除外標準未標準化</w:t>
            </w:r>
            <w:r>
              <w:br/>
            </w:r>
            <w:r>
              <w:rPr>
                <w:rFonts w:ascii="Arial" w:hAnsi="Arial" w:eastAsia="Microsoft JhengHei"/>
                <w:color w:val="202830"/>
                <w:sz w:val="19"/>
              </w:rPr>
              <w:t>（未就業中有非勞動力）</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修訂《訓後就業成效追蹤 SOP》，明確定義兵役、升學等法定扣除分母標準</w:t>
            </w:r>
          </w:p>
        </w:tc>
        <w:tc>
          <w:tcPr>
            <w:tcW w:type="dxa" w:w="936"/>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訓練處長</w:t>
            </w:r>
          </w:p>
        </w:tc>
        <w:tc>
          <w:tcPr>
            <w:tcW w:type="dxa" w:w="93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34F68"/>
                <w:sz w:val="19"/>
              </w:rPr>
              <w:t>SAMPLE D+60</w:t>
            </w:r>
          </w:p>
        </w:tc>
        <w:tc>
          <w:tcPr>
            <w:tcW w:type="dxa" w:w="108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完成修訂並提理事會核備</w:t>
            </w:r>
          </w:p>
        </w:tc>
        <w:tc>
          <w:tcPr>
            <w:tcW w:type="dxa" w:w="331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SAMPLE: HOLD；不得視為已召會或決議</w:t>
            </w:r>
          </w:p>
        </w:tc>
      </w:tr>
    </w:tbl>
    <w:p>
      <w:pPr>
        <w:spacing w:after="20"/>
      </w:pPr>
    </w:p>
    <w:p>
      <w:pPr>
        <w:pStyle w:val="Heading2"/>
      </w:pPr>
      <w:r>
        <w:rPr>
          <w:rFonts w:ascii="Arial" w:hAnsi="Arial" w:eastAsia="Microsoft JhengHei"/>
          <w:color w:val="000000"/>
          <w:sz w:val="26"/>
        </w:rPr>
        <w:t>10.4 異常處置判定標準（HOLD / REVISE / REJECT）</w:t>
      </w:r>
    </w:p>
    <w:p>
      <w:pPr>
        <w:pStyle w:val="ListBullet"/>
        <w:ind w:left="403" w:hanging="202"/>
      </w:pPr>
      <w:r>
        <w:rPr>
          <w:rFonts w:ascii="Arial" w:hAnsi="Arial" w:eastAsia="Microsoft JhengHei"/>
          <w:b/>
          <w:color w:val="202830"/>
          <w:sz w:val="21"/>
        </w:rPr>
        <w:t>HOLD（暫緩審查）</w:t>
      </w:r>
      <w:r>
        <w:rPr>
          <w:rFonts w:ascii="Arial" w:hAnsi="Arial" w:eastAsia="Microsoft JhengHei"/>
          <w:color w:val="202830"/>
          <w:sz w:val="21"/>
        </w:rPr>
        <w:t>：佐證文件已提交但缺少關鍵章戳（如雇主未蓋負責人章、技術士證影本模糊無法辨識證號），由查核人員限期 7 日內補正。</w:t>
      </w:r>
    </w:p>
    <w:p>
      <w:pPr>
        <w:pStyle w:val="ListBullet"/>
        <w:ind w:left="403" w:hanging="202"/>
      </w:pPr>
      <w:r>
        <w:rPr>
          <w:rFonts w:ascii="Arial" w:hAnsi="Arial" w:eastAsia="Microsoft JhengHei"/>
          <w:b/>
          <w:color w:val="202830"/>
          <w:sz w:val="21"/>
        </w:rPr>
        <w:t>REVISE（退回修正）</w:t>
      </w:r>
      <w:r>
        <w:rPr>
          <w:rFonts w:ascii="Arial" w:hAnsi="Arial" w:eastAsia="Microsoft JhengHei"/>
          <w:color w:val="202830"/>
          <w:sz w:val="21"/>
        </w:rPr>
        <w:t>：分母計算口徑與標準定義不符（例如將缺考者私自納入考照通過率計算、或逕自將失聯者剔除分母者），退回分析專員重新計算並覆核。</w:t>
      </w:r>
    </w:p>
    <w:p>
      <w:pPr>
        <w:pStyle w:val="ListBullet"/>
        <w:ind w:left="403" w:hanging="202"/>
      </w:pPr>
      <w:r>
        <w:rPr>
          <w:rFonts w:ascii="Arial" w:hAnsi="Arial" w:eastAsia="Microsoft JhengHei"/>
          <w:b/>
          <w:color w:val="202830"/>
          <w:sz w:val="21"/>
        </w:rPr>
        <w:t>REJECT（停止採用並保全）</w:t>
      </w:r>
      <w:r>
        <w:rPr>
          <w:rFonts w:ascii="Arial" w:hAnsi="Arial" w:eastAsia="Microsoft JhengHei"/>
          <w:color w:val="202830"/>
          <w:sz w:val="21"/>
        </w:rPr>
        <w:t>：若發現資料疑似失真、期間不符或無法核實，先停止採用相關結論、保全原始紀錄，交由有權責單位依正式程序處理；本示範不授權懲處或替協會作成決議。</w:t>
      </w:r>
    </w:p>
    <w:p>
      <w:pPr>
        <w:pStyle w:val="Heading2"/>
      </w:pPr>
      <w:r>
        <w:rPr>
          <w:rFonts w:ascii="Arial" w:hAnsi="Arial" w:eastAsia="Microsoft JhengHei"/>
          <w:color w:val="000000"/>
          <w:sz w:val="26"/>
        </w:rPr>
        <w:t>10.5 結論與目前處置</w:t>
      </w:r>
    </w:p>
    <w:p>
      <w:pPr>
        <w:widowControl/>
      </w:pPr>
      <w:r>
        <w:rPr>
          <w:rFonts w:ascii="Arial" w:hAnsi="Arial" w:eastAsia="Microsoft JhengHei"/>
          <w:color w:val="202830"/>
          <w:sz w:val="21"/>
        </w:rPr>
        <w:t>本示範資料的三年通過率與保守就業確認率呈上升，缺考率與 U 比率下降；這是按示範口徑計算的描述性結果。由於沒有 REAL 名冊、官方考照結果、合法 D+180 原件及同群組追蹤資料，</w:t>
      </w:r>
      <w:r>
        <w:rPr>
          <w:rFonts w:ascii="Arial" w:hAnsi="Arial" w:eastAsia="Microsoft JhengHei"/>
          <w:b/>
          <w:color w:val="202830"/>
          <w:sz w:val="21"/>
        </w:rPr>
        <w:t>本報告不能判定原始點協會的證照通過率已達「高」、就業率已「大幅提升」，或訓練造成改善</w:t>
      </w:r>
      <w:r>
        <w:rPr>
          <w:rFonts w:ascii="Arial" w:hAnsi="Arial" w:eastAsia="Microsoft JhengHei"/>
          <w:color w:val="202830"/>
          <w:sz w:val="21"/>
        </w:rPr>
        <w:t>。目前只適合供流程演練及計算教學，真實績效結論維持 REAL=UNKNOWN/HOLD。</w:t>
      </w:r>
    </w:p>
    <w:p>
      <w:pPr>
        <w:pStyle w:val="Heading1"/>
      </w:pPr>
      <w:r>
        <w:rPr>
          <w:rFonts w:ascii="Arial" w:hAnsi="Arial" w:eastAsia="Microsoft JhengHei"/>
          <w:color w:val="000000"/>
          <w:sz w:val="32"/>
        </w:rPr>
        <w:t>11. 官方佐證表 p.9 追溯矩陣</w:t>
      </w:r>
    </w:p>
    <w:p>
      <w:pPr>
        <w:widowControl/>
      </w:pPr>
      <w:r>
        <w:rPr>
          <w:rFonts w:ascii="Arial" w:hAnsi="Arial" w:eastAsia="Microsoft JhengHei"/>
          <w:color w:val="202830"/>
          <w:sz w:val="21"/>
        </w:rPr>
        <w:t>本矩陣逐一對應官方查核佐證表第 9 頁要求，確保各審查要項均能精確溯源：</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172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官方查核佐證表 p.9 項目原文</w:t>
            </w:r>
          </w:p>
        </w:tc>
        <w:tc>
          <w:tcPr>
            <w:tcW w:type="dxa" w:w="122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本分析報告對應章節</w:t>
            </w:r>
          </w:p>
        </w:tc>
        <w:tc>
          <w:tcPr>
            <w:tcW w:type="dxa" w:w="223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關鍵表格與計算定位</w:t>
            </w:r>
          </w:p>
        </w:tc>
        <w:tc>
          <w:tcPr>
            <w:tcW w:type="dxa" w:w="302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稽核佐證原件需求清單</w:t>
            </w:r>
          </w:p>
        </w:tc>
        <w:tc>
          <w:tcPr>
            <w:tcW w:type="dxa" w:w="1613"/>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示範狀態（非正式認定）</w:t>
            </w:r>
          </w:p>
        </w:tc>
      </w:tr>
      <w:tr>
        <w:trPr>
          <w:cantSplit/>
        </w:trPr>
        <w:tc>
          <w:tcPr>
            <w:tcW w:type="dxa" w:w="1728"/>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證照通過率高</w:t>
            </w:r>
          </w:p>
        </w:tc>
        <w:tc>
          <w:tcPr>
            <w:tcW w:type="dxa" w:w="122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第 5.1 節、第 7.1 節、第 7.3 節</w:t>
            </w:r>
          </w:p>
        </w:tc>
        <w:tc>
          <w:tcPr>
            <w:tcW w:type="dxa" w:w="223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表 7.1（原始計數）、表 7.3（考照通過率 62.50% → 72.73%）</w:t>
            </w:r>
          </w:p>
        </w:tc>
        <w:tc>
          <w:tcPr>
            <w:tcW w:type="dxa" w:w="302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1. 勞動部合格名冊</w:t>
            </w:r>
            <w:r>
              <w:br/>
            </w:r>
            <w:r>
              <w:rPr>
                <w:rFonts w:ascii="Arial" w:hAnsi="Arial" w:eastAsia="Microsoft JhengHei"/>
                <w:color w:val="202830"/>
                <w:sz w:val="19"/>
              </w:rPr>
              <w:t>2. 考場簽到名冊</w:t>
            </w:r>
            <w:r>
              <w:br/>
            </w:r>
            <w:r>
              <w:rPr>
                <w:rFonts w:ascii="Arial" w:hAnsi="Arial" w:eastAsia="Microsoft JhengHei"/>
                <w:color w:val="202830"/>
                <w:sz w:val="19"/>
              </w:rPr>
              <w:t>3. 技術士證號清冊</w:t>
            </w:r>
          </w:p>
        </w:tc>
        <w:tc>
          <w:tcPr>
            <w:tcW w:type="dxa" w:w="161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SAMPLE/SYNTHETIC</w:t>
            </w:r>
            <w:r>
              <w:br/>
            </w:r>
            <w:r>
              <w:rPr>
                <w:rFonts w:ascii="Arial" w:hAnsi="Arial" w:eastAsia="Microsoft JhengHei"/>
                <w:color w:val="202830"/>
                <w:sz w:val="19"/>
              </w:rPr>
              <w:t>REAL=UNKNOWN/HOLD；未核實</w:t>
            </w:r>
          </w:p>
        </w:tc>
      </w:tr>
      <w:tr>
        <w:trPr>
          <w:cantSplit/>
        </w:trPr>
        <w:tc>
          <w:tcPr>
            <w:tcW w:type="dxa" w:w="1728"/>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及</w:t>
            </w:r>
            <w:r>
              <w:rPr>
                <w:rFonts w:ascii="Arial" w:hAnsi="Arial" w:eastAsia="Microsoft JhengHei"/>
                <w:color w:val="202830"/>
                <w:sz w:val="19"/>
              </w:rPr>
              <w:t>（雙軌分立要求）</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第 3 節、第 4.1 節</w:t>
            </w:r>
          </w:p>
        </w:tc>
        <w:tc>
          <w:tcPr>
            <w:tcW w:type="dxa" w:w="223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矩陣 3（鄰項職責隔離）、表 4.1（資料字典雙軌定義）</w:t>
            </w:r>
          </w:p>
        </w:tc>
        <w:tc>
          <w:tcPr>
            <w:tcW w:type="dxa" w:w="302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1. 訓練行政分工規程</w:t>
            </w:r>
            <w:r>
              <w:br/>
            </w:r>
            <w:r>
              <w:rPr>
                <w:rFonts w:ascii="Arial" w:hAnsi="Arial" w:eastAsia="Microsoft JhengHei"/>
                <w:color w:val="202830"/>
                <w:sz w:val="19"/>
              </w:rPr>
              <w:t>2. 指標分軌管制表</w:t>
            </w:r>
          </w:p>
        </w:tc>
        <w:tc>
          <w:tcPr>
            <w:tcW w:type="dxa" w:w="161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SAMPLE/SYNTHETIC</w:t>
            </w:r>
            <w:r>
              <w:br/>
            </w:r>
            <w:r>
              <w:rPr>
                <w:rFonts w:ascii="Arial" w:hAnsi="Arial" w:eastAsia="Microsoft JhengHei"/>
                <w:color w:val="202830"/>
                <w:sz w:val="19"/>
              </w:rPr>
              <w:t>REAL=UNKNOWN/HOLD；未核實</w:t>
            </w:r>
          </w:p>
        </w:tc>
      </w:tr>
      <w:tr>
        <w:trPr>
          <w:cantSplit/>
        </w:trPr>
        <w:tc>
          <w:tcPr>
            <w:tcW w:type="dxa" w:w="1728"/>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就業率大幅提升</w:t>
            </w:r>
          </w:p>
        </w:tc>
        <w:tc>
          <w:tcPr>
            <w:tcW w:type="dxa" w:w="122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第 5.2 節、第 7.2 節、第 7.3 節</w:t>
            </w:r>
          </w:p>
        </w:tc>
        <w:tc>
          <w:tcPr>
            <w:tcW w:type="dxa" w:w="223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表 7.3（就業率 40.00% → 66.67%，增幅 +26.67 pp）</w:t>
            </w:r>
          </w:p>
        </w:tc>
        <w:tc>
          <w:tcPr>
            <w:tcW w:type="dxa" w:w="302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1. 訓後 D+180 訪查表</w:t>
            </w:r>
            <w:r>
              <w:br/>
            </w:r>
            <w:r>
              <w:rPr>
                <w:rFonts w:ascii="Arial" w:hAnsi="Arial" w:eastAsia="Microsoft JhengHei"/>
                <w:color w:val="202830"/>
                <w:sz w:val="19"/>
              </w:rPr>
              <w:t>2. 勞保在保憑證</w:t>
            </w:r>
            <w:r>
              <w:br/>
            </w:r>
            <w:r>
              <w:rPr>
                <w:rFonts w:ascii="Arial" w:hAnsi="Arial" w:eastAsia="Microsoft JhengHei"/>
                <w:color w:val="202830"/>
                <w:sz w:val="19"/>
              </w:rPr>
              <w:t>3. 雇主在職證明正本</w:t>
            </w:r>
          </w:p>
        </w:tc>
        <w:tc>
          <w:tcPr>
            <w:tcW w:type="dxa" w:w="161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SAMPLE/SYNTHETIC</w:t>
            </w:r>
            <w:r>
              <w:br/>
            </w:r>
            <w:r>
              <w:rPr>
                <w:rFonts w:ascii="Arial" w:hAnsi="Arial" w:eastAsia="Microsoft JhengHei"/>
                <w:color w:val="202830"/>
                <w:sz w:val="19"/>
              </w:rPr>
              <w:t>REAL=UNKNOWN/HOLD；未核實</w:t>
            </w:r>
          </w:p>
        </w:tc>
      </w:tr>
      <w:tr>
        <w:trPr>
          <w:cantSplit/>
        </w:trPr>
        <w:tc>
          <w:tcPr>
            <w:tcW w:type="dxa" w:w="1728"/>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追蹤分母與時期</w:t>
            </w:r>
            <w:r>
              <w:br/>
            </w:r>
            <w:r>
              <w:rPr>
                <w:rFonts w:ascii="Arial" w:hAnsi="Arial" w:eastAsia="Microsoft JhengHei"/>
                <w:color w:val="202830"/>
                <w:sz w:val="19"/>
              </w:rPr>
              <w:t>（157 索引 153）</w:t>
            </w:r>
          </w:p>
        </w:tc>
        <w:tc>
          <w:tcPr>
            <w:tcW w:type="dxa" w:w="122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第 4.2 節、第 4.3 節、第 5 節</w:t>
            </w:r>
          </w:p>
        </w:tc>
        <w:tc>
          <w:tcPr>
            <w:tcW w:type="dxa" w:w="223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第 4.3 節規範（D+180 窗口）、第 5.1/5.2 節分母公式</w:t>
            </w:r>
          </w:p>
        </w:tc>
        <w:tc>
          <w:tcPr>
            <w:tcW w:type="dxa" w:w="302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1. 訓後追蹤標準作業書</w:t>
            </w:r>
            <w:r>
              <w:br/>
            </w:r>
            <w:r>
              <w:rPr>
                <w:rFonts w:ascii="Arial" w:hAnsi="Arial" w:eastAsia="Microsoft JhengHei"/>
                <w:color w:val="202830"/>
                <w:sz w:val="19"/>
              </w:rPr>
              <w:t>2. 調查時窗管制紀錄</w:t>
            </w:r>
          </w:p>
        </w:tc>
        <w:tc>
          <w:tcPr>
            <w:tcW w:type="dxa" w:w="161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SAMPLE/SYNTHETIC</w:t>
            </w:r>
            <w:r>
              <w:br/>
            </w:r>
            <w:r>
              <w:rPr>
                <w:rFonts w:ascii="Arial" w:hAnsi="Arial" w:eastAsia="Microsoft JhengHei"/>
                <w:color w:val="202830"/>
                <w:sz w:val="19"/>
              </w:rPr>
              <w:t>REAL=UNKNOWN/HOLD；未核實</w:t>
            </w:r>
          </w:p>
        </w:tc>
      </w:tr>
    </w:tbl>
    <w:p>
      <w:pPr>
        <w:spacing w:after="20"/>
      </w:pPr>
    </w:p>
    <w:p>
      <w:r>
        <w:br w:type="page"/>
      </w:r>
    </w:p>
    <w:p>
      <w:pPr>
        <w:pStyle w:val="Heading1"/>
      </w:pPr>
      <w:r>
        <w:rPr>
          <w:rFonts w:ascii="Arial" w:hAnsi="Arial" w:eastAsia="Microsoft JhengHei"/>
          <w:color w:val="000000"/>
          <w:sz w:val="32"/>
        </w:rPr>
        <w:t>12. 事實級 SAMPLE 轉 REAL 替換登錄清單</w:t>
      </w:r>
    </w:p>
    <w:p>
      <w:pPr>
        <w:pStyle w:val="Quote"/>
        <w:spacing w:after="120"/>
        <w:ind w:left="259" w:right="173"/>
      </w:pPr>
      <w:r>
        <w:rPr>
          <w:rFonts w:ascii="Arial" w:hAnsi="Arial" w:eastAsia="Microsoft JhengHei"/>
          <w:color w:val="384B5C"/>
          <w:sz w:val="21"/>
        </w:rPr>
        <w:t>SYN-DOC 編碼、群組、計算值、角色、期間、行動和處置均為合成示範。任何一項未取得合法原件前都不能改標 REAL。涉及個資時依最少必要、授權及保存政策處理。</w:t>
      </w:r>
    </w:p>
    <w:p>
      <w:pPr>
        <w:pStyle w:val="Heading2"/>
      </w:pPr>
      <w:r>
        <w:rPr>
          <w:rFonts w:ascii="Arial" w:hAnsi="Arial" w:eastAsia="Microsoft JhengHei"/>
          <w:color w:val="000000"/>
          <w:sz w:val="26"/>
        </w:rPr>
        <w:t>12.1 群組、指標、期間、角色與行動值</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1296"/>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登錄鍵</w:t>
            </w:r>
          </w:p>
        </w:tc>
        <w:tc>
          <w:tcPr>
            <w:tcW w:type="dxa" w:w="216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合成值／類型</w:t>
            </w:r>
          </w:p>
        </w:tc>
        <w:tc>
          <w:tcPr>
            <w:tcW w:type="dxa" w:w="122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正文定位</w:t>
            </w:r>
          </w:p>
        </w:tc>
        <w:tc>
          <w:tcPr>
            <w:tcW w:type="dxa" w:w="388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轉為 REAL 必須取得的原件與核驗方式</w:t>
            </w:r>
          </w:p>
        </w:tc>
        <w:tc>
          <w:tcPr>
            <w:tcW w:type="dxa" w:w="1253"/>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覆核責任（職務，不指定真人）</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KEY-COH-001</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2023 SAMPLE 群組 n=10</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§6、§7</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真實課程名冊、資格與結訓依據；逐筆核對母體</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依實際權責指定的資料保管人及覆核者</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KEY-COH-002</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2024 SAMPLE 群組 n=12</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§6、§7</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同上；核對年度母體定義是否一致</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KEY-COH-003</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2025 SAMPLE 群組 n=12</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§6、§7</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同上；核對年度母體定義是否一致</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KEY-EXM-001</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2023 SAMPLE 5/8=62.50%</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正式資格、報名、到考及成績原件</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考照資料保管人及獨立覆核者</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KEY-EXM-002</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2024 SAMPLE 7/10=70.00%</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KEY-EXM-003</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2025 SAMPLE 8/11=72.73%</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KEY-EMP-001</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2023 SAMPLE E=4/10=40.00%; U=4</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合法 D+180 訪查與可核實保險／雇主證明；U 須有聯繫紀錄</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就業資料保管人及覆核者</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KEY-EMP-002</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2024 SAMPLE E=7/12=58.33%; U=3</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同上；核對追蹤窗及授權</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KEY-EMP-003</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2025 SAMPLE E=8/12=66.67%; U=2</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§7.1、§7.2、§7.3</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同上；核對追蹤窗及授權</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同上</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KEY-ROLE-001</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職務名稱均為流程範例，未指定真人</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§9、§10</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依正式組織規程及人事任命核實實際權責；不補造姓名</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依協會實際權限</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KEY-DATE-001</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90 日考照窗、D+180、D+170 至 D+190</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§4.3、§10.3</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正式核定的追蹤政策及真實日期；SAMPLE 期間不可自動採用</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政策核定權責者</w:t>
            </w:r>
          </w:p>
        </w:tc>
      </w:tr>
      <w:tr>
        <w:trPr>
          <w:cantSplit/>
        </w:trPr>
        <w:tc>
          <w:tcPr>
            <w:tcW w:type="dxa" w:w="1296"/>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KEY-ACTION-001</w:t>
            </w:r>
          </w:p>
        </w:tc>
        <w:tc>
          <w:tcPr>
            <w:tcW w:type="dxa" w:w="21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ACT-01 至 ACT-04 措施、指標、角色與狀態均為 SAMPLE</w:t>
            </w:r>
          </w:p>
        </w:tc>
        <w:tc>
          <w:tcPr>
            <w:tcW w:type="dxa" w:w="1224"/>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§10.2 至 §10.5</w:t>
            </w:r>
          </w:p>
        </w:tc>
        <w:tc>
          <w:tcPr>
            <w:tcW w:type="dxa" w:w="388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正式決議、核定計畫、實際責任人及期限；不得把本例當已決議</w:t>
            </w:r>
          </w:p>
        </w:tc>
        <w:tc>
          <w:tcPr>
            <w:tcW w:type="dxa" w:w="1253"/>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依正式決策權限</w:t>
            </w:r>
          </w:p>
        </w:tc>
      </w:tr>
      <w:tr>
        <w:trPr>
          <w:cantSplit/>
        </w:trPr>
        <w:tc>
          <w:tcPr>
            <w:tcW w:type="dxa" w:w="1296"/>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KEY-RUBRIC-001</w:t>
            </w:r>
          </w:p>
        </w:tc>
        <w:tc>
          <w:tcPr>
            <w:tcW w:type="dxa" w:w="21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L-1 至 L-4 為本文內部示範分類；SAMPLE 本身不定級</w:t>
            </w:r>
          </w:p>
        </w:tc>
        <w:tc>
          <w:tcPr>
            <w:tcW w:type="dxa" w:w="1224"/>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§9</w:t>
            </w:r>
          </w:p>
        </w:tc>
        <w:tc>
          <w:tcPr>
            <w:tcW w:type="dxa" w:w="388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正式使用須由協會核定可採證據標準；非 TTQS 官方評分</w:t>
            </w:r>
          </w:p>
        </w:tc>
        <w:tc>
          <w:tcPr>
            <w:tcW w:type="dxa" w:w="1253"/>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協會權責主管</w:t>
            </w:r>
          </w:p>
        </w:tc>
      </w:tr>
    </w:tbl>
    <w:p>
      <w:pPr>
        <w:spacing w:after="20"/>
      </w:pPr>
    </w:p>
    <w:p>
      <w:pPr>
        <w:pStyle w:val="Heading2"/>
      </w:pPr>
      <w:r>
        <w:rPr>
          <w:rFonts w:ascii="Arial" w:hAnsi="Arial" w:eastAsia="Microsoft JhengHei"/>
          <w:color w:val="000000"/>
          <w:sz w:val="26"/>
        </w:rPr>
        <w:t>12.2 34 筆個別合成紀錄逐筆替換簿</w:t>
      </w:r>
    </w:p>
    <w:p>
      <w:pPr>
        <w:widowControl/>
      </w:pPr>
      <w:r>
        <w:rPr>
          <w:rFonts w:ascii="Arial" w:hAnsi="Arial" w:eastAsia="Microsoft JhengHei"/>
          <w:color w:val="202830"/>
          <w:sz w:val="21"/>
        </w:rPr>
        <w:t>每筆列明唯一替換鍵、樣本狀態與值、正文位置、對應真實來源類型及覆核責任。SAMPLE/SYNTHETIC 原始欄位不會因此成為真實證據。</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1979"/>
        <w:gridCol w:w="1979"/>
        <w:gridCol w:w="1979"/>
        <w:gridCol w:w="1979"/>
        <w:gridCol w:w="1979"/>
      </w:tblGrid>
      <w:tr>
        <w:trPr>
          <w:cantSplit/>
          <w:tblHeader w:val="true"/>
        </w:trPr>
        <w:tc>
          <w:tcPr>
            <w:tcW w:type="dxa" w:w="136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逐筆替換鍵</w:t>
            </w:r>
          </w:p>
        </w:tc>
        <w:tc>
          <w:tcPr>
            <w:tcW w:type="dxa" w:w="252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合成值與類型（全數 SAMPLE）</w:t>
            </w:r>
          </w:p>
        </w:tc>
        <w:tc>
          <w:tcPr>
            <w:tcW w:type="dxa" w:w="965"/>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位置</w:t>
            </w:r>
          </w:p>
        </w:tc>
        <w:tc>
          <w:tcPr>
            <w:tcW w:type="dxa" w:w="3960"/>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真實替換原件與驗證方式</w:t>
            </w:r>
          </w:p>
        </w:tc>
        <w:tc>
          <w:tcPr>
            <w:tcW w:type="dxa" w:w="100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覆核責任</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KEY-ROW-C23-01</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C23-01; 2023 SAMPLE; 實考 / 通過 (P); D+180 已就業 (E); SYN-DOC-23-01; 線索：測驗及格名冊 / 勞保加保憑證</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C23-01</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KEY-ROW-C23-02</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C23-02; 2023 SAMPLE; 實考 / 通過 (P); D+180 已就業 (E); SYN-DOC-23-02; 線索：測驗及格名冊 / 雇主在職證明</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C23-02</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KEY-ROW-C23-03</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C23-03; 2023 SAMPLE; 實考 / 通過 (P); D+180 未就業 (N); SYN-DOC-23-03; 線索：測驗及格名冊 / 電訪問卷確認待業</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C23-03</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KEY-ROW-C23-04</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C23-04; 2023 SAMPLE; 實考 / 通過 (P); D+180 已就業 (E); SYN-DOC-23-04; 線索：測驗及格名冊 / 勞保投保明細</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C23-04</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KEY-ROW-C23-05</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C23-05; 2023 SAMPLE; 實考 / 通過 (P); D+180 失聯 (U); SYN-DOC-23-05; 線索：測驗及格名冊 / 3次電訪無應答</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C23-05</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KEY-ROW-C23-06</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C23-06; 2023 SAMPLE; 實考 / 不及格 (F); D+180 失聯 (U); SYN-DOC-23-06; 線索：成績單不合格 / 門號成空號</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C23-06</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KEY-ROW-C23-07</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C23-07; 2023 SAMPLE; 實考 / 不及格 (F); D+180 未就業 (N); SYN-DOC-23-07; 線索：成績單不合格 / 書面回覆進修中</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C23-07</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KEY-ROW-C23-08</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C23-08; 2023 SAMPLE; 實考 / 不及格 (F); D+180 失聯 (U); SYN-DOC-23-08; 線索：成績單不合格 / 郵件退件且無回應</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C23-08</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KEY-ROW-C23-09</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C23-09; 2023 SAMPLE; 缺考 (A); D+180 失聯 (U); SYN-DOC-23-09; 線索：考場缺考紀錄 / 戶籍地址無人回覆</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C23-09</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KEY-ROW-C23-10</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C23-10; 2023 SAMPLE; 缺考 (A); D+180 已就業 (E); SYN-DOC-23-10; 線索：考場缺考紀錄 / 在職證明自主提供</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C23-10</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KEY-ROW-C24-01</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C24-01; 2024 SAMPLE; 實考 / 通過 (P); D+180 已就業 (E); SYN-DOC-24-01; 線索：測驗及格清冊 / 勞保投保記錄</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C24-01</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KEY-ROW-C24-02</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C24-02; 2024 SAMPLE; 實考 / 通過 (P); D+180 已就業 (E); SYN-DOC-24-02; 線索：測驗及格清冊 / 雇主錄取通知書</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C24-02</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KEY-ROW-C24-03</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C24-03; 2024 SAMPLE; 實考 / 通過 (P); D+180 未就業 (N); SYN-DOC-24-03; 線索：測驗及格清冊 / 訪談記錄待業中</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C24-03</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KEY-ROW-C24-04</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C24-04; 2024 SAMPLE; 實考 / 通過 (P); D+180 已就業 (E); SYN-DOC-24-04; 線索：測驗及格清冊 / 勞保在保證明</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C24-04</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KEY-ROW-C24-05</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C24-05; 2024 SAMPLE; 實考 / 通過 (P); D+180 失聯 (U); SYN-DOC-24-05; 線索：測驗及格清冊 / 兩週聯繫無回音</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C24-05</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KEY-ROW-C24-06</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C24-06; 2024 SAMPLE; 實考 / 通過 (P); D+180 已就業 (E); SYN-DOC-24-06; 線索：測驗及格清冊 / 勞保加保通知</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C24-06</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KEY-ROW-C24-07</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C24-07; 2024 SAMPLE; 實考 / 通過 (P); D+180 失聯 (U); SYN-DOC-24-07; 線索：測驗及格清冊 / 電話暫停使用</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C24-07</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KEY-ROW-C24-08</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C24-08; 2024 SAMPLE; 實考 / 不及格 (F); D+180 已就業 (E); SYN-DOC-24-08; 線索：測驗成績單 / 訓前原職留任證明</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C24-08</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KEY-ROW-C24-09</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C24-09; 2024 SAMPLE; 實考 / 不及格 (F); D+180 未就業 (N); SYN-DOC-24-09; 線索：測驗成績單 / 就服站求職登記中</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C24-09</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KEY-ROW-C24-10</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C24-10; 2024 SAMPLE; 實考 / 不及格 (F); D+180 失聯 (U); SYN-DOC-24-10; 線索：測驗成績單 / 電郵退件且簡訊未讀</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C24-10</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KEY-ROW-C24-11</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C24-11; 2024 SAMPLE; 缺考 (A); D+180 已就業 (E); SYN-DOC-24-11; 線索：考場缺席表 / 自營作業切結佐證</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C24-11</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KEY-ROW-C24-12</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C24-12; 2024 SAMPLE; 缺考 (A); D+180 已就業 (E); SYN-DOC-24-12; 線索：考場缺席表 / 勞保加保證明單</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C24-12</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KEY-ROW-C25-01</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C25-01; 2025 SAMPLE; 實考 / 通過 (P); D+180 已就業 (E); SYN-DOC-25-01; 線索：專業證照影本 / 勞保投保證明</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C25-01</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KEY-ROW-C25-02</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C25-02; 2025 SAMPLE; 實考 / 通過 (P); D+180 已就業 (E); SYN-DOC-25-02; 線索：專業證照影本 / 雇主開立聘書</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C25-02</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KEY-ROW-C25-03</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C25-03; 2025 SAMPLE; 實考 / 通過 (P); D+180 未就業 (N); SYN-DOC-25-03; 線索：專業證照影本 / 備試公職非勞動力</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C25-03</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KEY-ROW-C25-04</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C25-04; 2025 SAMPLE; 實考 / 通過 (P); D+180 已就業 (E); SYN-DOC-25-04; 線索：專業證照影本 / 勞保局投保紀錄</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C25-04</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KEY-ROW-C25-05</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C25-05; 2025 SAMPLE; 實考 / 通過 (P); D+180 失聯 (U); SYN-DOC-25-05; 線索：專業證照影本 / 電話轉語音信箱</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C25-05</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KEY-ROW-C25-06</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C25-06; 2025 SAMPLE; 實考 / 通過 (P); D+180 已就業 (E); SYN-DOC-25-06; 線索：專業證照影本 / 在職證明核章本</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C25-06</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KEY-ROW-C25-07</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C25-07; 2025 SAMPLE; 實考 / 通過 (P); D+180 失聯 (U); SYN-DOC-25-07; 線索：專業證照影本 / 簡訊與 LINE 未讀</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C25-07</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官方報名、到考與成績核驗；依政策記錄有日期的聯繫嘗試及無回覆結果；保留 U 在分母，不得虛構失聯原件。</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KEY-ROW-C25-08</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C25-08; 2025 SAMPLE; 實考 / 通過 (P); D+180 已就業 (E); SYN-DOC-25-08; 線索：專業證照影本 / 勞工保險在保證明</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C25-08</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KEY-ROW-C25-09</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C25-09; 2025 SAMPLE; 實考 / 不及格 (F); D+180 已就業 (E); SYN-DOC-25-09; 線索：成績不合格聯 / 新進任職報到單</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C25-09</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KEY-ROW-C25-10</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C25-10; 2025 SAMPLE; 實考 / 不及格 (F); D+180 未就業 (N); SYN-DOC-25-10; 線索：成績不合格聯 / 接受職訓中</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C25-10</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回覆及狀態依據；原因另行蒐集，不以推測代替。</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KEY-ROW-C25-11</w:t>
            </w:r>
          </w:p>
        </w:tc>
        <w:tc>
          <w:tcPr>
            <w:tcW w:type="dxa" w:w="252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C25-11; 2025 SAMPLE; 實考 / 不及格 (F); D+180 已就業 (E); SYN-DOC-25-11; 線索：成績不合格聯 / 勞保在保記錄</w:t>
            </w:r>
          </w:p>
        </w:tc>
        <w:tc>
          <w:tcPr>
            <w:tcW w:type="dxa" w:w="965"/>
            <w:vAlign w:val="center"/>
            <w:tcMar>
              <w:top w:w="90" w:type="dxa"/>
              <w:start w:w="95" w:type="dxa"/>
              <w:bottom w:w="90" w:type="dxa"/>
              <w:end w:w="95" w:type="dxa"/>
            </w:tcMar>
          </w:tcPr>
          <w:p>
            <w:pPr>
              <w:spacing w:after="0" w:line="240" w:lineRule="auto"/>
              <w:jc w:val="center"/>
            </w:pPr>
            <w:r/>
            <w:r>
              <w:rPr>
                <w:rFonts w:ascii="Arial" w:hAnsi="Arial" w:eastAsia="Microsoft JhengHei"/>
                <w:color w:val="202830"/>
                <w:sz w:val="19"/>
              </w:rPr>
              <w:t>§6 C25-11</w:t>
            </w:r>
          </w:p>
        </w:tc>
        <w:tc>
          <w:tcPr>
            <w:tcW w:type="dxa" w:w="3960"/>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資料保管人 + 獨立覆核者（依實際權責指定）</w:t>
            </w:r>
          </w:p>
        </w:tc>
      </w:tr>
      <w:tr>
        <w:trPr>
          <w:cantSplit/>
        </w:trPr>
        <w:tc>
          <w:tcPr>
            <w:tcW w:type="dxa" w:w="1368"/>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KEY-ROW-C25-12</w:t>
            </w:r>
          </w:p>
        </w:tc>
        <w:tc>
          <w:tcPr>
            <w:tcW w:type="dxa" w:w="252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C25-12; 2025 SAMPLE; 缺考 (A); D+180 已就業 (E); SYN-DOC-25-12; 線索：考場缺席記錄 / 雇主證明書</w:t>
            </w:r>
          </w:p>
        </w:tc>
        <w:tc>
          <w:tcPr>
            <w:tcW w:type="dxa" w:w="965"/>
            <w:vAlign w:val="center"/>
            <w:tcMar>
              <w:top w:w="90" w:type="dxa"/>
              <w:start w:w="95" w:type="dxa"/>
              <w:bottom w:w="90" w:type="dxa"/>
              <w:end w:w="95" w:type="dxa"/>
            </w:tcMar>
            <w:shd w:fill="F2F6FA"/>
          </w:tcPr>
          <w:p>
            <w:pPr>
              <w:spacing w:after="0" w:line="240" w:lineRule="auto"/>
              <w:jc w:val="center"/>
            </w:pPr>
            <w:r/>
            <w:r>
              <w:rPr>
                <w:rFonts w:ascii="Arial" w:hAnsi="Arial" w:eastAsia="Microsoft JhengHei"/>
                <w:color w:val="202830"/>
                <w:sz w:val="19"/>
              </w:rPr>
              <w:t>§6 C25-12</w:t>
            </w:r>
          </w:p>
        </w:tc>
        <w:tc>
          <w:tcPr>
            <w:tcW w:type="dxa" w:w="3960"/>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正式母體／資格原件 + 官方報名、到考與成績核驗；合法 D+180 狀態回覆；需要時核對經授權的保險資料或雇主回覆。</w:t>
            </w:r>
          </w:p>
        </w:tc>
        <w:tc>
          <w:tcPr>
            <w:tcW w:type="dxa" w:w="100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資料保管人 + 獨立覆核者（依實際權責指定）</w:t>
            </w:r>
          </w:p>
        </w:tc>
      </w:tr>
    </w:tbl>
    <w:p>
      <w:pPr>
        <w:spacing w:after="20"/>
      </w:pPr>
    </w:p>
    <w:p>
      <w:pPr>
        <w:pStyle w:val="Heading1"/>
      </w:pPr>
      <w:r>
        <w:rPr>
          <w:rFonts w:ascii="Arial" w:hAnsi="Arial" w:eastAsia="Microsoft JhengHei"/>
          <w:color w:val="000000"/>
          <w:sz w:val="32"/>
        </w:rPr>
        <w:t>13. 文件審查與品質管控檢核清單</w:t>
      </w:r>
    </w:p>
    <w:p>
      <w:pPr>
        <w:pStyle w:val="Quote"/>
        <w:spacing w:after="120"/>
        <w:ind w:left="259" w:right="173"/>
      </w:pPr>
      <w:r>
        <w:rPr>
          <w:rFonts w:ascii="Arial" w:hAnsi="Arial" w:eastAsia="Microsoft JhengHei"/>
          <w:color w:val="384B5C"/>
          <w:sz w:val="21"/>
        </w:rPr>
        <w:t>以下為待審檢核表，不是作者自評或獨立審查結論。審查者應在取得本版候選及 exact SHA 後逐項填寫。</w:t>
      </w:r>
    </w:p>
    <w:p>
      <w:pPr>
        <w:pStyle w:val="Heading2"/>
      </w:pPr>
      <w:r>
        <w:rPr>
          <w:rFonts w:ascii="Arial" w:hAnsi="Arial" w:eastAsia="Microsoft JhengHei"/>
          <w:color w:val="000000"/>
          <w:sz w:val="26"/>
        </w:rPr>
        <w:t>13.1 審查員稽核檢核清單</w:t>
      </w:r>
    </w:p>
    <w:tbl>
      <w:tblPr>
        <w:tblW w:type="auto" w:w="0"/>
        <w:jc w:val="center"/>
        <w:tblLayout w:type="fixed"/>
        <w:tblLook w:firstColumn="1" w:firstRow="1" w:lastColumn="0" w:lastRow="0" w:noHBand="0" w:noVBand="1" w:val="04A0"/>
        <w:tblLayout w:type="fixed"/>
        <w:tblBorders>
          <w:top w:val="single" w:sz="5" w:color="D9E0E7"/>
          <w:left w:val="single" w:sz="5" w:color="D9E0E7"/>
          <w:bottom w:val="single" w:sz="5" w:color="D9E0E7"/>
          <w:right w:val="single" w:sz="5" w:color="D9E0E7"/>
          <w:insideH w:val="single" w:sz="5" w:color="D9E0E7"/>
          <w:insideV w:val="single" w:sz="5" w:color="D9E0E7"/>
        </w:tblBorders>
      </w:tblPr>
      <w:tblGrid>
        <w:gridCol w:w="2473"/>
        <w:gridCol w:w="2473"/>
        <w:gridCol w:w="2473"/>
        <w:gridCol w:w="2473"/>
      </w:tblGrid>
      <w:tr>
        <w:trPr>
          <w:cantSplit/>
          <w:tblHeader w:val="true"/>
        </w:trPr>
        <w:tc>
          <w:tcPr>
            <w:tcW w:type="dxa" w:w="1037"/>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檢核項目代碼</w:t>
            </w:r>
          </w:p>
        </w:tc>
        <w:tc>
          <w:tcPr>
            <w:tcW w:type="dxa" w:w="3672"/>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具體檢核內容與品質要求</w:t>
            </w:r>
          </w:p>
        </w:tc>
        <w:tc>
          <w:tcPr>
            <w:tcW w:type="dxa" w:w="1584"/>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獨立覆核狀態</w:t>
            </w:r>
          </w:p>
        </w:tc>
        <w:tc>
          <w:tcPr>
            <w:tcW w:type="dxa" w:w="3528"/>
            <w:vAlign w:val="center"/>
            <w:tcMar>
              <w:top w:w="90" w:type="dxa"/>
              <w:start w:w="95" w:type="dxa"/>
              <w:bottom w:w="90" w:type="dxa"/>
              <w:end w:w="95" w:type="dxa"/>
            </w:tcMar>
            <w:shd w:fill="24435E"/>
          </w:tcPr>
          <w:p>
            <w:pPr>
              <w:spacing w:after="0" w:line="240" w:lineRule="auto"/>
            </w:pPr>
            <w:r/>
            <w:r>
              <w:rPr>
                <w:rFonts w:ascii="Arial" w:hAnsi="Arial" w:eastAsia="Microsoft JhengHei"/>
                <w:color w:val="FFFFFF"/>
                <w:sz w:val="19"/>
              </w:rPr>
              <w:t>稽核員抽查驗證重點</w:t>
            </w:r>
          </w:p>
        </w:tc>
      </w:tr>
      <w:tr>
        <w:trPr>
          <w:cantSplit/>
        </w:trPr>
        <w:tc>
          <w:tcPr>
            <w:tcW w:type="dxa" w:w="1037"/>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QC-01</w:t>
            </w:r>
          </w:p>
        </w:tc>
        <w:tc>
          <w:tcPr>
            <w:tcW w:type="dxa" w:w="367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是否全數列出 34 筆逐列明細資料且無空白遺漏？</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稽核第 6 節，確認 C23-01~10、C24-01~12、C25-01~12 無缺漏</w:t>
            </w:r>
          </w:p>
        </w:tc>
      </w:tr>
      <w:tr>
        <w:trPr>
          <w:cantSplit/>
        </w:trPr>
        <w:tc>
          <w:tcPr>
            <w:tcW w:type="dxa" w:w="1037"/>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QC-02</w:t>
            </w:r>
          </w:p>
        </w:tc>
        <w:tc>
          <w:tcPr>
            <w:tcW w:type="dxa" w:w="367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算術數值是否完全閉合且無隱藏變更分母？</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稽核第 7 節，考照通過率 62.50%、70.00%、72.73% 均可由明細重算</w:t>
            </w:r>
          </w:p>
        </w:tc>
      </w:tr>
      <w:tr>
        <w:trPr>
          <w:cantSplit/>
        </w:trPr>
        <w:tc>
          <w:tcPr>
            <w:tcW w:type="dxa" w:w="1037"/>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QC-03</w:t>
            </w:r>
          </w:p>
        </w:tc>
        <w:tc>
          <w:tcPr>
            <w:tcW w:type="dxa" w:w="367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考照缺考者與就業失聯者是否均依規定獨立列計？</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考照缺考排拒於實考分母但另計缺考率；失聯者全額保留於就業分母</w:t>
            </w:r>
          </w:p>
        </w:tc>
      </w:tr>
      <w:tr>
        <w:trPr>
          <w:cantSplit/>
        </w:trPr>
        <w:tc>
          <w:tcPr>
            <w:tcW w:type="dxa" w:w="1037"/>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QC-04</w:t>
            </w:r>
          </w:p>
        </w:tc>
        <w:tc>
          <w:tcPr>
            <w:tcW w:type="dxa" w:w="367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百分點變動（pp）與相對變化率（%）是否嚴格區分？</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考照變動分別標註為 +10.23 pp 與 +16.36%，無混淆使用</w:t>
            </w:r>
          </w:p>
        </w:tc>
      </w:tr>
      <w:tr>
        <w:trPr>
          <w:cantSplit/>
        </w:trPr>
        <w:tc>
          <w:tcPr>
            <w:tcW w:type="dxa" w:w="1037"/>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QC-05</w:t>
            </w:r>
          </w:p>
        </w:tc>
        <w:tc>
          <w:tcPr>
            <w:tcW w:type="dxa" w:w="367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是否明確標註小樣本限制且無推定辦訓因果？</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第 8.2 節已載明樣本數 n=10\sim 12 之極小限制及非因果關係宣告</w:t>
            </w:r>
          </w:p>
        </w:tc>
      </w:tr>
      <w:tr>
        <w:trPr>
          <w:cantSplit/>
        </w:trPr>
        <w:tc>
          <w:tcPr>
            <w:tcW w:type="dxa" w:w="1037"/>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QC-06</w:t>
            </w:r>
          </w:p>
        </w:tc>
        <w:tc>
          <w:tcPr>
            <w:tcW w:type="dxa" w:w="367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證據強度規準是否標明為「內部示範」而非官方評分？</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第 9 節已以重點宣告標明為內部規準，非 TTQS 官方標準</w:t>
            </w:r>
          </w:p>
        </w:tc>
      </w:tr>
      <w:tr>
        <w:trPr>
          <w:cantSplit/>
        </w:trPr>
        <w:tc>
          <w:tcPr>
            <w:tcW w:type="dxa" w:w="1037"/>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QC-07</w:t>
            </w:r>
          </w:p>
        </w:tc>
        <w:tc>
          <w:tcPr>
            <w:tcW w:type="dxa" w:w="367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負向鄰項邊界（0138、0140）是否已徹底劃分？</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第 3 節明確排除薪資升遷（0138）與資訊系統使用率（0140）</w:t>
            </w:r>
          </w:p>
        </w:tc>
      </w:tr>
      <w:tr>
        <w:trPr>
          <w:cantSplit/>
        </w:trPr>
        <w:tc>
          <w:tcPr>
            <w:tcW w:type="dxa" w:w="1037"/>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QC-08</w:t>
            </w:r>
          </w:p>
        </w:tc>
        <w:tc>
          <w:tcPr>
            <w:tcW w:type="dxa" w:w="367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所有合成事實是否均建立事實級替換登錄鍵？</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第 12 節已登錄自 KEY-COH-001 至 KEY-DAT-001 等全要素管制鍵</w:t>
            </w:r>
          </w:p>
        </w:tc>
      </w:tr>
      <w:tr>
        <w:trPr>
          <w:cantSplit/>
        </w:trPr>
        <w:tc>
          <w:tcPr>
            <w:tcW w:type="dxa" w:w="1037"/>
            <w:vAlign w:val="center"/>
            <w:tcMar>
              <w:top w:w="90" w:type="dxa"/>
              <w:start w:w="95" w:type="dxa"/>
              <w:bottom w:w="90" w:type="dxa"/>
              <w:end w:w="95" w:type="dxa"/>
            </w:tcMar>
          </w:tcPr>
          <w:p>
            <w:pPr>
              <w:spacing w:after="0" w:line="240" w:lineRule="auto"/>
              <w:jc w:val="center"/>
            </w:pPr>
            <w:r/>
            <w:r>
              <w:rPr>
                <w:rFonts w:ascii="Arial" w:hAnsi="Arial" w:eastAsia="Microsoft JhengHei"/>
                <w:b/>
                <w:color w:val="202830"/>
                <w:sz w:val="19"/>
              </w:rPr>
              <w:t>QC-09</w:t>
            </w:r>
          </w:p>
        </w:tc>
        <w:tc>
          <w:tcPr>
            <w:tcW w:type="dxa" w:w="3672"/>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官方佐證要求原文與頁次是否完全精確？</w:t>
            </w:r>
          </w:p>
        </w:tc>
        <w:tc>
          <w:tcPr>
            <w:tcW w:type="dxa" w:w="1584"/>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tcPr>
          <w:p>
            <w:pPr>
              <w:spacing w:after="0" w:line="240" w:lineRule="auto"/>
            </w:pPr>
            <w:r/>
            <w:r>
              <w:rPr>
                <w:rFonts w:ascii="Arial" w:hAnsi="Arial" w:eastAsia="Microsoft JhengHei"/>
                <w:color w:val="202830"/>
                <w:sz w:val="19"/>
              </w:rPr>
              <w:t>採用第 9 頁『證照通過率高及就業率大幅提升。』精確字串</w:t>
            </w:r>
          </w:p>
        </w:tc>
      </w:tr>
      <w:tr>
        <w:trPr>
          <w:cantSplit/>
        </w:trPr>
        <w:tc>
          <w:tcPr>
            <w:tcW w:type="dxa" w:w="1037"/>
            <w:vAlign w:val="center"/>
            <w:tcMar>
              <w:top w:w="90" w:type="dxa"/>
              <w:start w:w="95" w:type="dxa"/>
              <w:bottom w:w="90" w:type="dxa"/>
              <w:end w:w="95" w:type="dxa"/>
            </w:tcMar>
            <w:shd w:fill="F2F6FA"/>
          </w:tcPr>
          <w:p>
            <w:pPr>
              <w:spacing w:after="0" w:line="240" w:lineRule="auto"/>
              <w:jc w:val="center"/>
            </w:pPr>
            <w:r/>
            <w:r>
              <w:rPr>
                <w:rFonts w:ascii="Arial" w:hAnsi="Arial" w:eastAsia="Microsoft JhengHei"/>
                <w:b/>
                <w:color w:val="202830"/>
                <w:sz w:val="19"/>
              </w:rPr>
              <w:t>QC-10</w:t>
            </w:r>
          </w:p>
        </w:tc>
        <w:tc>
          <w:tcPr>
            <w:tcW w:type="dxa" w:w="3672"/>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全文是否杜絕偽造外部憑證或冒充組織實績？</w:t>
            </w:r>
          </w:p>
        </w:tc>
        <w:tc>
          <w:tcPr>
            <w:tcW w:type="dxa" w:w="1584"/>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待獨立覆核</w:t>
            </w:r>
          </w:p>
        </w:tc>
        <w:tc>
          <w:tcPr>
            <w:tcW w:type="dxa" w:w="3528"/>
            <w:vAlign w:val="center"/>
            <w:tcMar>
              <w:top w:w="90" w:type="dxa"/>
              <w:start w:w="95" w:type="dxa"/>
              <w:bottom w:w="90" w:type="dxa"/>
              <w:end w:w="95" w:type="dxa"/>
            </w:tcMar>
            <w:shd w:fill="F2F6FA"/>
          </w:tcPr>
          <w:p>
            <w:pPr>
              <w:spacing w:after="0" w:line="240" w:lineRule="auto"/>
            </w:pPr>
            <w:r/>
            <w:r>
              <w:rPr>
                <w:rFonts w:ascii="Arial" w:hAnsi="Arial" w:eastAsia="Microsoft JhengHei"/>
                <w:color w:val="202830"/>
                <w:sz w:val="19"/>
              </w:rPr>
              <w:t xml:space="preserve">全文明確標記 </w:t>
            </w:r>
            <w:r>
              <w:rPr>
                <w:rFonts w:ascii="Arial" w:hAnsi="Arial" w:eastAsia="Microsoft JhengHei"/>
                <w:color w:val="234F68"/>
                <w:sz w:val="19"/>
              </w:rPr>
              <w:t>SAMPLE/SYNTHETIC</w:t>
            </w:r>
            <w:r>
              <w:rPr>
                <w:rFonts w:ascii="Arial" w:hAnsi="Arial" w:eastAsia="Microsoft JhengHei"/>
                <w:color w:val="202830"/>
                <w:sz w:val="19"/>
              </w:rPr>
              <w:t>，未捏造真實外部核可公文</w:t>
            </w:r>
          </w:p>
        </w:tc>
      </w:tr>
    </w:tbl>
    <w:p>
      <w:pPr>
        <w:spacing w:after="20"/>
      </w:pPr>
    </w:p>
    <w:p>
      <w:pPr>
        <w:pStyle w:val="Heading2"/>
      </w:pPr>
      <w:r>
        <w:rPr>
          <w:rFonts w:ascii="Arial" w:hAnsi="Arial" w:eastAsia="Microsoft JhengHei"/>
          <w:color w:val="000000"/>
          <w:sz w:val="26"/>
        </w:rPr>
        <w:t>13.2 最終簽核管制紀錄</w:t>
      </w:r>
    </w:p>
    <w:p>
      <w:pPr>
        <w:pStyle w:val="ListBullet"/>
        <w:ind w:left="403" w:hanging="202"/>
      </w:pPr>
      <w:r>
        <w:rPr>
          <w:rFonts w:ascii="Arial" w:hAnsi="Arial" w:eastAsia="Microsoft JhengHei"/>
          <w:b/>
          <w:color w:val="202830"/>
          <w:sz w:val="21"/>
        </w:rPr>
        <w:t>候選技術與語意驗收</w:t>
      </w:r>
      <w:r>
        <w:rPr>
          <w:rFonts w:ascii="Arial" w:hAnsi="Arial" w:eastAsia="Microsoft JhengHei"/>
          <w:color w:val="202830"/>
          <w:sz w:val="21"/>
        </w:rPr>
        <w:t>：</w:t>
      </w:r>
      <w:r>
        <w:rPr>
          <w:rFonts w:ascii="Arial" w:hAnsi="Arial" w:eastAsia="Microsoft JhengHei"/>
          <w:color w:val="234F68"/>
          <w:sz w:val="21"/>
        </w:rPr>
        <w:t>PENDING</w:t>
      </w:r>
      <w:r>
        <w:rPr>
          <w:rFonts w:ascii="Arial" w:hAnsi="Arial" w:eastAsia="Microsoft JhengHei"/>
          <w:color w:val="202830"/>
          <w:sz w:val="21"/>
        </w:rPr>
        <w:t>（須以本機與獨立 exact-SHA 收據完成；本表不是驗收證明）</w:t>
      </w:r>
    </w:p>
    <w:p>
      <w:pPr>
        <w:pStyle w:val="ListBullet"/>
        <w:ind w:left="403" w:hanging="202"/>
      </w:pPr>
      <w:r>
        <w:rPr>
          <w:rFonts w:ascii="Arial" w:hAnsi="Arial" w:eastAsia="Microsoft JhengHei"/>
          <w:b/>
          <w:color w:val="202830"/>
          <w:sz w:val="21"/>
        </w:rPr>
        <w:t>協會實績認定狀態</w:t>
      </w:r>
      <w:r>
        <w:rPr>
          <w:rFonts w:ascii="Arial" w:hAnsi="Arial" w:eastAsia="Microsoft JhengHei"/>
          <w:color w:val="202830"/>
          <w:sz w:val="21"/>
        </w:rPr>
        <w:t>：</w:t>
      </w:r>
      <w:r>
        <w:rPr>
          <w:rFonts w:ascii="Arial" w:hAnsi="Arial" w:eastAsia="Microsoft JhengHei"/>
          <w:color w:val="234F68"/>
          <w:sz w:val="21"/>
        </w:rPr>
        <w:t>REAL=UNKNOWN/HOLD</w:t>
      </w:r>
      <w:r>
        <w:rPr>
          <w:rFonts w:ascii="Arial" w:hAnsi="Arial" w:eastAsia="Microsoft JhengHei"/>
          <w:color w:val="202830"/>
          <w:sz w:val="21"/>
        </w:rPr>
        <w:t>（實體佐證未核實前一律暫緩列入實績）</w:t>
      </w:r>
    </w:p>
    <w:p>
      <w:pPr>
        <w:pStyle w:val="ListBullet"/>
        <w:ind w:left="403" w:hanging="202"/>
      </w:pPr>
      <w:r>
        <w:rPr>
          <w:rFonts w:ascii="Arial" w:hAnsi="Arial" w:eastAsia="Microsoft JhengHei"/>
          <w:b/>
          <w:color w:val="202830"/>
          <w:sz w:val="21"/>
        </w:rPr>
        <w:t>TTQS 正式評核認可狀態</w:t>
      </w:r>
      <w:r>
        <w:rPr>
          <w:rFonts w:ascii="Arial" w:hAnsi="Arial" w:eastAsia="Microsoft JhengHei"/>
          <w:color w:val="202830"/>
          <w:sz w:val="21"/>
        </w:rPr>
        <w:t>：</w:t>
      </w:r>
      <w:r>
        <w:rPr>
          <w:rFonts w:ascii="Arial" w:hAnsi="Arial" w:eastAsia="Microsoft JhengHei"/>
          <w:color w:val="234F68"/>
          <w:sz w:val="21"/>
        </w:rPr>
        <w:t>NOT_GRANTED</w:t>
      </w:r>
      <w:r>
        <w:rPr>
          <w:rFonts w:ascii="Arial" w:hAnsi="Arial" w:eastAsia="Microsoft JhengHei"/>
          <w:color w:val="202830"/>
          <w:sz w:val="21"/>
        </w:rPr>
        <w:t>（未經評核委員現場實地核驗）</w:t>
      </w:r>
    </w:p>
    <w:p>
      <w:pPr>
        <w:pStyle w:val="ListBullet"/>
        <w:ind w:left="403" w:hanging="202"/>
      </w:pPr>
      <w:r>
        <w:rPr>
          <w:rFonts w:ascii="Arial" w:hAnsi="Arial" w:eastAsia="Microsoft JhengHei"/>
          <w:b/>
          <w:color w:val="202830"/>
          <w:sz w:val="21"/>
        </w:rPr>
        <w:t>印刷勾選序號核定</w:t>
      </w:r>
      <w:r>
        <w:rPr>
          <w:rFonts w:ascii="Arial" w:hAnsi="Arial" w:eastAsia="Microsoft JhengHei"/>
          <w:color w:val="202830"/>
          <w:sz w:val="21"/>
        </w:rPr>
        <w:t>：</w:t>
      </w:r>
      <w:r>
        <w:rPr>
          <w:rFonts w:ascii="Arial" w:hAnsi="Arial" w:eastAsia="Microsoft JhengHei"/>
          <w:color w:val="234F68"/>
          <w:sz w:val="21"/>
        </w:rPr>
        <w:t>UNKNOWN</w:t>
      </w:r>
      <w:r>
        <w:rPr>
          <w:rFonts w:ascii="Arial" w:hAnsi="Arial" w:eastAsia="Microsoft JhengHei"/>
          <w:color w:val="202830"/>
          <w:sz w:val="21"/>
        </w:rPr>
        <w:t>（留存空白待正式作業時填入）</w:t>
      </w:r>
    </w:p>
    <w:p>
      <w:pPr>
        <w:pStyle w:val="Heading1"/>
      </w:pPr>
      <w:r>
        <w:rPr>
          <w:rFonts w:ascii="Arial" w:hAnsi="Arial" w:eastAsia="Microsoft JhengHei"/>
          <w:color w:val="000000"/>
          <w:sz w:val="32"/>
        </w:rPr>
        <w:t>14. 附件索引、版本與使用條件</w:t>
      </w:r>
    </w:p>
    <w:p>
      <w:pPr>
        <w:pStyle w:val="ListBullet"/>
        <w:ind w:left="403" w:hanging="202"/>
      </w:pPr>
      <w:r>
        <w:rPr>
          <w:rFonts w:ascii="Arial" w:hAnsi="Arial" w:eastAsia="Microsoft JhengHei"/>
          <w:b/>
          <w:color w:val="202830"/>
          <w:sz w:val="21"/>
        </w:rPr>
        <w:t>文件版本</w:t>
      </w:r>
      <w:r>
        <w:rPr>
          <w:rFonts w:ascii="Arial" w:hAnsi="Arial" w:eastAsia="Microsoft JhengHei"/>
          <w:color w:val="202830"/>
          <w:sz w:val="21"/>
        </w:rPr>
        <w:t>：DOCX 0139 候選 R04；來源包及唯一 Blueprint 維持 R01；正文源自 Antigravity CLI 原始回覆，依已定位缺陷作有限、可追溯修正。</w:t>
      </w:r>
    </w:p>
    <w:p>
      <w:pPr>
        <w:pStyle w:val="ListBullet"/>
        <w:ind w:left="403" w:hanging="202"/>
      </w:pPr>
      <w:r>
        <w:rPr>
          <w:rFonts w:ascii="Arial" w:hAnsi="Arial" w:eastAsia="Microsoft JhengHei"/>
          <w:b/>
          <w:color w:val="202830"/>
          <w:sz w:val="21"/>
        </w:rPr>
        <w:t>需求定位</w:t>
      </w:r>
      <w:r>
        <w:rPr>
          <w:rFonts w:ascii="Arial" w:hAnsi="Arial" w:eastAsia="Microsoft JhengHei"/>
          <w:color w:val="202830"/>
          <w:sz w:val="21"/>
        </w:rPr>
        <w:t>：官方要求 I19-E29；DOCX ID 0139；157 清單索引 153；官方佐證表 p.9。印刷 checkbox 序號維持 UNKNOWN。</w:t>
      </w:r>
    </w:p>
    <w:p>
      <w:pPr>
        <w:pStyle w:val="ListBullet"/>
        <w:ind w:left="403" w:hanging="202"/>
      </w:pPr>
      <w:r>
        <w:rPr>
          <w:rFonts w:ascii="Arial" w:hAnsi="Arial" w:eastAsia="Microsoft JhengHei"/>
          <w:b/>
          <w:color w:val="202830"/>
          <w:sz w:val="21"/>
        </w:rPr>
        <w:t>附件索引</w:t>
      </w:r>
      <w:r>
        <w:rPr>
          <w:rFonts w:ascii="Arial" w:hAnsi="Arial" w:eastAsia="Microsoft JhengHei"/>
          <w:color w:val="202830"/>
          <w:sz w:val="21"/>
        </w:rPr>
        <w:t>：第 6 節為 34 筆 SAMPLE 明細；第 7 節為分母、彙總及逐步計算；第 11 節為官方原文追溯；第 12 節為逐事實替換清冊。</w:t>
      </w:r>
    </w:p>
    <w:p>
      <w:pPr>
        <w:pStyle w:val="ListBullet"/>
        <w:ind w:left="403" w:hanging="202"/>
      </w:pPr>
      <w:r>
        <w:rPr>
          <w:rFonts w:ascii="Arial" w:hAnsi="Arial" w:eastAsia="Microsoft JhengHei"/>
          <w:b/>
          <w:color w:val="202830"/>
          <w:sz w:val="21"/>
        </w:rPr>
        <w:t>使用條件</w:t>
      </w:r>
      <w:r>
        <w:rPr>
          <w:rFonts w:ascii="Arial" w:hAnsi="Arial" w:eastAsia="Microsoft JhengHei"/>
          <w:color w:val="202830"/>
          <w:sz w:val="21"/>
        </w:rPr>
        <w:t>：供計算口徑演練、資料缺口辨識及行政流程討論。不得把合成資料、SYN-DOC 代碼、樣本結論或示範處置作為協會實績、正式決議、第三方證據或評核接受。</w:t>
      </w:r>
    </w:p>
    <w:p>
      <w:pPr>
        <w:pStyle w:val="ListBullet"/>
        <w:ind w:left="403" w:hanging="202"/>
      </w:pPr>
      <w:r>
        <w:rPr>
          <w:rFonts w:ascii="Arial" w:hAnsi="Arial" w:eastAsia="Microsoft JhengHei"/>
          <w:b/>
          <w:color w:val="202830"/>
          <w:sz w:val="21"/>
        </w:rPr>
        <w:t>REAL 接手前</w:t>
      </w:r>
      <w:r>
        <w:rPr>
          <w:rFonts w:ascii="Arial" w:hAnsi="Arial" w:eastAsia="Microsoft JhengHei"/>
          <w:color w:val="202830"/>
          <w:sz w:val="21"/>
        </w:rPr>
        <w:t>：取得合法母體、實際考照結果、追蹤窗、就業核實資料、授權與來源定位；完成逐筆覆核後才另行編製 REAL 報告。</w:t>
      </w:r>
    </w:p>
    <w:sectPr w:rsidR="00FC693F" w:rsidRPr="0006063C" w:rsidSect="00034616">
      <w:headerReference w:type="default" r:id="rId9"/>
      <w:footerReference w:type="default" r:id="rId10"/>
      <w:pgSz w:w="11909" w:h="16834"/>
      <w:pgMar w:top="1037" w:right="1008" w:bottom="979" w:left="1008"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JhengHei"/>
        <w:color w:val="536273"/>
        <w:sz w:val="16"/>
      </w:rPr>
      <w:t xml:space="preserve">REAL=UNKNOWN/HOLD  •  NOT FORMALLY ACCEPTED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Microsoft JhengHei"/>
        <w:color w:val="536273"/>
        <w:sz w:val="17"/>
      </w:rPr>
      <w:t>DOCX 0139  |  I19-E29  |  CANDIDATE  |  SAMPLE / SYNTHETIC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Microsoft JhengHei"/>
      <w:color w:val="2028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Microsoft Jheng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Microsoft Jheng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eastAsia="Microsoft Jheng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證照通過率與就業率跨年度改善分析報告</dc:title>
  <dc:subject>DOCX 0139 / I19-E29 / SAMPLE-SYNTHETIC candidate</dc:subject>
  <dc:creator>原始點協會文件品質施工</dc:creator>
  <cp:keywords>0139; I19-E29; SAMPLE; SYNTHETIC; TTQS</cp:keywords>
  <dc:description>generated by python-docx</dc:description>
  <cp:lastModifiedBy/>
  <cp:revision>1</cp:revision>
  <dcterms:created xsi:type="dcterms:W3CDTF">2013-12-23T23:15:00Z</dcterms:created>
  <dcterms:modified xsi:type="dcterms:W3CDTF">2013-12-23T23:15:00Z</dcterms:modified>
  <cp:category/>
</cp:coreProperties>
</file>