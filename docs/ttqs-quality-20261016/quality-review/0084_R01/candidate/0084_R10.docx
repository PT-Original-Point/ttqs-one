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FB7C" w14:textId="77777777" w:rsidR="00D933EA" w:rsidRDefault="002D1E58">
      <w:pPr>
        <w:spacing w:before="400" w:after="120"/>
      </w:pPr>
      <w:r>
        <w:rPr>
          <w:color w:val="7F7F7F"/>
          <w:sz w:val="18"/>
          <w:lang w:eastAsia="zh-TW"/>
        </w:rPr>
        <w:t xml:space="preserve">TTQS </w:t>
      </w:r>
      <w:r>
        <w:rPr>
          <w:color w:val="7F7F7F"/>
          <w:sz w:val="18"/>
          <w:lang w:eastAsia="zh-TW"/>
        </w:rPr>
        <w:t>查核佐證文件｜候選施工成品｜非正式紀錄</w:t>
      </w:r>
    </w:p>
    <w:p w14:paraId="1CB9BA49" w14:textId="77777777" w:rsidR="00D933EA" w:rsidRDefault="002D1E58">
      <w:pPr>
        <w:spacing w:before="200" w:after="40" w:line="269" w:lineRule="auto"/>
      </w:pPr>
      <w:r>
        <w:rPr>
          <w:b/>
          <w:color w:val="1F3864"/>
          <w:sz w:val="52"/>
          <w:lang w:eastAsia="zh-TW"/>
        </w:rPr>
        <w:t>DOCX 0084</w:t>
      </w:r>
      <w:r>
        <w:rPr>
          <w:b/>
          <w:color w:val="1F3864"/>
          <w:sz w:val="52"/>
          <w:lang w:eastAsia="zh-TW"/>
        </w:rPr>
        <w:t>｜</w:t>
      </w:r>
      <w:r>
        <w:rPr>
          <w:b/>
          <w:color w:val="1F3864"/>
          <w:sz w:val="52"/>
          <w:lang w:eastAsia="zh-TW"/>
        </w:rPr>
        <w:t>I17C-E03</w:t>
      </w:r>
      <w:r>
        <w:rPr>
          <w:b/>
          <w:color w:val="1F3864"/>
          <w:sz w:val="52"/>
          <w:lang w:eastAsia="zh-TW"/>
        </w:rPr>
        <w:t>｜官方方框</w:t>
      </w:r>
      <w:r>
        <w:rPr>
          <w:b/>
          <w:color w:val="1F3864"/>
          <w:sz w:val="52"/>
          <w:lang w:eastAsia="zh-TW"/>
        </w:rPr>
        <w:t xml:space="preserve"> 090</w:t>
      </w:r>
    </w:p>
    <w:p w14:paraId="1C2C4E46" w14:textId="77777777" w:rsidR="00D933EA" w:rsidRDefault="002D1E58">
      <w:pPr>
        <w:pBdr>
          <w:bottom w:val="single" w:sz="14" w:space="6" w:color="1F3864"/>
        </w:pBdr>
        <w:spacing w:before="40" w:after="240" w:line="288" w:lineRule="auto"/>
      </w:pPr>
      <w:r>
        <w:rPr>
          <w:b/>
          <w:color w:val="2E5496"/>
          <w:sz w:val="30"/>
          <w:lang w:eastAsia="zh-TW"/>
        </w:rPr>
        <w:t>派訓主管學習成效評估：職場觀察量規和回饋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7643"/>
      </w:tblGrid>
      <w:tr w:rsidR="00D933EA" w14:paraId="0EFC0348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C39F6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項目</w:t>
            </w:r>
          </w:p>
        </w:tc>
        <w:tc>
          <w:tcPr>
            <w:tcW w:w="751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C739A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</w:t>
            </w:r>
          </w:p>
        </w:tc>
      </w:tr>
      <w:tr w:rsidR="00D933EA" w14:paraId="5FC1B05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16906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文件編號</w:t>
            </w:r>
          </w:p>
        </w:tc>
        <w:tc>
          <w:tcPr>
            <w:tcW w:w="751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AFE3C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</w:t>
            </w:r>
          </w:p>
        </w:tc>
      </w:tr>
      <w:tr w:rsidR="00D933EA" w14:paraId="1F06EE85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96E73A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項目要求</w:t>
            </w:r>
          </w:p>
        </w:tc>
        <w:tc>
          <w:tcPr>
            <w:tcW w:w="751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316BF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I17C-E03</w:t>
            </w:r>
          </w:p>
        </w:tc>
      </w:tr>
      <w:tr w:rsidR="00D933EA" w14:paraId="53366CD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F9225B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官方方框流水號</w:t>
            </w:r>
          </w:p>
        </w:tc>
        <w:tc>
          <w:tcPr>
            <w:tcW w:w="751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A7E62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090</w:t>
            </w:r>
          </w:p>
        </w:tc>
      </w:tr>
      <w:tr w:rsidR="00D933EA" w14:paraId="23BCE9C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FA7727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文類</w:t>
            </w:r>
          </w:p>
        </w:tc>
        <w:tc>
          <w:tcPr>
            <w:tcW w:w="751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BA07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派訓主管學習成效評估：職場觀察量規和回饋</w:t>
            </w:r>
          </w:p>
        </w:tc>
      </w:tr>
      <w:tr w:rsidR="00D933EA" w14:paraId="43839496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020DA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版本</w:t>
            </w:r>
          </w:p>
        </w:tc>
        <w:tc>
          <w:tcPr>
            <w:tcW w:w="751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D9043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R01</w:t>
            </w:r>
            <w:r>
              <w:rPr>
                <w:sz w:val="19"/>
                <w:lang w:eastAsia="zh-TW"/>
              </w:rPr>
              <w:t>（依唯一</w:t>
            </w:r>
            <w:r>
              <w:rPr>
                <w:sz w:val="19"/>
                <w:lang w:eastAsia="zh-TW"/>
              </w:rPr>
              <w:t xml:space="preserve"> Blueprint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R03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建置）</w:t>
            </w:r>
          </w:p>
        </w:tc>
      </w:tr>
      <w:tr w:rsidR="00D933EA" w14:paraId="04F1AE6E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E819D5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文件狀態</w:t>
            </w:r>
          </w:p>
        </w:tc>
        <w:tc>
          <w:tcPr>
            <w:tcW w:w="751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33C3F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CANDIDATE / NOT_EXECUTED</w:t>
            </w:r>
          </w:p>
        </w:tc>
      </w:tr>
      <w:tr w:rsidR="00D933EA" w14:paraId="61DC21D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BD6151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真實資料</w:t>
            </w:r>
          </w:p>
        </w:tc>
        <w:tc>
          <w:tcPr>
            <w:tcW w:w="751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4B327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</w:tr>
      <w:tr w:rsidR="00D933EA" w14:paraId="4558BDD7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0A7BA2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正式接受</w:t>
            </w:r>
          </w:p>
        </w:tc>
        <w:tc>
          <w:tcPr>
            <w:tcW w:w="751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35E9D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FORMAL_ACCEPTANCE=NOT_GRANTED</w:t>
            </w:r>
          </w:p>
        </w:tc>
      </w:tr>
      <w:tr w:rsidR="00D933EA" w14:paraId="50B8B10E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77A7A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示範性質</w:t>
            </w:r>
          </w:p>
        </w:tc>
        <w:tc>
          <w:tcPr>
            <w:tcW w:w="751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8E8D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ALL_DEMO=SAMPLE/SYNTHETIC/PROPOSED</w:t>
            </w:r>
          </w:p>
        </w:tc>
      </w:tr>
      <w:tr w:rsidR="00D933EA" w14:paraId="289CE44B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6D4E16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建置日期</w:t>
            </w:r>
          </w:p>
        </w:tc>
        <w:tc>
          <w:tcPr>
            <w:tcW w:w="751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59805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2026-10-19</w:t>
            </w:r>
          </w:p>
        </w:tc>
      </w:tr>
    </w:tbl>
    <w:p w14:paraId="25EED9B4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65946883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7229AAB" w14:textId="77777777" w:rsidR="00D933EA" w:rsidRDefault="002D1E58">
            <w:pPr>
              <w:spacing w:after="0" w:line="312" w:lineRule="auto"/>
            </w:pPr>
            <w:r>
              <w:rPr>
                <w:b/>
                <w:color w:val="1F3864"/>
                <w:lang w:eastAsia="zh-TW"/>
              </w:rPr>
              <w:t>這是什麼、不是什麼。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本文件是一份可編輯的候選施工成品，用來讓派訓主管或受指派觀察者，針對一位學員的具體職務行為，完成訓前基準、訓後觀察、逐項事實回饋與下一步。它不是協會正式表單，不是範本審定，不是已執行評估，不是正式接受佐證；文中人物、角色、評分、觀察筆記、回饋與來源錨點以外的日期，全部是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SAMPLE/SYNTHETIC</w:t>
            </w:r>
            <w:r>
              <w:rPr>
                <w:color w:val="1F3864"/>
                <w:lang w:eastAsia="zh-TW"/>
              </w:rPr>
              <w:t>。真實資料維持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REAL=UNKNOWN/HOLD</w:t>
            </w:r>
            <w:r>
              <w:rPr>
                <w:color w:val="1F3864"/>
                <w:lang w:eastAsia="zh-TW"/>
              </w:rPr>
              <w:t>，正式接受維持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FORMAL_ACCEPTANCE=NOT_GRANTED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097A53FE" w14:textId="77777777" w:rsidR="00D933EA" w:rsidRDefault="00D933EA">
      <w:pPr>
        <w:spacing w:after="40" w:line="80" w:lineRule="exact"/>
      </w:pPr>
    </w:p>
    <w:p w14:paraId="34F4E80E" w14:textId="77777777" w:rsidR="00D933EA" w:rsidRDefault="002D1E58">
      <w:pPr>
        <w:spacing w:before="40" w:after="80"/>
      </w:pPr>
      <w:r>
        <w:rPr>
          <w:b/>
          <w:lang w:eastAsia="zh-TW"/>
        </w:rPr>
        <w:t>一句話定位：</w:t>
      </w:r>
      <w:r>
        <w:rPr>
          <w:lang w:eastAsia="zh-TW"/>
        </w:rPr>
        <w:t xml:space="preserve"> </w:t>
      </w:r>
      <w:r>
        <w:rPr>
          <w:lang w:eastAsia="zh-TW"/>
        </w:rPr>
        <w:t>這是一張「主管看行為、說事實、給回饋、留下可重算方向」的觀察紀錄工具，不是學員自填問卷，也不是組織成果報告。</w:t>
      </w:r>
    </w:p>
    <w:p w14:paraId="32771E14" w14:textId="77777777" w:rsidR="00D933EA" w:rsidRDefault="002D1E58">
      <w:pPr>
        <w:pBdr>
          <w:top w:val="single" w:sz="4" w:space="4" w:color="B4C6E7"/>
        </w:pBdr>
        <w:spacing w:before="280" w:after="0"/>
      </w:pPr>
      <w:r>
        <w:rPr>
          <w:color w:val="7F7F7F"/>
          <w:sz w:val="16"/>
          <w:lang w:eastAsia="zh-TW"/>
        </w:rPr>
        <w:t>DOCX 0084</w:t>
      </w:r>
      <w:r>
        <w:rPr>
          <w:color w:val="7F7F7F"/>
          <w:sz w:val="16"/>
          <w:lang w:eastAsia="zh-TW"/>
        </w:rPr>
        <w:t>｜</w:t>
      </w:r>
      <w:r>
        <w:rPr>
          <w:color w:val="7F7F7F"/>
          <w:sz w:val="16"/>
          <w:lang w:eastAsia="zh-TW"/>
        </w:rPr>
        <w:t>I17C-E03</w:t>
      </w:r>
      <w:r>
        <w:rPr>
          <w:color w:val="7F7F7F"/>
          <w:sz w:val="16"/>
          <w:lang w:eastAsia="zh-TW"/>
        </w:rPr>
        <w:t>｜</w:t>
      </w:r>
      <w:r>
        <w:rPr>
          <w:color w:val="7F7F7F"/>
          <w:sz w:val="16"/>
          <w:lang w:eastAsia="zh-TW"/>
        </w:rPr>
        <w:t>090</w:t>
      </w:r>
      <w:r>
        <w:rPr>
          <w:color w:val="7F7F7F"/>
          <w:sz w:val="16"/>
          <w:lang w:eastAsia="zh-TW"/>
        </w:rPr>
        <w:t>｜</w:t>
      </w:r>
      <w:r>
        <w:rPr>
          <w:color w:val="7F7F7F"/>
          <w:sz w:val="16"/>
          <w:lang w:eastAsia="zh-TW"/>
        </w:rPr>
        <w:t>R01</w:t>
      </w:r>
      <w:r>
        <w:rPr>
          <w:color w:val="7F7F7F"/>
          <w:sz w:val="16"/>
          <w:lang w:eastAsia="zh-TW"/>
        </w:rPr>
        <w:t>｜</w:t>
      </w:r>
      <w:r>
        <w:rPr>
          <w:color w:val="7F7F7F"/>
          <w:sz w:val="16"/>
          <w:lang w:eastAsia="zh-TW"/>
        </w:rPr>
        <w:t>CANDIDATE / NOT_EXECUTED</w:t>
      </w:r>
    </w:p>
    <w:p w14:paraId="1EC9B990" w14:textId="77777777" w:rsidR="00D933EA" w:rsidRDefault="002D1E58">
      <w:r>
        <w:br w:type="page"/>
      </w:r>
    </w:p>
    <w:p w14:paraId="3BE08A0D" w14:textId="77777777" w:rsidR="00D933EA" w:rsidRDefault="002D1E58">
      <w:pPr>
        <w:pBdr>
          <w:bottom w:val="single" w:sz="10" w:space="4" w:color="1F3864"/>
        </w:pBdr>
        <w:spacing w:after="200"/>
      </w:pPr>
      <w:r>
        <w:rPr>
          <w:b/>
          <w:color w:val="1F3864"/>
          <w:sz w:val="40"/>
          <w:lang w:eastAsia="zh-TW"/>
        </w:rPr>
        <w:lastRenderedPageBreak/>
        <w:t>目錄</w:t>
      </w:r>
    </w:p>
    <w:p w14:paraId="6E6C87D3" w14:textId="62CB306F" w:rsidR="00112E3C" w:rsidRDefault="002D1E5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r>
        <w:rPr>
          <w:lang w:eastAsia="zh-TW"/>
        </w:rPr>
        <w:fldChar w:fldCharType="begin"/>
      </w:r>
      <w:r>
        <w:rPr>
          <w:lang w:eastAsia="zh-TW"/>
        </w:rPr>
        <w:instrText xml:space="preserve"> TOC \o "1-2" \h \z \u </w:instrText>
      </w:r>
      <w:r>
        <w:rPr>
          <w:lang w:eastAsia="zh-TW"/>
        </w:rPr>
        <w:fldChar w:fldCharType="separate"/>
      </w:r>
      <w:hyperlink w:anchor="_Toc243325836" w:history="1">
        <w:r w:rsidR="00112E3C" w:rsidRPr="00F644C2">
          <w:rPr>
            <w:rStyle w:val="affa"/>
            <w:noProof/>
            <w:lang w:eastAsia="zh-TW"/>
          </w:rPr>
          <w:t>§0 30 秒快速導引</w:t>
        </w:r>
        <w:r w:rsidR="00112E3C">
          <w:rPr>
            <w:noProof/>
            <w:webHidden/>
          </w:rPr>
          <w:tab/>
        </w:r>
        <w:r w:rsidR="00112E3C">
          <w:rPr>
            <w:noProof/>
            <w:webHidden/>
          </w:rPr>
          <w:fldChar w:fldCharType="begin"/>
        </w:r>
        <w:r w:rsidR="00112E3C">
          <w:rPr>
            <w:noProof/>
            <w:webHidden/>
          </w:rPr>
          <w:instrText xml:space="preserve"> PAGEREF _Toc243325836 \h </w:instrText>
        </w:r>
        <w:r w:rsidR="00112E3C">
          <w:rPr>
            <w:noProof/>
            <w:webHidden/>
          </w:rPr>
        </w:r>
        <w:r w:rsidR="00112E3C">
          <w:rPr>
            <w:noProof/>
            <w:webHidden/>
          </w:rPr>
          <w:fldChar w:fldCharType="separate"/>
        </w:r>
        <w:r w:rsidR="00112E3C">
          <w:rPr>
            <w:noProof/>
            <w:webHidden/>
          </w:rPr>
          <w:t>7</w:t>
        </w:r>
        <w:r w:rsidR="00112E3C">
          <w:rPr>
            <w:noProof/>
            <w:webHidden/>
          </w:rPr>
          <w:fldChar w:fldCharType="end"/>
        </w:r>
      </w:hyperlink>
    </w:p>
    <w:p w14:paraId="54A3AD00" w14:textId="3DF82194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37" w:history="1">
        <w:r w:rsidRPr="00F644C2">
          <w:rPr>
            <w:rStyle w:val="affa"/>
            <w:noProof/>
            <w:lang w:eastAsia="zh-TW"/>
          </w:rPr>
          <w:t>0.1 三秒辨識：這份文件回答什麼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30C2E0" w14:textId="2127BF35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38" w:history="1">
        <w:r w:rsidRPr="00F644C2">
          <w:rPr>
            <w:rStyle w:val="affa"/>
            <w:noProof/>
            <w:lang w:eastAsia="zh-TW"/>
          </w:rPr>
          <w:t>0.2 誰用、何時用、產出什麼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B0D81A" w14:textId="65324BD8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39" w:history="1">
        <w:r w:rsidRPr="00F644C2">
          <w:rPr>
            <w:rStyle w:val="affa"/>
            <w:noProof/>
            <w:lang w:eastAsia="zh-TW"/>
          </w:rPr>
          <w:t>0.3 30 秒閱讀路徑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5F374A" w14:textId="3C2A9DF1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40" w:history="1">
        <w:r w:rsidRPr="00F644C2">
          <w:rPr>
            <w:rStyle w:val="affa"/>
            <w:noProof/>
            <w:lang w:eastAsia="zh-TW"/>
          </w:rPr>
          <w:t>0.4 觀察工作流（步驟＋關卡）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D8BD31" w14:textId="13EB70AA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41" w:history="1">
        <w:r w:rsidRPr="00F644C2">
          <w:rPr>
            <w:rStyle w:val="affa"/>
            <w:noProof/>
            <w:lang w:eastAsia="zh-TW"/>
          </w:rPr>
          <w:t>§1 身分鎖與文類定位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DEDA30" w14:textId="26E56737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42" w:history="1">
        <w:r w:rsidRPr="00F644C2">
          <w:rPr>
            <w:rStyle w:val="affa"/>
            <w:noProof/>
            <w:lang w:eastAsia="zh-TW"/>
          </w:rPr>
          <w:t>1.1 身分鎖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655807" w14:textId="4F01B6A8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43" w:history="1">
        <w:r w:rsidRPr="00F644C2">
          <w:rPr>
            <w:rStyle w:val="affa"/>
            <w:noProof/>
            <w:lang w:eastAsia="zh-TW"/>
          </w:rPr>
          <w:t>1.2 17c 五個獨立作品的區分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EED04C" w14:textId="33280A38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44" w:history="1">
        <w:r w:rsidRPr="00F644C2">
          <w:rPr>
            <w:rStyle w:val="affa"/>
            <w:noProof/>
            <w:lang w:eastAsia="zh-TW"/>
          </w:rPr>
          <w:t>1.3 17d 排除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B9BF97" w14:textId="469DD618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45" w:history="1">
        <w:r w:rsidRPr="00F644C2">
          <w:rPr>
            <w:rStyle w:val="affa"/>
            <w:noProof/>
            <w:lang w:eastAsia="zh-TW"/>
          </w:rPr>
          <w:t>1.4 本件不是什麼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F7BE60" w14:textId="0431ECC8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46" w:history="1">
        <w:r w:rsidRPr="00F644C2">
          <w:rPr>
            <w:rStyle w:val="affa"/>
            <w:noProof/>
            <w:lang w:eastAsia="zh-TW"/>
          </w:rPr>
          <w:t>§2 使用對象、時點與角色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4F3D64" w14:textId="0760CADC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47" w:history="1">
        <w:r w:rsidRPr="00F644C2">
          <w:rPr>
            <w:rStyle w:val="affa"/>
            <w:noProof/>
            <w:lang w:eastAsia="zh-TW"/>
          </w:rPr>
          <w:t>2.1 角色責任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F32155" w14:textId="35FCAD56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48" w:history="1">
        <w:r w:rsidRPr="00F644C2">
          <w:rPr>
            <w:rStyle w:val="affa"/>
            <w:noProof/>
            <w:lang w:eastAsia="zh-TW"/>
          </w:rPr>
          <w:t>2.2 觀察時點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52AB52" w14:textId="43502672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49" w:history="1">
        <w:r w:rsidRPr="00F644C2">
          <w:rPr>
            <w:rStyle w:val="affa"/>
            <w:noProof/>
            <w:lang w:eastAsia="zh-TW"/>
          </w:rPr>
          <w:t>2.3 使用前 5 分鐘檢查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8342C7" w14:textId="455284F6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50" w:history="1">
        <w:r w:rsidRPr="00F644C2">
          <w:rPr>
            <w:rStyle w:val="affa"/>
            <w:noProof/>
            <w:lang w:eastAsia="zh-TW"/>
          </w:rPr>
          <w:t>2.4 何時不要用本件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A5ABE6" w14:textId="2FC30200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51" w:history="1">
        <w:r w:rsidRPr="00F644C2">
          <w:rPr>
            <w:rStyle w:val="affa"/>
            <w:noProof/>
            <w:lang w:eastAsia="zh-TW"/>
          </w:rPr>
          <w:t>§3 行為指標字典 B1–B4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C08E10" w14:textId="4B824959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52" w:history="1">
        <w:r w:rsidRPr="00F644C2">
          <w:rPr>
            <w:rStyle w:val="affa"/>
            <w:noProof/>
            <w:lang w:eastAsia="zh-TW"/>
          </w:rPr>
          <w:t>3.1 任務脈絡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16F127" w14:textId="49319046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53" w:history="1">
        <w:r w:rsidRPr="00F644C2">
          <w:rPr>
            <w:rStyle w:val="affa"/>
            <w:noProof/>
            <w:lang w:eastAsia="zh-TW"/>
          </w:rPr>
          <w:t>3.2 B1–B4 字典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2E2A07" w14:textId="69230ED2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54" w:history="1">
        <w:r w:rsidRPr="00F644C2">
          <w:rPr>
            <w:rStyle w:val="affa"/>
            <w:noProof/>
            <w:lang w:eastAsia="zh-TW"/>
          </w:rPr>
          <w:t>3.3 什麼算「有效觀察機會」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0F259C" w14:textId="73694FA6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55" w:history="1">
        <w:r w:rsidRPr="00F644C2">
          <w:rPr>
            <w:rStyle w:val="affa"/>
            <w:noProof/>
            <w:lang w:eastAsia="zh-TW"/>
          </w:rPr>
          <w:t>3.4 把模糊語改寫成可觀察事實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22C510" w14:textId="65F975F1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56" w:history="1">
        <w:r w:rsidRPr="00F644C2">
          <w:rPr>
            <w:rStyle w:val="affa"/>
            <w:noProof/>
            <w:lang w:eastAsia="zh-TW"/>
          </w:rPr>
          <w:t>3.5 隱私界線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EEC62A" w14:textId="48E9F932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57" w:history="1">
        <w:r w:rsidRPr="00F644C2">
          <w:rPr>
            <w:rStyle w:val="affa"/>
            <w:noProof/>
            <w:lang w:eastAsia="zh-TW"/>
          </w:rPr>
          <w:t>§4 個別行為觀察量規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34FA72" w14:textId="3C12B9A1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58" w:history="1">
        <w:r w:rsidRPr="00F644C2">
          <w:rPr>
            <w:rStyle w:val="affa"/>
            <w:noProof/>
            <w:lang w:eastAsia="zh-TW"/>
          </w:rPr>
          <w:t>4.1 通用評分錨點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78C24E" w14:textId="764EB951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59" w:history="1">
        <w:r w:rsidRPr="00F644C2">
          <w:rPr>
            <w:rStyle w:val="affa"/>
            <w:noProof/>
            <w:lang w:eastAsia="zh-TW"/>
          </w:rPr>
          <w:t>4.2 B1–B4 逐項行為錨點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C2EA7A" w14:textId="37F6C8FF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60" w:history="1">
        <w:r w:rsidRPr="00F644C2">
          <w:rPr>
            <w:rStyle w:val="affa"/>
            <w:noProof/>
            <w:lang w:eastAsia="zh-TW"/>
          </w:rPr>
          <w:t>4.3 給分優先序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AA1060" w14:textId="6B969091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61" w:history="1">
        <w:r w:rsidRPr="00F644C2">
          <w:rPr>
            <w:rStyle w:val="affa"/>
            <w:noProof/>
            <w:lang w:eastAsia="zh-TW"/>
          </w:rPr>
          <w:t>4.4 三個容易誤判的邊界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432CB6" w14:textId="2ED29837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62" w:history="1">
        <w:r w:rsidRPr="00F644C2">
          <w:rPr>
            <w:rStyle w:val="affa"/>
            <w:noProof/>
            <w:lang w:eastAsia="zh-TW"/>
          </w:rPr>
          <w:t>4.5 評分者校準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170315" w14:textId="36A635EC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63" w:history="1">
        <w:r w:rsidRPr="00F644C2">
          <w:rPr>
            <w:rStyle w:val="affa"/>
            <w:noProof/>
            <w:lang w:eastAsia="zh-TW"/>
          </w:rPr>
          <w:t>§5 觀察紀錄表 Form-O：欄位定義與填寫規則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DE029C" w14:textId="4AD66391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64" w:history="1">
        <w:r w:rsidRPr="00F644C2">
          <w:rPr>
            <w:rStyle w:val="affa"/>
            <w:noProof/>
            <w:lang w:eastAsia="zh-TW"/>
          </w:rPr>
          <w:t>5.1 欄位定義 O-01 至 O-19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170D89" w14:textId="0115A17B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65" w:history="1">
        <w:r w:rsidRPr="00F644C2">
          <w:rPr>
            <w:rStyle w:val="affa"/>
            <w:noProof/>
            <w:lang w:eastAsia="zh-TW"/>
          </w:rPr>
          <w:t>5.2 填寫規則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6F2C24" w14:textId="03E5297B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66" w:history="1">
        <w:r w:rsidRPr="00F644C2">
          <w:rPr>
            <w:rStyle w:val="affa"/>
            <w:noProof/>
            <w:lang w:eastAsia="zh-TW"/>
          </w:rPr>
          <w:t>5.3 建議填寫順序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FD4614" w14:textId="66C0A2AC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67" w:history="1">
        <w:r w:rsidRPr="00F644C2">
          <w:rPr>
            <w:rStyle w:val="affa"/>
            <w:noProof/>
            <w:lang w:eastAsia="zh-TW"/>
          </w:rPr>
          <w:t>5.4 五個最容易填錯的欄位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7667C7" w14:textId="7989337D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68" w:history="1">
        <w:r w:rsidRPr="00F644C2">
          <w:rPr>
            <w:rStyle w:val="affa"/>
            <w:noProof/>
            <w:lang w:eastAsia="zh-TW"/>
          </w:rPr>
          <w:t>5.5 表尾確認（非 O 編號）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77F018" w14:textId="7090C9FC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69" w:history="1">
        <w:r w:rsidRPr="00F644C2">
          <w:rPr>
            <w:rStyle w:val="affa"/>
            <w:noProof/>
            <w:lang w:eastAsia="zh-TW"/>
          </w:rPr>
          <w:t>§6 完整合成案例 SYN-0084-B01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B42A868" w14:textId="41D8E87F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70" w:history="1">
        <w:r w:rsidRPr="00F644C2">
          <w:rPr>
            <w:rStyle w:val="affa"/>
            <w:noProof/>
            <w:lang w:eastAsia="zh-TW"/>
          </w:rPr>
          <w:t>6.1 案例聲明與鎖定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434F89" w14:textId="1E6A3D03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71" w:history="1">
        <w:r w:rsidRPr="00F644C2">
          <w:rPr>
            <w:rStyle w:val="affa"/>
            <w:noProof/>
            <w:lang w:eastAsia="zh-TW"/>
          </w:rPr>
          <w:t>6.2 與 0083 的跨文件事實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4F05A0" w14:textId="3B0DC527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72" w:history="1">
        <w:r w:rsidRPr="00F644C2">
          <w:rPr>
            <w:rStyle w:val="affa"/>
            <w:noProof/>
            <w:lang w:eastAsia="zh-TW"/>
          </w:rPr>
          <w:t>6.3 觀察時間軸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979035" w14:textId="387F0CAE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73" w:history="1">
        <w:r w:rsidRPr="00F644C2">
          <w:rPr>
            <w:rStyle w:val="affa"/>
            <w:noProof/>
            <w:lang w:eastAsia="zh-TW"/>
          </w:rPr>
          <w:t>6.4 逐點觀察級別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842D3A" w14:textId="571AB624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74" w:history="1">
        <w:r w:rsidRPr="00F644C2">
          <w:rPr>
            <w:rStyle w:val="affa"/>
            <w:noProof/>
            <w:lang w:eastAsia="zh-TW"/>
          </w:rPr>
          <w:t>6.5 四份觀察紀錄（逐欄完成）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4C7DA19" w14:textId="0D416AB3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75" w:history="1">
        <w:r w:rsidRPr="00F644C2">
          <w:rPr>
            <w:rStyle w:val="affa"/>
            <w:noProof/>
            <w:lang w:eastAsia="zh-TW"/>
          </w:rPr>
          <w:t>6.6 評分理由矩陣：同一觀察的事實與定位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06A442" w14:textId="2242B46A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76" w:history="1">
        <w:r w:rsidRPr="00F644C2">
          <w:rPr>
            <w:rStyle w:val="affa"/>
            <w:noProof/>
            <w:lang w:eastAsia="zh-TW"/>
          </w:rPr>
          <w:t>6.7 案例一致性檢查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3D85423" w14:textId="259F7715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77" w:history="1">
        <w:r w:rsidRPr="00F644C2">
          <w:rPr>
            <w:rStyle w:val="affa"/>
            <w:noProof/>
            <w:lang w:eastAsia="zh-TW"/>
          </w:rPr>
          <w:t>6.8 案例中刻意分離的四種量尺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20AC96" w14:textId="58A21B46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78" w:history="1">
        <w:r w:rsidRPr="00F644C2">
          <w:rPr>
            <w:rStyle w:val="affa"/>
            <w:noProof/>
            <w:lang w:eastAsia="zh-TW"/>
          </w:rPr>
          <w:t>§7 彙總與前後比較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989E994" w14:textId="52C0819A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79" w:history="1">
        <w:r w:rsidRPr="00F644C2">
          <w:rPr>
            <w:rStyle w:val="affa"/>
            <w:noProof/>
            <w:lang w:eastAsia="zh-TW"/>
          </w:rPr>
          <w:t>7.1 分母與有效觀察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AD2D2F7" w14:textId="23D991EB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80" w:history="1">
        <w:r w:rsidRPr="00F644C2">
          <w:rPr>
            <w:rStyle w:val="affa"/>
            <w:noProof/>
            <w:lang w:eastAsia="zh-TW"/>
          </w:rPr>
          <w:t>7.2 逐指標變化方向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4F445C4" w14:textId="0F2B1ABF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81" w:history="1">
        <w:r w:rsidRPr="00F644C2">
          <w:rPr>
            <w:rStyle w:val="affa"/>
            <w:noProof/>
            <w:lang w:eastAsia="zh-TW"/>
          </w:rPr>
          <w:t>7.3 逐格核算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2549BF" w14:textId="3CE49E44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82" w:history="1">
        <w:r w:rsidRPr="00F644C2">
          <w:rPr>
            <w:rStyle w:val="affa"/>
            <w:noProof/>
            <w:lang w:eastAsia="zh-TW"/>
          </w:rPr>
          <w:t>7.4 日期算術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38ADA30" w14:textId="59A384D6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83" w:history="1">
        <w:r w:rsidRPr="00F644C2">
          <w:rPr>
            <w:rStyle w:val="affa"/>
            <w:noProof/>
            <w:lang w:eastAsia="zh-TW"/>
          </w:rPr>
          <w:t>7.5 禁止算法與正確替代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E126F3" w14:textId="3E97017C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84" w:history="1">
        <w:r w:rsidRPr="00F644C2">
          <w:rPr>
            <w:rStyle w:val="affa"/>
            <w:noProof/>
            <w:lang w:eastAsia="zh-TW"/>
          </w:rPr>
          <w:t>7.6 錯誤示範與更正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8A00500" w14:textId="0128FEE6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85" w:history="1">
        <w:r w:rsidRPr="00F644C2">
          <w:rPr>
            <w:rStyle w:val="affa"/>
            <w:noProof/>
            <w:lang w:eastAsia="zh-TW"/>
          </w:rPr>
          <w:t>7.7 可重算性聲明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ECD134" w14:textId="277971EA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86" w:history="1">
        <w:r w:rsidRPr="00F644C2">
          <w:rPr>
            <w:rStyle w:val="affa"/>
            <w:noProof/>
            <w:lang w:eastAsia="zh-TW"/>
          </w:rPr>
          <w:t>§8 回饋、回應與下一步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12289A2" w14:textId="092B9A38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87" w:history="1">
        <w:r w:rsidRPr="00F644C2">
          <w:rPr>
            <w:rStyle w:val="affa"/>
            <w:noProof/>
            <w:lang w:eastAsia="zh-TW"/>
          </w:rPr>
          <w:t>8.1 事實為本回饋的四步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5071292" w14:textId="5AD7A9DC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88" w:history="1">
        <w:r w:rsidRPr="00F644C2">
          <w:rPr>
            <w:rStyle w:val="affa"/>
            <w:noProof/>
            <w:lang w:eastAsia="zh-TW"/>
          </w:rPr>
          <w:t>8.2 回饋對話（SAMPLE/SYNTHETIC）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B605BA9" w14:textId="6BD65286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89" w:history="1">
        <w:r w:rsidRPr="00F644C2">
          <w:rPr>
            <w:rStyle w:val="affa"/>
            <w:noProof/>
            <w:lang w:eastAsia="zh-TW"/>
          </w:rPr>
          <w:t>8.3 回饋品質對照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AA91619" w14:textId="7168E7F4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90" w:history="1">
        <w:r w:rsidRPr="00F644C2">
          <w:rPr>
            <w:rStyle w:val="affa"/>
            <w:noProof/>
            <w:lang w:eastAsia="zh-TW"/>
          </w:rPr>
          <w:t>8.4 學員不同意時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3C17D4C" w14:textId="29EAB3AB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91" w:history="1">
        <w:r w:rsidRPr="00F644C2">
          <w:rPr>
            <w:rStyle w:val="affa"/>
            <w:noProof/>
            <w:lang w:eastAsia="zh-TW"/>
          </w:rPr>
          <w:t>8.5 下一步的品質門檻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0F099A4" w14:textId="69BD587A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92" w:history="1">
        <w:r w:rsidRPr="00F644C2">
          <w:rPr>
            <w:rStyle w:val="affa"/>
            <w:noProof/>
            <w:lang w:eastAsia="zh-TW"/>
          </w:rPr>
          <w:t>§9 無觀察機會（N/O）與不一致處理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942D191" w14:textId="10D6119B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93" w:history="1">
        <w:r w:rsidRPr="00F644C2">
          <w:rPr>
            <w:rStyle w:val="affa"/>
            <w:noProof/>
            <w:lang w:eastAsia="zh-TW"/>
          </w:rPr>
          <w:t>9.1 N/O 處理規則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36E68DE" w14:textId="3FF1EC94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94" w:history="1">
        <w:r w:rsidRPr="00F644C2">
          <w:rPr>
            <w:rStyle w:val="affa"/>
            <w:noProof/>
            <w:lang w:eastAsia="zh-TW"/>
          </w:rPr>
          <w:t>9.2 O0 的 B4 實例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DB9CCAD" w14:textId="0BE83C13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95" w:history="1">
        <w:r w:rsidRPr="00F644C2">
          <w:rPr>
            <w:rStyle w:val="affa"/>
            <w:noProof/>
            <w:lang w:eastAsia="zh-TW"/>
          </w:rPr>
          <w:t>9.3 不一致處理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BEDD7A3" w14:textId="4F2F5E4A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96" w:history="1">
        <w:r w:rsidRPr="00F644C2">
          <w:rPr>
            <w:rStyle w:val="affa"/>
            <w:noProof/>
            <w:lang w:eastAsia="zh-TW"/>
          </w:rPr>
          <w:t>9.4 不一致處理流程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E764EA7" w14:textId="499B2BA7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97" w:history="1">
        <w:r w:rsidRPr="00F644C2">
          <w:rPr>
            <w:rStyle w:val="affa"/>
            <w:noProof/>
            <w:lang w:eastAsia="zh-TW"/>
          </w:rPr>
          <w:t>9.5 稽核留痕欄位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BB40640" w14:textId="040D030B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98" w:history="1">
        <w:r w:rsidRPr="00F644C2">
          <w:rPr>
            <w:rStyle w:val="affa"/>
            <w:noProof/>
            <w:lang w:eastAsia="zh-TW"/>
          </w:rPr>
          <w:t>§10 官方 17c 機構級對照（UNSCORED）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460BE2E" w14:textId="1652EB22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899" w:history="1">
        <w:r w:rsidRPr="00F644C2">
          <w:rPr>
            <w:rStyle w:val="affa"/>
            <w:noProof/>
            <w:lang w:eastAsia="zh-TW"/>
          </w:rPr>
          <w:t>10.1 官方機構級 0–3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E6CF182" w14:textId="29A0E135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00" w:history="1">
        <w:r w:rsidRPr="00F644C2">
          <w:rPr>
            <w:rStyle w:val="affa"/>
            <w:noProof/>
            <w:lang w:eastAsia="zh-TW"/>
          </w:rPr>
          <w:t>10.2 正確使用方式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479D95F" w14:textId="5A92C4E2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01" w:history="1">
        <w:r w:rsidRPr="00F644C2">
          <w:rPr>
            <w:rStyle w:val="affa"/>
            <w:noProof/>
            <w:lang w:eastAsia="zh-TW"/>
          </w:rPr>
          <w:t>10.3 硬性禁止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19506DB" w14:textId="2045D713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02" w:history="1">
        <w:r w:rsidRPr="00F644C2">
          <w:rPr>
            <w:rStyle w:val="affa"/>
            <w:noProof/>
            <w:lang w:eastAsia="zh-TW"/>
          </w:rPr>
          <w:t>10.4 本件定位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D349E0E" w14:textId="1278339B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03" w:history="1">
        <w:r w:rsidRPr="00F644C2">
          <w:rPr>
            <w:rStyle w:val="affa"/>
            <w:noProof/>
            <w:lang w:eastAsia="zh-TW"/>
          </w:rPr>
          <w:t>10.5 為什麼不能把機構級分數填入個人欄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6A05627" w14:textId="18952760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04" w:history="1">
        <w:r w:rsidRPr="00F644C2">
          <w:rPr>
            <w:rStyle w:val="affa"/>
            <w:noProof/>
            <w:lang w:eastAsia="zh-TW"/>
          </w:rPr>
          <w:t>§11 17d 界線與歸因限制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015FE06" w14:textId="7CABD068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05" w:history="1">
        <w:r w:rsidRPr="00F644C2">
          <w:rPr>
            <w:rStyle w:val="affa"/>
            <w:noProof/>
            <w:lang w:eastAsia="zh-TW"/>
          </w:rPr>
          <w:t>11.1 17c 與 17d 的區分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6BED65D" w14:textId="1F2E9A9A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06" w:history="1">
        <w:r w:rsidRPr="00F644C2">
          <w:rPr>
            <w:rStyle w:val="affa"/>
            <w:noProof/>
            <w:lang w:eastAsia="zh-TW"/>
          </w:rPr>
          <w:t>11.2 可說與不可說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23291BE" w14:textId="133F2FC2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07" w:history="1">
        <w:r w:rsidRPr="00F644C2">
          <w:rPr>
            <w:rStyle w:val="affa"/>
            <w:noProof/>
            <w:lang w:eastAsia="zh-TW"/>
          </w:rPr>
          <w:t>11.3 0083 事件計數的角色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90DF2FA" w14:textId="01A2A688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08" w:history="1">
        <w:r w:rsidRPr="00F644C2">
          <w:rPr>
            <w:rStyle w:val="affa"/>
            <w:noProof/>
            <w:lang w:eastAsia="zh-TW"/>
          </w:rPr>
          <w:t>11.4 歸因限制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72F2934" w14:textId="13DDE744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09" w:history="1">
        <w:r w:rsidRPr="00F644C2">
          <w:rPr>
            <w:rStyle w:val="affa"/>
            <w:noProof/>
            <w:lang w:eastAsia="zh-TW"/>
          </w:rPr>
          <w:t>§12 跨文件一致性（0082／0083／090）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74C7534" w14:textId="1CBD1800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10" w:history="1">
        <w:r w:rsidRPr="00F644C2">
          <w:rPr>
            <w:rStyle w:val="affa"/>
            <w:noProof/>
            <w:lang w:eastAsia="zh-TW"/>
          </w:rPr>
          <w:t>12.1 跨文件事實圖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B39000B" w14:textId="6538D096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11" w:history="1">
        <w:r w:rsidRPr="00F644C2">
          <w:rPr>
            <w:rStyle w:val="affa"/>
            <w:noProof/>
            <w:lang w:eastAsia="zh-TW"/>
          </w:rPr>
          <w:t>12.2 精確共享錨點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4C369A7" w14:textId="509B0229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12" w:history="1">
        <w:r w:rsidRPr="00F644C2">
          <w:rPr>
            <w:rStyle w:val="affa"/>
            <w:noProof/>
            <w:lang w:eastAsia="zh-TW"/>
          </w:rPr>
          <w:t>12.3 可用與不可用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7B92CB3" w14:textId="7EC609DD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13" w:history="1">
        <w:r w:rsidRPr="00F644C2">
          <w:rPr>
            <w:rStyle w:val="affa"/>
            <w:noProof/>
            <w:lang w:eastAsia="zh-TW"/>
          </w:rPr>
          <w:t>12.4 核對清單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5F47A69" w14:textId="4A848C91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14" w:history="1">
        <w:r w:rsidRPr="00F644C2">
          <w:rPr>
            <w:rStyle w:val="affa"/>
            <w:noProof/>
            <w:lang w:eastAsia="zh-TW"/>
          </w:rPr>
          <w:t>12.5 0083 狀態不變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F08EE80" w14:textId="6852FDED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15" w:history="1">
        <w:r w:rsidRPr="00F644C2">
          <w:rPr>
            <w:rStyle w:val="affa"/>
            <w:noProof/>
            <w:lang w:eastAsia="zh-TW"/>
          </w:rPr>
          <w:t>§13 隱私、最小資料與禁止欄位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4B294F8" w14:textId="1F6A5E59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16" w:history="1">
        <w:r w:rsidRPr="00F644C2">
          <w:rPr>
            <w:rStyle w:val="affa"/>
            <w:noProof/>
            <w:lang w:eastAsia="zh-TW"/>
          </w:rPr>
          <w:t>13.1 可以記錄與禁止記錄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209BA4D" w14:textId="252306E6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17" w:history="1">
        <w:r w:rsidRPr="00F644C2">
          <w:rPr>
            <w:rStyle w:val="affa"/>
            <w:noProof/>
            <w:lang w:eastAsia="zh-TW"/>
          </w:rPr>
          <w:t>13.2 去識別改寫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A3CC509" w14:textId="7C7A174E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18" w:history="1">
        <w:r w:rsidRPr="00F644C2">
          <w:rPr>
            <w:rStyle w:val="affa"/>
            <w:noProof/>
            <w:lang w:eastAsia="zh-TW"/>
          </w:rPr>
          <w:t>13.3 授權欄位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85FB26D" w14:textId="22503EA4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19" w:history="1">
        <w:r w:rsidRPr="00F644C2">
          <w:rPr>
            <w:rStyle w:val="affa"/>
            <w:noProof/>
            <w:lang w:eastAsia="zh-TW"/>
          </w:rPr>
          <w:t>13.4 保存與銷毀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4CD65D" w14:textId="74C73744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20" w:history="1">
        <w:r w:rsidRPr="00F644C2">
          <w:rPr>
            <w:rStyle w:val="affa"/>
            <w:noProof/>
            <w:lang w:eastAsia="zh-TW"/>
          </w:rPr>
          <w:t>13.5 外洩或越權處理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0C894A9" w14:textId="30FAB271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21" w:history="1">
        <w:r w:rsidRPr="00F644C2">
          <w:rPr>
            <w:rStyle w:val="affa"/>
            <w:noProof/>
            <w:lang w:eastAsia="zh-TW"/>
          </w:rPr>
          <w:t>§14 決策與退件條件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9FC005E" w14:textId="39100514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22" w:history="1">
        <w:r w:rsidRPr="00F644C2">
          <w:rPr>
            <w:rStyle w:val="affa"/>
            <w:noProof/>
            <w:lang w:eastAsia="zh-TW"/>
          </w:rPr>
          <w:t>14.1 四種決策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3A7026C" w14:textId="25310C49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23" w:history="1">
        <w:r w:rsidRPr="00F644C2">
          <w:rPr>
            <w:rStyle w:val="affa"/>
            <w:noProof/>
            <w:lang w:eastAsia="zh-TW"/>
          </w:rPr>
          <w:t>14.2 觸發與處理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914AEC5" w14:textId="55EEA20D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24" w:history="1">
        <w:r w:rsidRPr="00F644C2">
          <w:rPr>
            <w:rStyle w:val="affa"/>
            <w:noProof/>
            <w:lang w:eastAsia="zh-TW"/>
          </w:rPr>
          <w:t>14.3 處理期限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98184A0" w14:textId="29E66444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25" w:history="1">
        <w:r w:rsidRPr="00F644C2">
          <w:rPr>
            <w:rStyle w:val="affa"/>
            <w:noProof/>
            <w:lang w:eastAsia="zh-TW"/>
          </w:rPr>
          <w:t>14.4 五個決策演練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8C9A56D" w14:textId="73F7973B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26" w:history="1">
        <w:r w:rsidRPr="00F644C2">
          <w:rPr>
            <w:rStyle w:val="affa"/>
            <w:noProof/>
            <w:lang w:eastAsia="zh-TW"/>
          </w:rPr>
          <w:t>14.5 決策紀錄模板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ADBFC06" w14:textId="2F7D58CC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27" w:history="1">
        <w:r w:rsidRPr="00F644C2">
          <w:rPr>
            <w:rStyle w:val="affa"/>
            <w:noProof/>
            <w:lang w:eastAsia="zh-TW"/>
          </w:rPr>
          <w:t>§15 空白可複製表單組（Form-O 乾淨母版）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4603936" w14:textId="62A667B6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28" w:history="1">
        <w:r w:rsidRPr="00F644C2">
          <w:rPr>
            <w:rStyle w:val="affa"/>
            <w:noProof/>
            <w:lang w:eastAsia="zh-TW"/>
          </w:rPr>
          <w:t>15.1 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A7FADF2" w14:textId="19C7F45D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29" w:history="1">
        <w:r w:rsidRPr="00F644C2">
          <w:rPr>
            <w:rStyle w:val="affa"/>
            <w:noProof/>
            <w:lang w:eastAsia="zh-TW"/>
          </w:rPr>
          <w:t>15.2 Form-O 空白母版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F411B3E" w14:textId="505AEF8C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30" w:history="1">
        <w:r w:rsidRPr="00F644C2">
          <w:rPr>
            <w:rStyle w:val="affa"/>
            <w:noProof/>
            <w:lang w:eastAsia="zh-TW"/>
          </w:rPr>
          <w:t>15.3 空白表使用提示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FBEFCCE" w14:textId="07354A88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31" w:history="1">
        <w:r w:rsidRPr="00F644C2">
          <w:rPr>
            <w:rStyle w:val="affa"/>
            <w:noProof/>
            <w:lang w:eastAsia="zh-TW"/>
          </w:rPr>
          <w:t>15.4 Form-O 續頁（觀察事實與回饋）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CF5382A" w14:textId="13DDE236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32" w:history="1">
        <w:r w:rsidRPr="00F644C2">
          <w:rPr>
            <w:rStyle w:val="affa"/>
            <w:noProof/>
            <w:lang w:eastAsia="zh-TW"/>
          </w:rPr>
          <w:t>15.5 列印與複製規則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678681F" w14:textId="0E971DFB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33" w:history="1">
        <w:r w:rsidRPr="00F644C2">
          <w:rPr>
            <w:rStyle w:val="affa"/>
            <w:noProof/>
            <w:lang w:eastAsia="zh-TW"/>
          </w:rPr>
          <w:t>§16 合成替換清冊與 SAMPLE/REAL 隔離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43F1DF7" w14:textId="1D253104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34" w:history="1">
        <w:r w:rsidRPr="00F644C2">
          <w:rPr>
            <w:rStyle w:val="affa"/>
            <w:noProof/>
            <w:lang w:eastAsia="zh-TW"/>
          </w:rPr>
          <w:t>16.1 清冊規則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46D691F" w14:textId="515F7218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35" w:history="1">
        <w:r w:rsidRPr="00F644C2">
          <w:rPr>
            <w:rStyle w:val="affa"/>
            <w:noProof/>
            <w:lang w:eastAsia="zh-TW"/>
          </w:rPr>
          <w:t>16.2 清冊類別統計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4667C50" w14:textId="4B52DDEA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36" w:history="1">
        <w:r w:rsidRPr="00F644C2">
          <w:rPr>
            <w:rStyle w:val="affa"/>
            <w:noProof/>
            <w:lang w:eastAsia="zh-TW"/>
          </w:rPr>
          <w:t>16.3 SAMPLE/REAL 隔離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ABBEFCA" w14:textId="4A3F77E3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37" w:history="1">
        <w:r w:rsidRPr="00F644C2">
          <w:rPr>
            <w:rStyle w:val="affa"/>
            <w:noProof/>
            <w:lang w:eastAsia="zh-TW"/>
          </w:rPr>
          <w:t>16.4 替換程序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6EAF359" w14:textId="5F32DD79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38" w:history="1">
        <w:r w:rsidRPr="00F644C2">
          <w:rPr>
            <w:rStyle w:val="affa"/>
            <w:noProof/>
            <w:lang w:eastAsia="zh-TW"/>
          </w:rPr>
          <w:t>16.5 清冊完整性檢查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E86646F" w14:textId="3FD7FFFC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39" w:history="1">
        <w:r w:rsidRPr="00F644C2">
          <w:rPr>
            <w:rStyle w:val="affa"/>
            <w:noProof/>
            <w:lang w:eastAsia="zh-TW"/>
          </w:rPr>
          <w:t>16.6 驗收矩陣摘要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4C804FE" w14:textId="59EE98E4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40" w:history="1">
        <w:r w:rsidRPr="00F644C2">
          <w:rPr>
            <w:rStyle w:val="affa"/>
            <w:noProof/>
            <w:lang w:eastAsia="zh-TW"/>
          </w:rPr>
          <w:t>§17 精確 SHA 驗收矩陣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87431C2" w14:textId="24A48CA7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41" w:history="1">
        <w:r w:rsidRPr="00F644C2">
          <w:rPr>
            <w:rStyle w:val="affa"/>
            <w:noProof/>
            <w:lang w:eastAsia="zh-TW"/>
          </w:rPr>
          <w:t>17.1 驗收分層與本稿位置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CA59CC4" w14:textId="46E80FFE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42" w:history="1">
        <w:r w:rsidRPr="00F644C2">
          <w:rPr>
            <w:rStyle w:val="affa"/>
            <w:noProof/>
            <w:lang w:eastAsia="zh-TW"/>
          </w:rPr>
          <w:t>17.2 六面向驗收矩陣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87BFB5F" w14:textId="3A2303C3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43" w:history="1">
        <w:r w:rsidRPr="00F644C2">
          <w:rPr>
            <w:rStyle w:val="affa"/>
            <w:noProof/>
            <w:lang w:eastAsia="zh-TW"/>
          </w:rPr>
          <w:t>17.3 本稿實際狀態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7674234" w14:textId="724E9B36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44" w:history="1">
        <w:r w:rsidRPr="00F644C2">
          <w:rPr>
            <w:rStyle w:val="affa"/>
            <w:noProof/>
            <w:lang w:eastAsia="zh-TW"/>
          </w:rPr>
          <w:t>17.4 不可宣稱清單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F63A4CD" w14:textId="7CDA00E6" w:rsidR="00112E3C" w:rsidRDefault="00112E3C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45" w:history="1">
        <w:r w:rsidRPr="00F644C2">
          <w:rPr>
            <w:rStyle w:val="affa"/>
            <w:noProof/>
            <w:lang w:eastAsia="zh-TW"/>
          </w:rPr>
          <w:t>附錄 A：來源定位與 SHA 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CB61320" w14:textId="00E5B7AC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46" w:history="1">
        <w:r w:rsidRPr="00F644C2">
          <w:rPr>
            <w:rStyle w:val="affa"/>
            <w:noProof/>
            <w:lang w:eastAsia="zh-TW"/>
          </w:rPr>
          <w:t>附錄 B：詞彙與縮寫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008BDD7" w14:textId="03AD7224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47" w:history="1">
        <w:r w:rsidRPr="00F644C2">
          <w:rPr>
            <w:rStyle w:val="affa"/>
            <w:noProof/>
            <w:lang w:eastAsia="zh-TW"/>
          </w:rPr>
          <w:t>附錄 C：缺漏欄位動作矩陣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A67CDD4" w14:textId="1BF2A1FA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48" w:history="1">
        <w:r w:rsidRPr="00F644C2">
          <w:rPr>
            <w:rStyle w:val="affa"/>
            <w:noProof/>
            <w:lang w:eastAsia="zh-TW"/>
          </w:rPr>
          <w:t>附錄 D：版本與狀態表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B500713" w14:textId="1FEC5038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49" w:history="1">
        <w:r w:rsidRPr="00F644C2">
          <w:rPr>
            <w:rStyle w:val="affa"/>
            <w:noProof/>
            <w:lang w:eastAsia="zh-TW"/>
          </w:rPr>
          <w:t>附錄 E：逐原子事實替換清冊（SAMPLE，59 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82C1B33" w14:textId="4D5B781F" w:rsidR="00112E3C" w:rsidRDefault="00112E3C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50" w:history="1">
        <w:r w:rsidRPr="00F644C2">
          <w:rPr>
            <w:rStyle w:val="affa"/>
            <w:noProof/>
            <w:lang w:eastAsia="zh-TW"/>
          </w:rPr>
          <w:t>附錄 F：精確 SHA 驗收矩陣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01CEC2A" w14:textId="7F1C4F50" w:rsidR="00D933EA" w:rsidRDefault="002D1E58">
      <w:pPr>
        <w:spacing w:before="40" w:after="0"/>
      </w:pPr>
      <w:r>
        <w:rPr>
          <w:lang w:eastAsia="zh-TW"/>
        </w:rPr>
        <w:fldChar w:fldCharType="end"/>
      </w:r>
    </w:p>
    <w:p w14:paraId="609CE01F" w14:textId="77777777" w:rsidR="00D933EA" w:rsidRDefault="002D1E58">
      <w:pPr>
        <w:spacing w:before="200" w:after="0"/>
      </w:pPr>
      <w:r>
        <w:rPr>
          <w:color w:val="7F7F7F"/>
          <w:sz w:val="18"/>
          <w:lang w:eastAsia="zh-TW"/>
        </w:rPr>
        <w:t>提示：若頁碼未顯示，請在</w:t>
      </w:r>
      <w:r>
        <w:rPr>
          <w:color w:val="7F7F7F"/>
          <w:sz w:val="18"/>
          <w:lang w:eastAsia="zh-TW"/>
        </w:rPr>
        <w:t xml:space="preserve"> Word </w:t>
      </w:r>
      <w:r>
        <w:rPr>
          <w:color w:val="7F7F7F"/>
          <w:sz w:val="18"/>
          <w:lang w:eastAsia="zh-TW"/>
        </w:rPr>
        <w:t>選取目錄後按</w:t>
      </w:r>
      <w:r>
        <w:rPr>
          <w:color w:val="7F7F7F"/>
          <w:sz w:val="18"/>
          <w:lang w:eastAsia="zh-TW"/>
        </w:rPr>
        <w:t xml:space="preserve"> F9 </w:t>
      </w:r>
      <w:r>
        <w:rPr>
          <w:color w:val="7F7F7F"/>
          <w:sz w:val="18"/>
          <w:lang w:eastAsia="zh-TW"/>
        </w:rPr>
        <w:t>更新功能變數。</w:t>
      </w:r>
    </w:p>
    <w:p w14:paraId="7D4EEF6F" w14:textId="77777777" w:rsidR="00D933EA" w:rsidRDefault="002D1E58">
      <w:r>
        <w:br w:type="page"/>
      </w:r>
    </w:p>
    <w:p w14:paraId="58445DEC" w14:textId="77777777" w:rsidR="00D933EA" w:rsidRDefault="002D1E58">
      <w:pPr>
        <w:pStyle w:val="1"/>
        <w:pBdr>
          <w:bottom w:val="single" w:sz="10" w:space="4" w:color="1F3864"/>
        </w:pBdr>
      </w:pPr>
      <w:bookmarkStart w:id="0" w:name="_Toc243325836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§0 30 </w:t>
      </w:r>
      <w:r>
        <w:rPr>
          <w:rFonts w:ascii="微軟正黑體" w:eastAsia="微軟正黑體" w:hAnsi="微軟正黑體" w:cs="微軟正黑體"/>
          <w:lang w:eastAsia="zh-TW"/>
        </w:rPr>
        <w:t>秒快速導引</w:t>
      </w:r>
      <w:bookmarkEnd w:id="0"/>
    </w:p>
    <w:p w14:paraId="51D41674" w14:textId="77777777" w:rsidR="00D933EA" w:rsidRDefault="002D1E58">
      <w:pPr>
        <w:pStyle w:val="21"/>
      </w:pPr>
      <w:bookmarkStart w:id="1" w:name="_Toc243325837"/>
      <w:r>
        <w:rPr>
          <w:rFonts w:ascii="微軟正黑體" w:eastAsia="微軟正黑體" w:hAnsi="微軟正黑體" w:cs="微軟正黑體"/>
          <w:lang w:eastAsia="zh-TW"/>
        </w:rPr>
        <w:t xml:space="preserve">0.1 </w:t>
      </w:r>
      <w:r>
        <w:rPr>
          <w:rFonts w:ascii="微軟正黑體" w:eastAsia="微軟正黑體" w:hAnsi="微軟正黑體" w:cs="微軟正黑體"/>
          <w:lang w:eastAsia="zh-TW"/>
        </w:rPr>
        <w:t>三秒辨識：這份文件回答什麼</w:t>
      </w:r>
      <w:bookmarkEnd w:id="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6DF99374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6E334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如果你看到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B34F5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代表你在看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F891A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本件是否適用</w:t>
            </w:r>
          </w:p>
        </w:tc>
      </w:tr>
      <w:tr w:rsidR="00D933EA" w14:paraId="6B79199E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9AC1C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B1–B4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O0–O3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Form-O</w:t>
            </w:r>
            <w:r>
              <w:rPr>
                <w:sz w:val="19"/>
                <w:lang w:eastAsia="zh-TW"/>
              </w:rPr>
              <w:t>、逐項回饋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08B3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主管職場行為觀察量規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E893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是，本件</w:t>
            </w:r>
          </w:p>
        </w:tc>
      </w:tr>
      <w:tr w:rsidR="00D933EA" w14:paraId="5B51DACB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D8BFC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學員自填的訓後動態或行為轉移問卷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41249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0082 / I17C-E01 / 088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2631D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否，另件</w:t>
            </w:r>
          </w:p>
        </w:tc>
      </w:tr>
      <w:tr w:rsidR="00D933EA" w14:paraId="28899EFD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437C9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行動計畫的目標次數、實際次數、阻礙與協助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101E8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 / I17C-E02 / 089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6EE66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否，另件</w:t>
            </w:r>
          </w:p>
        </w:tc>
      </w:tr>
      <w:tr w:rsidR="00D933EA" w14:paraId="75E0CB76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A511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就業率、考照率、品質或營運成果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A7A5C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17d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組織成果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90B79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否，另件</w:t>
            </w:r>
          </w:p>
        </w:tc>
      </w:tr>
      <w:tr w:rsidR="00D933EA" w14:paraId="040D1CC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EA6E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知識社群討論、神秘客、外部稽核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98F9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17c </w:t>
            </w:r>
            <w:r>
              <w:rPr>
                <w:sz w:val="19"/>
                <w:lang w:eastAsia="zh-TW"/>
              </w:rPr>
              <w:t>其他獨立作品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B2CA7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否，各自獨立</w:t>
            </w:r>
          </w:p>
        </w:tc>
      </w:tr>
    </w:tbl>
    <w:p w14:paraId="0616D6D1" w14:textId="77777777" w:rsidR="00D933EA" w:rsidRDefault="00D933EA">
      <w:pPr>
        <w:spacing w:after="40" w:line="80" w:lineRule="exact"/>
      </w:pPr>
    </w:p>
    <w:p w14:paraId="353BCA72" w14:textId="77777777" w:rsidR="00D933EA" w:rsidRDefault="002D1E58">
      <w:r>
        <w:rPr>
          <w:b/>
          <w:lang w:eastAsia="zh-TW"/>
        </w:rPr>
        <w:t>判讀句：</w:t>
      </w:r>
      <w:r>
        <w:rPr>
          <w:lang w:eastAsia="zh-TW"/>
        </w:rPr>
        <w:t xml:space="preserve"> </w:t>
      </w:r>
      <w:r>
        <w:rPr>
          <w:lang w:eastAsia="zh-TW"/>
        </w:rPr>
        <w:t>只要內容的主體是「一位學員、一組職務行為、主管直接觀察、逐項事實與回饋」，就是本件；只要主體換成「學員自己填」、「事件次數」或「組織數字」，就不是本件。</w:t>
      </w:r>
    </w:p>
    <w:p w14:paraId="51D24BEF" w14:textId="77777777" w:rsidR="00D933EA" w:rsidRDefault="002D1E58">
      <w:pPr>
        <w:pStyle w:val="21"/>
      </w:pPr>
      <w:bookmarkStart w:id="2" w:name="_Toc243325838"/>
      <w:r>
        <w:rPr>
          <w:rFonts w:ascii="微軟正黑體" w:eastAsia="微軟正黑體" w:hAnsi="微軟正黑體" w:cs="微軟正黑體"/>
          <w:lang w:eastAsia="zh-TW"/>
        </w:rPr>
        <w:t xml:space="preserve">0.2 </w:t>
      </w:r>
      <w:r>
        <w:rPr>
          <w:rFonts w:ascii="微軟正黑體" w:eastAsia="微軟正黑體" w:hAnsi="微軟正黑體" w:cs="微軟正黑體"/>
          <w:lang w:eastAsia="zh-TW"/>
        </w:rPr>
        <w:t>誰用、何時用、產出什麼</w:t>
      </w:r>
      <w:bookmarkEnd w:id="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592C5B79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B7E57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問題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EAF7A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答案</w:t>
            </w:r>
          </w:p>
        </w:tc>
      </w:tr>
      <w:tr w:rsidR="00D933EA" w14:paraId="6B657CA0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BE1092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誰用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8E5B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派訓主管觀察者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主責；必要時由受指派觀察者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協同；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只做紀錄複核，不改寫事實</w:t>
            </w:r>
          </w:p>
        </w:tc>
      </w:tr>
      <w:tr w:rsidR="00D933EA" w14:paraId="77A6C387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6AF133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何時用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B3FA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訓前一次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>；訓後至少兩次，本案示範為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三次</w:t>
            </w:r>
          </w:p>
        </w:tc>
      </w:tr>
      <w:tr w:rsidR="00D933EA" w14:paraId="432C8465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A80BF3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一次觀察要花多久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DF577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觀察本身依工作情境而定；填寫與回饋建議預留</w:t>
            </w:r>
            <w:r>
              <w:rPr>
                <w:sz w:val="19"/>
                <w:lang w:eastAsia="zh-TW"/>
              </w:rPr>
              <w:t xml:space="preserve"> 20–30 </w:t>
            </w:r>
            <w:r>
              <w:rPr>
                <w:sz w:val="19"/>
                <w:lang w:eastAsia="zh-TW"/>
              </w:rPr>
              <w:t>分鐘，此為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  <w:tr w:rsidR="00D933EA" w14:paraId="44CCD457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DFE7D7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產出什麼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CDF21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每個觀察點一份</w:t>
            </w:r>
            <w:r>
              <w:rPr>
                <w:sz w:val="19"/>
                <w:lang w:eastAsia="zh-TW"/>
              </w:rPr>
              <w:t xml:space="preserve"> Form-O</w:t>
            </w:r>
            <w:r>
              <w:rPr>
                <w:sz w:val="19"/>
                <w:lang w:eastAsia="zh-TW"/>
              </w:rPr>
              <w:t>、一份逐項回饋、一份學員回應與下一步、一份方向計數摘要</w:t>
            </w:r>
          </w:p>
        </w:tc>
      </w:tr>
      <w:tr w:rsidR="00D933EA" w14:paraId="306B31C4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FAD6BD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不能產出什麼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0CCEE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個人總分、平均分數、排名、績效考核、課程因果證明、</w:t>
            </w:r>
            <w:r>
              <w:rPr>
                <w:sz w:val="19"/>
                <w:lang w:eastAsia="zh-TW"/>
              </w:rPr>
              <w:t xml:space="preserve">17d </w:t>
            </w:r>
            <w:r>
              <w:rPr>
                <w:sz w:val="19"/>
                <w:lang w:eastAsia="zh-TW"/>
              </w:rPr>
              <w:t>成果</w:t>
            </w:r>
          </w:p>
        </w:tc>
      </w:tr>
      <w:tr w:rsidR="00D933EA" w14:paraId="573C27A0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60FF1D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 xml:space="preserve">SAMPLE </w:t>
            </w:r>
            <w:r>
              <w:rPr>
                <w:b/>
                <w:color w:val="1F3864"/>
                <w:sz w:val="19"/>
                <w:lang w:eastAsia="zh-TW"/>
              </w:rPr>
              <w:t>在哪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27C1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§6 </w:t>
            </w:r>
            <w:r>
              <w:rPr>
                <w:sz w:val="19"/>
                <w:lang w:eastAsia="zh-TW"/>
              </w:rPr>
              <w:t>的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SYN-0084-B01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完整案例、</w:t>
            </w:r>
            <w:r>
              <w:rPr>
                <w:sz w:val="19"/>
                <w:lang w:eastAsia="zh-TW"/>
              </w:rPr>
              <w:t xml:space="preserve">§8 </w:t>
            </w:r>
            <w:r>
              <w:rPr>
                <w:sz w:val="19"/>
                <w:lang w:eastAsia="zh-TW"/>
              </w:rPr>
              <w:t>的對話、</w:t>
            </w:r>
            <w:r>
              <w:rPr>
                <w:sz w:val="19"/>
                <w:lang w:eastAsia="zh-TW"/>
              </w:rPr>
              <w:t xml:space="preserve">§10 </w:t>
            </w:r>
            <w:r>
              <w:rPr>
                <w:sz w:val="19"/>
                <w:lang w:eastAsia="zh-TW"/>
              </w:rPr>
              <w:t>的對照、附錄</w:t>
            </w:r>
            <w:r>
              <w:rPr>
                <w:sz w:val="19"/>
                <w:lang w:eastAsia="zh-TW"/>
              </w:rPr>
              <w:t xml:space="preserve"> E </w:t>
            </w:r>
            <w:r>
              <w:rPr>
                <w:sz w:val="19"/>
                <w:lang w:eastAsia="zh-TW"/>
              </w:rPr>
              <w:t>的</w:t>
            </w:r>
            <w:r>
              <w:rPr>
                <w:sz w:val="19"/>
                <w:lang w:eastAsia="zh-TW"/>
              </w:rPr>
              <w:t xml:space="preserve"> 59 </w:t>
            </w:r>
            <w:r>
              <w:rPr>
                <w:sz w:val="19"/>
                <w:lang w:eastAsia="zh-TW"/>
              </w:rPr>
              <w:t>列清冊</w:t>
            </w:r>
          </w:p>
        </w:tc>
      </w:tr>
      <w:tr w:rsidR="00D933EA" w14:paraId="598F132D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C8F72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空白表在哪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BF28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§15 </w:t>
            </w:r>
            <w:r>
              <w:rPr>
                <w:sz w:val="19"/>
                <w:lang w:eastAsia="zh-TW"/>
              </w:rPr>
              <w:t>的乾淨</w:t>
            </w:r>
            <w:r>
              <w:rPr>
                <w:sz w:val="19"/>
                <w:lang w:eastAsia="zh-TW"/>
              </w:rPr>
              <w:t xml:space="preserve"> Form-O </w:t>
            </w:r>
            <w:r>
              <w:rPr>
                <w:sz w:val="19"/>
                <w:lang w:eastAsia="zh-TW"/>
              </w:rPr>
              <w:t>母版，可直接列印或複製</w:t>
            </w:r>
          </w:p>
        </w:tc>
      </w:tr>
    </w:tbl>
    <w:p w14:paraId="60DF9969" w14:textId="77777777" w:rsidR="00D933EA" w:rsidRDefault="00D933EA">
      <w:pPr>
        <w:spacing w:after="40" w:line="80" w:lineRule="exact"/>
      </w:pPr>
    </w:p>
    <w:p w14:paraId="7D0D38D8" w14:textId="77777777" w:rsidR="00D933EA" w:rsidRDefault="002D1E58">
      <w:pPr>
        <w:pStyle w:val="21"/>
      </w:pPr>
      <w:bookmarkStart w:id="3" w:name="_Toc243325839"/>
      <w:r>
        <w:rPr>
          <w:rFonts w:ascii="微軟正黑體" w:eastAsia="微軟正黑體" w:hAnsi="微軟正黑體" w:cs="微軟正黑體"/>
          <w:lang w:eastAsia="zh-TW"/>
        </w:rPr>
        <w:t xml:space="preserve">0.3 30 </w:t>
      </w:r>
      <w:r>
        <w:rPr>
          <w:rFonts w:ascii="微軟正黑體" w:eastAsia="微軟正黑體" w:hAnsi="微軟正黑體" w:cs="微軟正黑體"/>
          <w:lang w:eastAsia="zh-TW"/>
        </w:rPr>
        <w:t>秒閱讀路徑</w:t>
      </w:r>
      <w:bookmarkEnd w:id="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44E1C3F5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4A9F4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你的角色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CDDE9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先讀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E0C7F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再讀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64B78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你要完成的事</w:t>
            </w:r>
          </w:p>
        </w:tc>
      </w:tr>
      <w:tr w:rsidR="00D933EA" w14:paraId="0313C536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2768E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第一次使用的派訓主管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EFD95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§0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§3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§4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7157F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§5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§6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§8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4765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先看懂</w:t>
            </w:r>
            <w:r>
              <w:rPr>
                <w:sz w:val="19"/>
                <w:lang w:eastAsia="zh-TW"/>
              </w:rPr>
              <w:t xml:space="preserve"> B1–B4 </w:t>
            </w: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0–3 </w:t>
            </w:r>
            <w:r>
              <w:rPr>
                <w:sz w:val="19"/>
                <w:lang w:eastAsia="zh-TW"/>
              </w:rPr>
              <w:t>錨點，再照</w:t>
            </w:r>
            <w:r>
              <w:rPr>
                <w:sz w:val="19"/>
                <w:lang w:eastAsia="zh-TW"/>
              </w:rPr>
              <w:t xml:space="preserve"> Form-O </w:t>
            </w:r>
            <w:r>
              <w:rPr>
                <w:sz w:val="19"/>
                <w:lang w:eastAsia="zh-TW"/>
              </w:rPr>
              <w:t>填</w:t>
            </w:r>
          </w:p>
        </w:tc>
      </w:tr>
      <w:tr w:rsidR="00D933EA" w14:paraId="5FC2743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8160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受指派觀察者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662E8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§2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§4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12E6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§5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§9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105CB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確認角色界線、提示次數與不一致處理</w:t>
            </w:r>
          </w:p>
        </w:tc>
      </w:tr>
      <w:tr w:rsidR="00D933EA" w14:paraId="322AA4C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F1F6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訓練行政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94964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§0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§5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§15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5693F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§14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§16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77209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確認表單可列印、缺漏可退件、清冊可追蹤</w:t>
            </w:r>
          </w:p>
        </w:tc>
      </w:tr>
      <w:tr w:rsidR="00D933EA" w14:paraId="4921105D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00A1F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內部複核者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53412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§7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§9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§14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F636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§10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§12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§17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A035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只查分母、日期、事實定位與界線，不改寫觀察</w:t>
            </w:r>
          </w:p>
        </w:tc>
      </w:tr>
      <w:tr w:rsidR="00D933EA" w14:paraId="3598FA2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7DA04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評估委員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7B354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§1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§10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§11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B81B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§12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§17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0E1D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確認文類正確、官方尺度未被誤用、無因果宣稱</w:t>
            </w:r>
          </w:p>
        </w:tc>
      </w:tr>
    </w:tbl>
    <w:p w14:paraId="48C1F0CD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531945B0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33FD69E" w14:textId="77777777" w:rsidR="00D933EA" w:rsidRDefault="002D1E58">
            <w:pPr>
              <w:spacing w:after="0" w:line="312" w:lineRule="auto"/>
            </w:pPr>
            <w:r>
              <w:rPr>
                <w:b/>
                <w:color w:val="1F3864"/>
                <w:lang w:eastAsia="zh-TW"/>
              </w:rPr>
              <w:t>使用前先記住三句話。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第一，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N/O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不是</w:t>
            </w:r>
            <w:r>
              <w:rPr>
                <w:color w:val="1F3864"/>
                <w:lang w:eastAsia="zh-TW"/>
              </w:rPr>
              <w:t xml:space="preserve"> 0</w:t>
            </w:r>
            <w:r>
              <w:rPr>
                <w:color w:val="1F3864"/>
                <w:lang w:eastAsia="zh-TW"/>
              </w:rPr>
              <w:t>；沒有有效機會就不評分。第二，</w:t>
            </w:r>
            <w:r>
              <w:rPr>
                <w:color w:val="1F3864"/>
                <w:lang w:eastAsia="zh-TW"/>
              </w:rPr>
              <w:t xml:space="preserve">0–3 </w:t>
            </w:r>
            <w:r>
              <w:rPr>
                <w:color w:val="1F3864"/>
                <w:lang w:eastAsia="zh-TW"/>
              </w:rPr>
              <w:t>是序數，只能比方向，不能相加或平均。第三，觀察事實與學員回應分開寫，回應不是成效。</w:t>
            </w:r>
          </w:p>
        </w:tc>
      </w:tr>
    </w:tbl>
    <w:p w14:paraId="0B93460F" w14:textId="77777777" w:rsidR="00D933EA" w:rsidRDefault="00D933EA">
      <w:pPr>
        <w:spacing w:after="40" w:line="80" w:lineRule="exact"/>
      </w:pPr>
    </w:p>
    <w:p w14:paraId="2BF36E1D" w14:textId="77777777" w:rsidR="00D933EA" w:rsidRDefault="002D1E58">
      <w:pPr>
        <w:pStyle w:val="21"/>
      </w:pPr>
      <w:bookmarkStart w:id="4" w:name="_Toc243325840"/>
      <w:r>
        <w:rPr>
          <w:rFonts w:ascii="微軟正黑體" w:eastAsia="微軟正黑體" w:hAnsi="微軟正黑體" w:cs="微軟正黑體"/>
          <w:lang w:eastAsia="zh-TW"/>
        </w:rPr>
        <w:t xml:space="preserve">0.4 </w:t>
      </w:r>
      <w:r>
        <w:rPr>
          <w:rFonts w:ascii="微軟正黑體" w:eastAsia="微軟正黑體" w:hAnsi="微軟正黑體" w:cs="微軟正黑體"/>
          <w:lang w:eastAsia="zh-TW"/>
        </w:rPr>
        <w:t>觀察工作流（步驟＋關卡）</w:t>
      </w:r>
      <w:bookmarkEnd w:id="4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1D3EBBF3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D41F0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步驟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B66CB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表單欄位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756BE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操作與通過關卡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B9DC2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停止／退回條件</w:t>
            </w:r>
          </w:p>
        </w:tc>
      </w:tr>
      <w:tr w:rsidR="00D933EA" w14:paraId="537C342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BD2A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1. </w:t>
            </w:r>
            <w:r>
              <w:rPr>
                <w:sz w:val="19"/>
                <w:lang w:eastAsia="zh-TW"/>
              </w:rPr>
              <w:t>建基準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1726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O-01–O-07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O0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25ADE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先確認使用範圍、觀察角色、結訓日及基準觀察日；保存最少必要資料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8CF4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權責或授權來源不清、個資範圍未確認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</w:tr>
      <w:tr w:rsidR="00D933EA" w14:paraId="0863E3A6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E8848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2. </w:t>
            </w:r>
            <w:r>
              <w:rPr>
                <w:sz w:val="19"/>
                <w:lang w:eastAsia="zh-TW"/>
              </w:rPr>
              <w:t>確認觀察機會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30B47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O-08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O-11–O-15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8709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逐一確認</w:t>
            </w:r>
            <w:r>
              <w:rPr>
                <w:sz w:val="19"/>
                <w:lang w:eastAsia="zh-TW"/>
              </w:rPr>
              <w:t xml:space="preserve"> B1–B4 </w:t>
            </w:r>
            <w:r>
              <w:rPr>
                <w:sz w:val="19"/>
                <w:lang w:eastAsia="zh-TW"/>
              </w:rPr>
              <w:t>是否有有效機會；無機會填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並寫客觀原因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8535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沒有機會卻給</w:t>
            </w:r>
            <w:r>
              <w:rPr>
                <w:sz w:val="19"/>
                <w:lang w:eastAsia="zh-TW"/>
              </w:rPr>
              <w:t xml:space="preserve"> 0</w:t>
            </w:r>
            <w:r>
              <w:rPr>
                <w:sz w:val="19"/>
                <w:lang w:eastAsia="zh-TW"/>
              </w:rPr>
              <w:t>，或把</w:t>
            </w:r>
            <w:r>
              <w:rPr>
                <w:sz w:val="19"/>
                <w:lang w:eastAsia="zh-TW"/>
              </w:rPr>
              <w:t xml:space="preserve"> N/O </w:t>
            </w:r>
            <w:r>
              <w:rPr>
                <w:sz w:val="19"/>
                <w:lang w:eastAsia="zh-TW"/>
              </w:rPr>
              <w:t>算成</w:t>
            </w:r>
            <w:r>
              <w:rPr>
                <w:sz w:val="19"/>
                <w:lang w:eastAsia="zh-TW"/>
              </w:rPr>
              <w:t xml:space="preserve"> 0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</w:tr>
      <w:tr w:rsidR="00D933EA" w14:paraId="580D541B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211C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3. </w:t>
            </w:r>
            <w:r>
              <w:rPr>
                <w:sz w:val="19"/>
                <w:lang w:eastAsia="zh-TW"/>
              </w:rPr>
              <w:t>記錄事實與定位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3F6E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O-09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O-10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7D38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記錄行為、缺漏、提示次數與角色；列出能找到來源的筆記代碼／卷宗／頁碼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F5F03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只有評價、定位不足或內容矛盾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</w:tr>
      <w:tr w:rsidR="00D933EA" w14:paraId="26A4871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607FC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4. </w:t>
            </w:r>
            <w:r>
              <w:rPr>
                <w:sz w:val="19"/>
                <w:lang w:eastAsia="zh-TW"/>
              </w:rPr>
              <w:t>對照行為錨點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11D0D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O-11–O-15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8513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逐指標依本次事實判級；先確認</w:t>
            </w:r>
            <w:r>
              <w:rPr>
                <w:sz w:val="19"/>
                <w:lang w:eastAsia="zh-TW"/>
              </w:rPr>
              <w:t xml:space="preserve"> N/O</w:t>
            </w:r>
            <w:r>
              <w:rPr>
                <w:sz w:val="19"/>
                <w:lang w:eastAsia="zh-TW"/>
              </w:rPr>
              <w:t>，再檢查提示次數與行為錨點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5B67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事實不足、跨觀察點借分或以不同量尺平均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</w:tr>
      <w:tr w:rsidR="00D933EA" w14:paraId="74D71AF9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DEC5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5. </w:t>
            </w:r>
            <w:r>
              <w:rPr>
                <w:sz w:val="19"/>
                <w:lang w:eastAsia="zh-TW"/>
              </w:rPr>
              <w:t>進行事實回饋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3BA705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O-16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83565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每句回饋都回指一項</w:t>
            </w:r>
            <w:r>
              <w:rPr>
                <w:sz w:val="19"/>
                <w:lang w:eastAsia="zh-TW"/>
              </w:rPr>
              <w:t xml:space="preserve"> O-09 </w:t>
            </w:r>
            <w:r>
              <w:rPr>
                <w:sz w:val="19"/>
                <w:lang w:eastAsia="zh-TW"/>
              </w:rPr>
              <w:t>事實，並清楚分開所見與建議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94142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回饋只有人格評價或無事實依據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</w:tr>
      <w:tr w:rsidR="00D933EA" w14:paraId="179E7AE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32C2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6. </w:t>
            </w:r>
            <w:r>
              <w:rPr>
                <w:sz w:val="19"/>
                <w:lang w:eastAsia="zh-TW"/>
              </w:rPr>
              <w:t>記錄回應與下一步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657E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O-17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O-18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C392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如實記學員回應；安排有責任角色且有時間或觸發條件的下一步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D940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無回應不得代填；下一步無對象或時間條件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</w:tr>
      <w:tr w:rsidR="00D933EA" w14:paraId="584C78E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DEF19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7. </w:t>
            </w:r>
            <w:r>
              <w:rPr>
                <w:sz w:val="19"/>
                <w:lang w:eastAsia="zh-TW"/>
              </w:rPr>
              <w:t>複核與留狀態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E66A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O-19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§9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§14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93388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核對日期、欄位、來源、隱私、分母與跨文件事實；保留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等實際狀態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EC9C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來源或授權未明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>；不一致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  <w:r>
              <w:rPr>
                <w:sz w:val="19"/>
                <w:lang w:eastAsia="zh-TW"/>
              </w:rPr>
              <w:t>；不得由本表自行表示正式接受</w:t>
            </w:r>
          </w:p>
        </w:tc>
      </w:tr>
    </w:tbl>
    <w:p w14:paraId="08C6083D" w14:textId="77777777" w:rsidR="00D933EA" w:rsidRDefault="00D933EA">
      <w:pPr>
        <w:spacing w:after="40" w:line="80" w:lineRule="exact"/>
      </w:pPr>
    </w:p>
    <w:p w14:paraId="3036BDFD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5" w:name="_Toc243325841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§1 </w:t>
      </w:r>
      <w:r>
        <w:rPr>
          <w:rFonts w:ascii="微軟正黑體" w:eastAsia="微軟正黑體" w:hAnsi="微軟正黑體" w:cs="微軟正黑體"/>
          <w:lang w:eastAsia="zh-TW"/>
        </w:rPr>
        <w:t>身分鎖與文類定位</w:t>
      </w:r>
      <w:bookmarkEnd w:id="5"/>
    </w:p>
    <w:p w14:paraId="3F2364BB" w14:textId="77777777" w:rsidR="00D933EA" w:rsidRDefault="002D1E58">
      <w:pPr>
        <w:pStyle w:val="21"/>
      </w:pPr>
      <w:bookmarkStart w:id="6" w:name="_Toc243325842"/>
      <w:r>
        <w:rPr>
          <w:rFonts w:ascii="微軟正黑體" w:eastAsia="微軟正黑體" w:hAnsi="微軟正黑體" w:cs="微軟正黑體"/>
          <w:lang w:eastAsia="zh-TW"/>
        </w:rPr>
        <w:t xml:space="preserve">1.1 </w:t>
      </w:r>
      <w:r>
        <w:rPr>
          <w:rFonts w:ascii="微軟正黑體" w:eastAsia="微軟正黑體" w:hAnsi="微軟正黑體" w:cs="微軟正黑體"/>
          <w:lang w:eastAsia="zh-TW"/>
        </w:rPr>
        <w:t>身分鎖</w:t>
      </w:r>
      <w:bookmarkEnd w:id="6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3CC6ABC4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DC414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鍵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C06D5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鎖定值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2ED5A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不可變更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C752F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4A9078C7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B864D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DOCX_NO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01F98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CF87D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9A1E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本文件編號</w:t>
            </w:r>
          </w:p>
        </w:tc>
      </w:tr>
      <w:tr w:rsidR="00D933EA" w14:paraId="2FF26F5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763C3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ITEM_REQ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EFEBB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I17C-E03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334D2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23EA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本件項目要求</w:t>
            </w:r>
          </w:p>
        </w:tc>
      </w:tr>
      <w:tr w:rsidR="00D933EA" w14:paraId="7AB7972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A64C6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CHECKBOX_NO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CDBF3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090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2CA8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433E3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</w:t>
            </w:r>
            <w:r>
              <w:rPr>
                <w:sz w:val="19"/>
                <w:lang w:eastAsia="zh-TW"/>
              </w:rPr>
              <w:t xml:space="preserve"> 157 </w:t>
            </w:r>
            <w:r>
              <w:rPr>
                <w:sz w:val="19"/>
                <w:lang w:eastAsia="zh-TW"/>
              </w:rPr>
              <w:t>方框流水號</w:t>
            </w:r>
          </w:p>
        </w:tc>
      </w:tr>
      <w:tr w:rsidR="00D933EA" w14:paraId="5155FB3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2FA49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GENRE_PRIMARY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C915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派訓主管學習成效評估：職場觀察量規和回饋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38C35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AA24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文類主名</w:t>
            </w:r>
          </w:p>
        </w:tc>
      </w:tr>
      <w:tr w:rsidR="00D933EA" w14:paraId="6E6BA93B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937C9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CORE_UNITS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209B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具體職務行為之基準觀察／訓後觀察／可定位事實／逐項回饋／後續協助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EB2F4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809F4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五個核心單元</w:t>
            </w:r>
          </w:p>
        </w:tc>
      </w:tr>
      <w:tr w:rsidR="00D933EA" w14:paraId="41D183B0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48240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SERIES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9C356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I17c </w:t>
            </w:r>
            <w:r>
              <w:rPr>
                <w:sz w:val="19"/>
                <w:lang w:eastAsia="zh-TW"/>
              </w:rPr>
              <w:t>行為評估（多獨立作品，不合併）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B8B3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CE6A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不與其他</w:t>
            </w:r>
            <w:r>
              <w:rPr>
                <w:sz w:val="19"/>
                <w:lang w:eastAsia="zh-TW"/>
              </w:rPr>
              <w:t xml:space="preserve"> 17c </w:t>
            </w:r>
            <w:r>
              <w:rPr>
                <w:sz w:val="19"/>
                <w:lang w:eastAsia="zh-TW"/>
              </w:rPr>
              <w:t>作品合併</w:t>
            </w:r>
          </w:p>
        </w:tc>
      </w:tr>
      <w:tr w:rsidR="00D933EA" w14:paraId="198E2271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B5BDB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UPSTREAM_PAGE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3D14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官方《</w:t>
            </w:r>
            <w:r>
              <w:rPr>
                <w:sz w:val="19"/>
                <w:lang w:eastAsia="zh-TW"/>
              </w:rPr>
              <w:t xml:space="preserve">TTQS </w:t>
            </w:r>
            <w:r>
              <w:rPr>
                <w:sz w:val="19"/>
                <w:lang w:eastAsia="zh-TW"/>
              </w:rPr>
              <w:t>查核佐證文件資料表</w:t>
            </w:r>
            <w:r>
              <w:rPr>
                <w:sz w:val="19"/>
                <w:lang w:eastAsia="zh-TW"/>
              </w:rPr>
              <w:t>—</w:t>
            </w:r>
            <w:r>
              <w:rPr>
                <w:sz w:val="19"/>
                <w:lang w:eastAsia="zh-TW"/>
              </w:rPr>
              <w:t>訓練機構版》印刷第</w:t>
            </w:r>
            <w:r>
              <w:rPr>
                <w:sz w:val="19"/>
                <w:lang w:eastAsia="zh-TW"/>
              </w:rPr>
              <w:t xml:space="preserve"> 6 </w:t>
            </w:r>
            <w:r>
              <w:rPr>
                <w:sz w:val="19"/>
                <w:lang w:eastAsia="zh-TW"/>
              </w:rPr>
              <w:t>頁</w:t>
            </w:r>
            <w:r>
              <w:rPr>
                <w:sz w:val="19"/>
                <w:lang w:eastAsia="zh-TW"/>
              </w:rPr>
              <w:t xml:space="preserve"> 17c </w:t>
            </w:r>
            <w:r>
              <w:rPr>
                <w:sz w:val="19"/>
                <w:lang w:eastAsia="zh-TW"/>
              </w:rPr>
              <w:t>行為評估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5453E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2333F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上游頁面</w:t>
            </w:r>
          </w:p>
        </w:tc>
      </w:tr>
      <w:tr w:rsidR="00D933EA" w14:paraId="5AD9F6F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CBFEF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SIBLING_088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02747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0082 / I17C-E01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學員訓後動態問卷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3A245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邊界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90D8C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僅連結，不代填</w:t>
            </w:r>
          </w:p>
        </w:tc>
      </w:tr>
      <w:tr w:rsidR="00D933EA" w14:paraId="62613D1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E4D21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SIBLING_089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5CFDE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 / I17C-E02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學員行動計畫追蹤紀錄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851A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邊界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66BC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僅連結，不代填</w:t>
            </w:r>
          </w:p>
        </w:tc>
      </w:tr>
      <w:tr w:rsidR="00D933EA" w14:paraId="30B12EB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71B26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OUTCOME_17D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D647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17d </w:t>
            </w:r>
            <w:r>
              <w:rPr>
                <w:sz w:val="19"/>
                <w:lang w:eastAsia="zh-TW"/>
              </w:rPr>
              <w:t>組織成果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756BC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邊界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B58B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另件，不得冒充</w:t>
            </w:r>
          </w:p>
        </w:tc>
      </w:tr>
    </w:tbl>
    <w:p w14:paraId="185A86A4" w14:textId="77777777" w:rsidR="00D933EA" w:rsidRDefault="00D933EA">
      <w:pPr>
        <w:spacing w:after="40" w:line="80" w:lineRule="exact"/>
      </w:pPr>
    </w:p>
    <w:p w14:paraId="63EBF8B9" w14:textId="77777777" w:rsidR="00D933EA" w:rsidRDefault="002D1E58">
      <w:r>
        <w:rPr>
          <w:b/>
          <w:lang w:eastAsia="zh-TW"/>
        </w:rPr>
        <w:t>編號混淆禁制：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</w:t>
      </w:r>
      <w:r>
        <w:rPr>
          <w:lang w:eastAsia="zh-TW"/>
        </w:rPr>
        <w:t xml:space="preserve"> </w:t>
      </w:r>
      <w:r>
        <w:rPr>
          <w:lang w:eastAsia="zh-TW"/>
        </w:rPr>
        <w:t>是文件編號，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090</w:t>
      </w:r>
      <w:r>
        <w:rPr>
          <w:lang w:eastAsia="zh-TW"/>
        </w:rPr>
        <w:t xml:space="preserve"> </w:t>
      </w:r>
      <w:r>
        <w:rPr>
          <w:lang w:eastAsia="zh-TW"/>
        </w:rPr>
        <w:t>是官方方框流水號，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I17C-E03</w:t>
      </w:r>
      <w:r>
        <w:rPr>
          <w:lang w:eastAsia="zh-TW"/>
        </w:rPr>
        <w:t xml:space="preserve"> </w:t>
      </w:r>
      <w:r>
        <w:rPr>
          <w:lang w:eastAsia="zh-TW"/>
        </w:rPr>
        <w:t>是項目要求；三者必須同時出現且不得互換。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090</w:t>
      </w:r>
      <w:r>
        <w:rPr>
          <w:lang w:eastAsia="zh-TW"/>
        </w:rPr>
        <w:t xml:space="preserve"> </w:t>
      </w:r>
      <w:r>
        <w:rPr>
          <w:lang w:eastAsia="zh-TW"/>
        </w:rPr>
        <w:t>不得寫成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089</w:t>
      </w:r>
      <w:r>
        <w:rPr>
          <w:lang w:eastAsia="zh-TW"/>
        </w:rPr>
        <w:t xml:space="preserve"> </w:t>
      </w:r>
      <w:r>
        <w:rPr>
          <w:lang w:eastAsia="zh-TW"/>
        </w:rPr>
        <w:t>或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088</w:t>
      </w:r>
      <w:r>
        <w:rPr>
          <w:lang w:eastAsia="zh-TW"/>
        </w:rPr>
        <w:t>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</w:t>
      </w:r>
      <w:r>
        <w:rPr>
          <w:lang w:eastAsia="zh-TW"/>
        </w:rPr>
        <w:t xml:space="preserve"> </w:t>
      </w:r>
      <w:r>
        <w:rPr>
          <w:lang w:eastAsia="zh-TW"/>
        </w:rPr>
        <w:t>不得寫成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0090</w:t>
      </w:r>
      <w:r>
        <w:rPr>
          <w:lang w:eastAsia="zh-TW"/>
        </w:rPr>
        <w:t>；本件不得與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0082</w:t>
      </w:r>
      <w:r>
        <w:rPr>
          <w:lang w:eastAsia="zh-TW"/>
        </w:rPr>
        <w:t xml:space="preserve"> </w:t>
      </w:r>
      <w:r>
        <w:rPr>
          <w:lang w:eastAsia="zh-TW"/>
        </w:rPr>
        <w:t>問卷、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行動計畫追蹤、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0090</w:t>
      </w:r>
      <w:r>
        <w:rPr>
          <w:lang w:eastAsia="zh-TW"/>
        </w:rPr>
        <w:t xml:space="preserve"> </w:t>
      </w:r>
      <w:r>
        <w:rPr>
          <w:lang w:eastAsia="zh-TW"/>
        </w:rPr>
        <w:t>件或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17d</w:t>
      </w:r>
      <w:r>
        <w:rPr>
          <w:lang w:eastAsia="zh-TW"/>
        </w:rPr>
        <w:t xml:space="preserve"> </w:t>
      </w:r>
      <w:r>
        <w:rPr>
          <w:lang w:eastAsia="zh-TW"/>
        </w:rPr>
        <w:t>成果報告互換文類或表格。</w:t>
      </w:r>
    </w:p>
    <w:p w14:paraId="6EB1C56B" w14:textId="77777777" w:rsidR="00D933EA" w:rsidRDefault="002D1E58">
      <w:pPr>
        <w:pStyle w:val="21"/>
      </w:pPr>
      <w:bookmarkStart w:id="7" w:name="_Toc243325843"/>
      <w:r>
        <w:rPr>
          <w:rFonts w:ascii="微軟正黑體" w:eastAsia="微軟正黑體" w:hAnsi="微軟正黑體" w:cs="微軟正黑體"/>
          <w:lang w:eastAsia="zh-TW"/>
        </w:rPr>
        <w:t xml:space="preserve">1.2 17c </w:t>
      </w:r>
      <w:r>
        <w:rPr>
          <w:rFonts w:ascii="微軟正黑體" w:eastAsia="微軟正黑體" w:hAnsi="微軟正黑體" w:cs="微軟正黑體"/>
          <w:lang w:eastAsia="zh-TW"/>
        </w:rPr>
        <w:t>五個獨立作品的區分</w:t>
      </w:r>
      <w:bookmarkEnd w:id="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0D2C6187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EF8F8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 xml:space="preserve">17c </w:t>
            </w:r>
            <w:r>
              <w:rPr>
                <w:b/>
                <w:color w:val="FFFFFF"/>
                <w:sz w:val="19"/>
                <w:lang w:eastAsia="zh-TW"/>
              </w:rPr>
              <w:t>作品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614EF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編號對應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1EF9F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主要資料來源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67BD2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主要產出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D0BE9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與本件關係</w:t>
            </w:r>
          </w:p>
        </w:tc>
      </w:tr>
      <w:tr w:rsidR="00D933EA" w14:paraId="53CA4993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A634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學員訓後動態（行為轉移）問卷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2AF01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0082 / 088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4A7AC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學員自填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55E46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問卷回應與自述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27829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可連結；不得代填或複製</w:t>
            </w:r>
          </w:p>
        </w:tc>
      </w:tr>
      <w:tr w:rsidR="00D933EA" w14:paraId="47E58047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7581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學員行動計畫追蹤紀錄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F0BB6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0083 / 089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5155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學員行動紀錄與協助紀錄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5C14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目標／實際／阻礙／協助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8045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可對齊時間軸；不得當行為評分</w:t>
            </w:r>
          </w:p>
        </w:tc>
      </w:tr>
      <w:tr w:rsidR="00D933EA" w14:paraId="3D302B02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76EF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派訓主管職場觀察量規與回饋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E1D9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0084 / 090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5102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主管或受指派觀察者直接觀察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EBBAD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Form-O</w:t>
            </w:r>
            <w:r>
              <w:rPr>
                <w:sz w:val="19"/>
                <w:lang w:eastAsia="zh-TW"/>
              </w:rPr>
              <w:t>、逐項回饋、方向計數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6C70C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</w:t>
            </w:r>
          </w:p>
        </w:tc>
      </w:tr>
      <w:tr w:rsidR="00D933EA" w14:paraId="0F5DB26E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EED0F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知識社群討論分析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D309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17c </w:t>
            </w:r>
            <w:r>
              <w:rPr>
                <w:sz w:val="19"/>
                <w:lang w:eastAsia="zh-TW"/>
              </w:rPr>
              <w:t>其他作品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2798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社群紀錄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08BD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討論分析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6DA4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各自獨立，不合併</w:t>
            </w:r>
          </w:p>
        </w:tc>
      </w:tr>
      <w:tr w:rsidR="00D933EA" w14:paraId="456600F3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92E9A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神秘客或外部稽核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1953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17c </w:t>
            </w:r>
            <w:r>
              <w:rPr>
                <w:sz w:val="19"/>
                <w:lang w:eastAsia="zh-TW"/>
              </w:rPr>
              <w:t>其他作品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A24E3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外部觀察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9EA69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稽核報告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699AD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各自獨立，不合併</w:t>
            </w:r>
          </w:p>
        </w:tc>
      </w:tr>
    </w:tbl>
    <w:p w14:paraId="753F31C2" w14:textId="77777777" w:rsidR="00D933EA" w:rsidRDefault="00D933EA">
      <w:pPr>
        <w:spacing w:after="40" w:line="80" w:lineRule="exact"/>
      </w:pPr>
    </w:p>
    <w:p w14:paraId="1464C442" w14:textId="77777777" w:rsidR="00D933EA" w:rsidRDefault="002D1E58">
      <w:r>
        <w:rPr>
          <w:b/>
          <w:lang w:eastAsia="zh-TW"/>
        </w:rPr>
        <w:t>本件打勾：</w:t>
      </w:r>
      <w:r>
        <w:rPr>
          <w:lang w:eastAsia="zh-TW"/>
        </w:rPr>
        <w:t xml:space="preserve"> ☑ </w:t>
      </w:r>
      <w:r>
        <w:rPr>
          <w:lang w:eastAsia="zh-TW"/>
        </w:rPr>
        <w:t>派訓主管職場觀察量規與回饋（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 / I17C-E03 / 090</w:t>
      </w:r>
      <w:r>
        <w:rPr>
          <w:lang w:eastAsia="zh-TW"/>
        </w:rPr>
        <w:t>）。此打勾只表示文類定位，不表示本件已執行或已接受。</w:t>
      </w:r>
    </w:p>
    <w:p w14:paraId="78C9D74A" w14:textId="77777777" w:rsidR="00D933EA" w:rsidRDefault="002D1E58">
      <w:pPr>
        <w:pStyle w:val="21"/>
      </w:pPr>
      <w:bookmarkStart w:id="8" w:name="_Toc243325844"/>
      <w:r>
        <w:rPr>
          <w:rFonts w:ascii="微軟正黑體" w:eastAsia="微軟正黑體" w:hAnsi="微軟正黑體" w:cs="微軟正黑體"/>
          <w:lang w:eastAsia="zh-TW"/>
        </w:rPr>
        <w:t xml:space="preserve">1.3 17d </w:t>
      </w:r>
      <w:r>
        <w:rPr>
          <w:rFonts w:ascii="微軟正黑體" w:eastAsia="微軟正黑體" w:hAnsi="微軟正黑體" w:cs="微軟正黑體"/>
          <w:lang w:eastAsia="zh-TW"/>
        </w:rPr>
        <w:t>排除</w:t>
      </w:r>
      <w:bookmarkEnd w:id="8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0DB6E094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551E6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 xml:space="preserve">17d </w:t>
            </w:r>
            <w:r>
              <w:rPr>
                <w:b/>
                <w:color w:val="FFFFFF"/>
                <w:sz w:val="19"/>
                <w:lang w:eastAsia="zh-TW"/>
              </w:rPr>
              <w:t>可能出現的內容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7B49A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為什麼不是本件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C654F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本件正確做法</w:t>
            </w:r>
          </w:p>
        </w:tc>
      </w:tr>
      <w:tr w:rsidR="00D933EA" w14:paraId="001EABC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D2348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就業率、留任率、考照通過率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35263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組織成果，需分母、時程與歸因限制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06B3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不寫入</w:t>
            </w:r>
            <w:r>
              <w:rPr>
                <w:sz w:val="19"/>
                <w:lang w:eastAsia="zh-TW"/>
              </w:rPr>
              <w:t xml:space="preserve"> Form-O</w:t>
            </w:r>
            <w:r>
              <w:rPr>
                <w:sz w:val="19"/>
                <w:lang w:eastAsia="zh-TW"/>
              </w:rPr>
              <w:t>；必要時另件處理</w:t>
            </w:r>
          </w:p>
        </w:tc>
      </w:tr>
      <w:tr w:rsidR="00D933EA" w14:paraId="74F32B26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B0ADD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服務量、營運效率、品質指標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09BB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單位或組織層級數字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6E77B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只可在</w:t>
            </w:r>
            <w:r>
              <w:rPr>
                <w:sz w:val="19"/>
                <w:lang w:eastAsia="zh-TW"/>
              </w:rPr>
              <w:t xml:space="preserve"> §11 </w:t>
            </w:r>
            <w:r>
              <w:rPr>
                <w:sz w:val="19"/>
                <w:lang w:eastAsia="zh-TW"/>
              </w:rPr>
              <w:t>說明界線，不得當行為證據</w:t>
            </w:r>
          </w:p>
        </w:tc>
      </w:tr>
      <w:tr w:rsidR="00D933EA" w14:paraId="50E1664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CB4D3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訓練成本效益、投資報酬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5CF1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經濟成果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BC89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不計算、不宣稱</w:t>
            </w:r>
          </w:p>
        </w:tc>
      </w:tr>
      <w:tr w:rsidR="00D933EA" w14:paraId="65CA4DB1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1E579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「訓練後組織明顯改善」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12F78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因果宣稱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ADB3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改寫為「同期可觀察事實」</w:t>
            </w:r>
          </w:p>
        </w:tc>
      </w:tr>
    </w:tbl>
    <w:p w14:paraId="1D13765D" w14:textId="77777777" w:rsidR="00D933EA" w:rsidRDefault="00D933EA">
      <w:pPr>
        <w:spacing w:after="40" w:line="80" w:lineRule="exact"/>
      </w:pPr>
    </w:p>
    <w:p w14:paraId="0EB09951" w14:textId="77777777" w:rsidR="00D933EA" w:rsidRDefault="002D1E58">
      <w:pPr>
        <w:pStyle w:val="21"/>
      </w:pPr>
      <w:bookmarkStart w:id="9" w:name="_Toc243325845"/>
      <w:r>
        <w:rPr>
          <w:rFonts w:ascii="微軟正黑體" w:eastAsia="微軟正黑體" w:hAnsi="微軟正黑體" w:cs="微軟正黑體"/>
          <w:lang w:eastAsia="zh-TW"/>
        </w:rPr>
        <w:t xml:space="preserve">1.4 </w:t>
      </w:r>
      <w:r>
        <w:rPr>
          <w:rFonts w:ascii="微軟正黑體" w:eastAsia="微軟正黑體" w:hAnsi="微軟正黑體" w:cs="微軟正黑體"/>
          <w:lang w:eastAsia="zh-TW"/>
        </w:rPr>
        <w:t>本件不是什麼</w:t>
      </w:r>
      <w:bookmarkEnd w:id="9"/>
    </w:p>
    <w:p w14:paraId="27F66F80" w14:textId="77777777" w:rsidR="00D933EA" w:rsidRDefault="002D1E58">
      <w:pPr>
        <w:pStyle w:val="a0"/>
      </w:pPr>
      <w:r>
        <w:rPr>
          <w:lang w:eastAsia="zh-TW"/>
        </w:rPr>
        <w:t>不是主管績效考核表，不替員工排名。</w:t>
      </w:r>
    </w:p>
    <w:p w14:paraId="34204862" w14:textId="77777777" w:rsidR="00D933EA" w:rsidRDefault="002D1E58">
      <w:pPr>
        <w:pStyle w:val="a0"/>
      </w:pPr>
      <w:r>
        <w:rPr>
          <w:lang w:eastAsia="zh-TW"/>
        </w:rPr>
        <w:t>不是學員滿意度問卷，不問喜好或感受分數。</w:t>
      </w:r>
    </w:p>
    <w:p w14:paraId="5585AAFF" w14:textId="77777777" w:rsidR="00D933EA" w:rsidRDefault="002D1E58">
      <w:pPr>
        <w:pStyle w:val="a0"/>
      </w:pPr>
      <w:r>
        <w:rPr>
          <w:lang w:eastAsia="zh-TW"/>
        </w:rPr>
        <w:t>不是課程結案報告，不總結課程好壞。</w:t>
      </w:r>
    </w:p>
    <w:p w14:paraId="03FDD8D9" w14:textId="77777777" w:rsidR="00D933EA" w:rsidRDefault="002D1E58">
      <w:pPr>
        <w:pStyle w:val="a0"/>
      </w:pPr>
      <w:r>
        <w:rPr>
          <w:lang w:eastAsia="zh-TW"/>
        </w:rPr>
        <w:t>不是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0082</w:t>
      </w:r>
      <w:r>
        <w:rPr>
          <w:lang w:eastAsia="zh-TW"/>
        </w:rPr>
        <w:t xml:space="preserve"> </w:t>
      </w:r>
      <w:r>
        <w:rPr>
          <w:lang w:eastAsia="zh-TW"/>
        </w:rPr>
        <w:t>問卷複本，也不是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追蹤紀錄複本。</w:t>
      </w:r>
    </w:p>
    <w:p w14:paraId="3C74B900" w14:textId="77777777" w:rsidR="00D933EA" w:rsidRDefault="002D1E58">
      <w:pPr>
        <w:pStyle w:val="a0"/>
      </w:pPr>
      <w:r>
        <w:rPr>
          <w:lang w:eastAsia="zh-TW"/>
        </w:rPr>
        <w:t>不是知識社群分析、神秘客方法或外部稽核報告。</w:t>
      </w:r>
    </w:p>
    <w:p w14:paraId="64EA095E" w14:textId="77777777" w:rsidR="00D933EA" w:rsidRDefault="002D1E58">
      <w:pPr>
        <w:pStyle w:val="a0"/>
      </w:pPr>
      <w:r>
        <w:rPr>
          <w:lang w:eastAsia="zh-TW"/>
        </w:rPr>
        <w:t>不是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17d</w:t>
      </w:r>
      <w:r>
        <w:rPr>
          <w:lang w:eastAsia="zh-TW"/>
        </w:rPr>
        <w:t xml:space="preserve"> </w:t>
      </w:r>
      <w:r>
        <w:rPr>
          <w:lang w:eastAsia="zh-TW"/>
        </w:rPr>
        <w:t>成果報告，不宣稱就業、考照、品質或營運成效。</w:t>
      </w:r>
    </w:p>
    <w:p w14:paraId="01764939" w14:textId="77777777" w:rsidR="00D933EA" w:rsidRDefault="002D1E58">
      <w:pPr>
        <w:pStyle w:val="a0"/>
      </w:pPr>
      <w:r>
        <w:rPr>
          <w:lang w:eastAsia="zh-TW"/>
        </w:rPr>
        <w:t>不是正式紀錄；本稿全部示例為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SAMPLE/SYNTHETIC</w:t>
      </w:r>
      <w:r>
        <w:rPr>
          <w:lang w:eastAsia="zh-TW"/>
        </w:rPr>
        <w:t>，真實資料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REAL=UNKNOWN/HOLD</w:t>
      </w:r>
      <w:r>
        <w:rPr>
          <w:lang w:eastAsia="zh-TW"/>
        </w:rPr>
        <w:t>。</w:t>
      </w:r>
    </w:p>
    <w:p w14:paraId="31E3BCAA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10" w:name="_Toc243325846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§2 </w:t>
      </w:r>
      <w:r>
        <w:rPr>
          <w:rFonts w:ascii="微軟正黑體" w:eastAsia="微軟正黑體" w:hAnsi="微軟正黑體" w:cs="微軟正黑體"/>
          <w:lang w:eastAsia="zh-TW"/>
        </w:rPr>
        <w:t>使用對象、時點與角色</w:t>
      </w:r>
      <w:bookmarkEnd w:id="10"/>
    </w:p>
    <w:p w14:paraId="08C99F01" w14:textId="77777777" w:rsidR="00D933EA" w:rsidRDefault="002D1E58">
      <w:pPr>
        <w:pStyle w:val="21"/>
      </w:pPr>
      <w:bookmarkStart w:id="11" w:name="_Toc243325847"/>
      <w:r>
        <w:rPr>
          <w:rFonts w:ascii="微軟正黑體" w:eastAsia="微軟正黑體" w:hAnsi="微軟正黑體" w:cs="微軟正黑體"/>
          <w:lang w:eastAsia="zh-TW"/>
        </w:rPr>
        <w:t xml:space="preserve">2.1 </w:t>
      </w:r>
      <w:r>
        <w:rPr>
          <w:rFonts w:ascii="微軟正黑體" w:eastAsia="微軟正黑體" w:hAnsi="微軟正黑體" w:cs="微軟正黑體"/>
          <w:lang w:eastAsia="zh-TW"/>
        </w:rPr>
        <w:t>角色責任</w:t>
      </w:r>
      <w:bookmarkEnd w:id="1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5199527C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E58EC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角色碼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A3BE0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角色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BDDE3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可以做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02F5B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不可以做</w:t>
            </w:r>
          </w:p>
        </w:tc>
      </w:tr>
      <w:tr w:rsidR="00D933EA" w14:paraId="6B569D46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FE333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FEB7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派訓主管觀察者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E45E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選定觀察情境、直接觀察、記錄事實、給逐項回饋、填</w:t>
            </w:r>
            <w:r>
              <w:rPr>
                <w:sz w:val="19"/>
                <w:lang w:eastAsia="zh-TW"/>
              </w:rPr>
              <w:t xml:space="preserve"> O-19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06F7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改寫學員回應、以印象代替事實、把</w:t>
            </w:r>
            <w:r>
              <w:rPr>
                <w:sz w:val="19"/>
                <w:lang w:eastAsia="zh-TW"/>
              </w:rPr>
              <w:t xml:space="preserve"> N/O </w:t>
            </w:r>
            <w:r>
              <w:rPr>
                <w:sz w:val="19"/>
                <w:lang w:eastAsia="zh-TW"/>
              </w:rPr>
              <w:t>當</w:t>
            </w:r>
            <w:r>
              <w:rPr>
                <w:sz w:val="19"/>
                <w:lang w:eastAsia="zh-TW"/>
              </w:rPr>
              <w:t xml:space="preserve"> 0</w:t>
            </w:r>
          </w:p>
        </w:tc>
      </w:tr>
      <w:tr w:rsidR="00D933EA" w14:paraId="263C58E6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DC72B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29290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受指派觀察者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16B51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協同觀察、提供獨立事實與級別、標註角色碼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2E609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單獨覆蓋主觀察者、刪除不一致值</w:t>
            </w:r>
          </w:p>
        </w:tc>
      </w:tr>
      <w:tr w:rsidR="00D933EA" w14:paraId="066A095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2B338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ROLE-LEARNER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641F2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0AF6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閱讀回饋、回應、提出下一步需求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95D7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修改觀察事實或替自己評分</w:t>
            </w:r>
          </w:p>
        </w:tc>
      </w:tr>
      <w:tr w:rsidR="00D933EA" w14:paraId="0B22C7D6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F522F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4B98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訓練行政協調者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2746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追蹤繳回、檢查欄位齊全、安排觀察時點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C337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變更級別、代寫事實、代替觀察</w:t>
            </w:r>
          </w:p>
        </w:tc>
      </w:tr>
      <w:tr w:rsidR="00D933EA" w14:paraId="79D13B5F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590A8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F58F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紀錄複核者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9C312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檢查日期、分母、定位、界線；觸發</w:t>
            </w:r>
            <w:r>
              <w:rPr>
                <w:sz w:val="19"/>
                <w:lang w:eastAsia="zh-TW"/>
              </w:rPr>
              <w:t xml:space="preserve"> HOLD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RETURN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REJECT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REVERIFY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67D4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直接改寫第一線事實、取平均、宣稱接受</w:t>
            </w:r>
          </w:p>
        </w:tc>
      </w:tr>
    </w:tbl>
    <w:p w14:paraId="6ADFB441" w14:textId="77777777" w:rsidR="00D933EA" w:rsidRDefault="00D933EA">
      <w:pPr>
        <w:spacing w:after="40" w:line="80" w:lineRule="exact"/>
      </w:pPr>
    </w:p>
    <w:p w14:paraId="23131C20" w14:textId="77777777" w:rsidR="00D933EA" w:rsidRDefault="002D1E58">
      <w:r>
        <w:rPr>
          <w:b/>
          <w:lang w:eastAsia="zh-TW"/>
        </w:rPr>
        <w:t>角色寫法：</w:t>
      </w:r>
      <w:r>
        <w:rPr>
          <w:lang w:eastAsia="zh-TW"/>
        </w:rPr>
        <w:t xml:space="preserve"> </w:t>
      </w:r>
      <w:r>
        <w:rPr>
          <w:lang w:eastAsia="zh-TW"/>
        </w:rPr>
        <w:t>全文只用角色碼，不填真實姓名、職稱或單位。角色碼是流程位置，不是人物身分。</w:t>
      </w:r>
    </w:p>
    <w:p w14:paraId="2F2AAA81" w14:textId="77777777" w:rsidR="00D933EA" w:rsidRDefault="002D1E58">
      <w:pPr>
        <w:pStyle w:val="21"/>
      </w:pPr>
      <w:bookmarkStart w:id="12" w:name="_Toc243325848"/>
      <w:r>
        <w:rPr>
          <w:rFonts w:ascii="微軟正黑體" w:eastAsia="微軟正黑體" w:hAnsi="微軟正黑體" w:cs="微軟正黑體"/>
          <w:lang w:eastAsia="zh-TW"/>
        </w:rPr>
        <w:t xml:space="preserve">2.2 </w:t>
      </w:r>
      <w:r>
        <w:rPr>
          <w:rFonts w:ascii="微軟正黑體" w:eastAsia="微軟正黑體" w:hAnsi="微軟正黑體" w:cs="微軟正黑體"/>
          <w:lang w:eastAsia="zh-TW"/>
        </w:rPr>
        <w:t>觀察時點</w:t>
      </w:r>
      <w:bookmarkEnd w:id="1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35DEDCB3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DBD72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時點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D9C72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相對結訓日</w:t>
            </w:r>
            <w:r>
              <w:rPr>
                <w:b/>
                <w:color w:val="FFFFFF"/>
                <w:sz w:val="19"/>
                <w:lang w:eastAsia="zh-TW"/>
              </w:rPr>
              <w:t xml:space="preserve"> T0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BA617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規則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3AB9F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本案示範日期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FD5CD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最少要求</w:t>
            </w:r>
          </w:p>
        </w:tc>
      </w:tr>
      <w:tr w:rsidR="00D933EA" w14:paraId="6DABEB64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C594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O0 </w:t>
            </w:r>
            <w:r>
              <w:rPr>
                <w:sz w:val="19"/>
                <w:lang w:eastAsia="zh-TW"/>
              </w:rPr>
              <w:t>基準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F0D5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早於</w:t>
            </w:r>
            <w:r>
              <w:rPr>
                <w:sz w:val="19"/>
                <w:lang w:eastAsia="zh-TW"/>
              </w:rPr>
              <w:t xml:space="preserve"> T0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29F6D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必須在訓前，記錄同一組行為的起點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F05D6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2026-03-05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−</w:t>
            </w:r>
            <w:r>
              <w:rPr>
                <w:sz w:val="19"/>
                <w:lang w:eastAsia="zh-TW"/>
              </w:rPr>
              <w:t xml:space="preserve">1 </w:t>
            </w:r>
            <w:r>
              <w:rPr>
                <w:sz w:val="19"/>
                <w:lang w:eastAsia="zh-TW"/>
              </w:rPr>
              <w:t>天）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3BAE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 </w:t>
            </w:r>
            <w:r>
              <w:rPr>
                <w:sz w:val="19"/>
                <w:lang w:eastAsia="zh-TW"/>
              </w:rPr>
              <w:t>次</w:t>
            </w:r>
          </w:p>
        </w:tc>
      </w:tr>
      <w:tr w:rsidR="00D933EA" w14:paraId="2B629267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724D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O1 </w:t>
            </w:r>
            <w:r>
              <w:rPr>
                <w:sz w:val="19"/>
                <w:lang w:eastAsia="zh-TW"/>
              </w:rPr>
              <w:t>訓後第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2319B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晚於</w:t>
            </w:r>
            <w:r>
              <w:rPr>
                <w:sz w:val="19"/>
                <w:lang w:eastAsia="zh-TW"/>
              </w:rPr>
              <w:t xml:space="preserve"> T0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9D6A8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O0 </w:t>
            </w:r>
            <w:r>
              <w:rPr>
                <w:sz w:val="19"/>
                <w:lang w:eastAsia="zh-TW"/>
              </w:rPr>
              <w:t>至少間隔一次實際職務情境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0B8A3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2026-04-13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 xml:space="preserve">+38 </w:t>
            </w:r>
            <w:r>
              <w:rPr>
                <w:sz w:val="19"/>
                <w:lang w:eastAsia="zh-TW"/>
              </w:rPr>
              <w:t>天）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C13D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至少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個訓後點</w:t>
            </w:r>
          </w:p>
        </w:tc>
      </w:tr>
      <w:tr w:rsidR="00D933EA" w14:paraId="4FD7B1BF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9746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O2 </w:t>
            </w:r>
            <w:r>
              <w:rPr>
                <w:sz w:val="19"/>
                <w:lang w:eastAsia="zh-TW"/>
              </w:rPr>
              <w:t>訓後第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8791F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晚於</w:t>
            </w:r>
            <w:r>
              <w:rPr>
                <w:sz w:val="19"/>
                <w:lang w:eastAsia="zh-TW"/>
              </w:rPr>
              <w:t xml:space="preserve"> O1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F865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需有新的有效機會，不得複製</w:t>
            </w:r>
            <w:r>
              <w:rPr>
                <w:sz w:val="19"/>
                <w:lang w:eastAsia="zh-TW"/>
              </w:rPr>
              <w:t xml:space="preserve"> O1 </w:t>
            </w:r>
            <w:r>
              <w:rPr>
                <w:sz w:val="19"/>
                <w:lang w:eastAsia="zh-TW"/>
              </w:rPr>
              <w:t>事實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669A4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2026-05-01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 xml:space="preserve">+56 </w:t>
            </w:r>
            <w:r>
              <w:rPr>
                <w:sz w:val="19"/>
                <w:lang w:eastAsia="zh-TW"/>
              </w:rPr>
              <w:t>天）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3A6F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至少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個訓後點</w:t>
            </w:r>
          </w:p>
        </w:tc>
      </w:tr>
      <w:tr w:rsidR="00D933EA" w14:paraId="2F44C504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CAC7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O3 </w:t>
            </w:r>
            <w:r>
              <w:rPr>
                <w:sz w:val="19"/>
                <w:lang w:eastAsia="zh-TW"/>
              </w:rPr>
              <w:t>訓後第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572E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晚於</w:t>
            </w:r>
            <w:r>
              <w:rPr>
                <w:sz w:val="19"/>
                <w:lang w:eastAsia="zh-TW"/>
              </w:rPr>
              <w:t xml:space="preserve"> O2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9C747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選用；用來確認不同情境下的表現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2C0E6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2026-05-29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 xml:space="preserve">+84 </w:t>
            </w:r>
            <w:r>
              <w:rPr>
                <w:sz w:val="19"/>
                <w:lang w:eastAsia="zh-TW"/>
              </w:rPr>
              <w:t>天）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309E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選用</w:t>
            </w:r>
          </w:p>
        </w:tc>
      </w:tr>
    </w:tbl>
    <w:p w14:paraId="7C4706B0" w14:textId="77777777" w:rsidR="00D933EA" w:rsidRDefault="00D933EA">
      <w:pPr>
        <w:spacing w:after="40" w:line="80" w:lineRule="exact"/>
      </w:pPr>
    </w:p>
    <w:p w14:paraId="4BD87EC7" w14:textId="77777777" w:rsidR="00D933EA" w:rsidRDefault="002D1E58">
      <w:r>
        <w:rPr>
          <w:b/>
          <w:lang w:eastAsia="zh-TW"/>
        </w:rPr>
        <w:t>時點規則：</w:t>
      </w:r>
    </w:p>
    <w:p w14:paraId="4B848769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 </w:t>
      </w:r>
      <w:r>
        <w:rPr>
          <w:lang w:eastAsia="zh-TW"/>
        </w:rPr>
        <w:t>必須早於結訓日；本案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2026-03-05</w:t>
      </w:r>
      <w:r>
        <w:rPr>
          <w:lang w:eastAsia="zh-TW"/>
        </w:rPr>
        <w:t xml:space="preserve"> </w:t>
      </w:r>
      <w:r>
        <w:rPr>
          <w:lang w:eastAsia="zh-TW"/>
        </w:rPr>
        <w:t>早於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2026-03-06</w:t>
      </w:r>
      <w:r>
        <w:rPr>
          <w:lang w:eastAsia="zh-TW"/>
        </w:rPr>
        <w:t>，符合。</w:t>
      </w:r>
    </w:p>
    <w:p w14:paraId="364BAF4C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 &gt; O0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O2 &gt; O1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O3 &gt; O2</w:t>
      </w:r>
      <w:r>
        <w:rPr>
          <w:lang w:eastAsia="zh-TW"/>
        </w:rPr>
        <w:t>；日期必須嚴格遞增。</w:t>
      </w:r>
    </w:p>
    <w:p w14:paraId="1090BC85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lang w:eastAsia="zh-TW"/>
        </w:rPr>
        <w:t>每個訓後點都要有新的有效機會；不得把同一段觀察拆成兩個時點。</w:t>
      </w:r>
    </w:p>
    <w:p w14:paraId="1B9CFFD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>日期倒置、重複、與結訓事實矛盾，或距結訓天數算錯，一律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REVERIFY</w:t>
      </w:r>
      <w:r>
        <w:rPr>
          <w:lang w:eastAsia="zh-TW"/>
        </w:rPr>
        <w:t>。</w:t>
      </w:r>
    </w:p>
    <w:p w14:paraId="7110173F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lastRenderedPageBreak/>
        <w:t xml:space="preserve">5.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 xml:space="preserve"> </w:t>
      </w:r>
      <w:r>
        <w:rPr>
          <w:lang w:eastAsia="zh-TW"/>
        </w:rPr>
        <w:t>不是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>。本案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 xml:space="preserve"> </w:t>
      </w:r>
      <w:r>
        <w:rPr>
          <w:lang w:eastAsia="zh-TW"/>
        </w:rPr>
        <w:t>為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2026-04-13</w:t>
      </w:r>
      <w:r>
        <w:rPr>
          <w:lang w:eastAsia="zh-TW"/>
        </w:rPr>
        <w:t>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 xml:space="preserve"> </w:t>
      </w:r>
      <w:r>
        <w:rPr>
          <w:lang w:eastAsia="zh-TW"/>
        </w:rPr>
        <w:t>為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2026-04-03</w:t>
      </w:r>
      <w:r>
        <w:rPr>
          <w:lang w:eastAsia="zh-TW"/>
        </w:rPr>
        <w:t>；兩者不得混用。</w:t>
      </w:r>
    </w:p>
    <w:p w14:paraId="1158CFEA" w14:textId="77777777" w:rsidR="00D933EA" w:rsidRDefault="002D1E58">
      <w:pPr>
        <w:pStyle w:val="21"/>
      </w:pPr>
      <w:bookmarkStart w:id="13" w:name="_Toc243325849"/>
      <w:r>
        <w:rPr>
          <w:rFonts w:ascii="微軟正黑體" w:eastAsia="微軟正黑體" w:hAnsi="微軟正黑體" w:cs="微軟正黑體"/>
          <w:lang w:eastAsia="zh-TW"/>
        </w:rPr>
        <w:t xml:space="preserve">2.3 </w:t>
      </w:r>
      <w:r>
        <w:rPr>
          <w:rFonts w:ascii="微軟正黑體" w:eastAsia="微軟正黑體" w:hAnsi="微軟正黑體" w:cs="微軟正黑體"/>
          <w:lang w:eastAsia="zh-TW"/>
        </w:rPr>
        <w:t>使用前</w:t>
      </w:r>
      <w:r>
        <w:rPr>
          <w:rFonts w:ascii="微軟正黑體" w:eastAsia="微軟正黑體" w:hAnsi="微軟正黑體" w:cs="微軟正黑體"/>
          <w:lang w:eastAsia="zh-TW"/>
        </w:rPr>
        <w:t xml:space="preserve"> 5 </w:t>
      </w:r>
      <w:r>
        <w:rPr>
          <w:rFonts w:ascii="微軟正黑體" w:eastAsia="微軟正黑體" w:hAnsi="微軟正黑體" w:cs="微軟正黑體"/>
          <w:lang w:eastAsia="zh-TW"/>
        </w:rPr>
        <w:t>分鐘檢查</w:t>
      </w:r>
      <w:bookmarkEnd w:id="1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12F3B6B4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2CF99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序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6F9E1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10FE2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若不符合</w:t>
            </w:r>
          </w:p>
        </w:tc>
      </w:tr>
      <w:tr w:rsidR="00D933EA" w14:paraId="70B6A87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B4CD4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3374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學員代碼、課程碼、結訓日已確認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FCF7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或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</w:tr>
      <w:tr w:rsidR="00D933EA" w14:paraId="0AF5C887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6B0B9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A9936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本次觀察有具體職務情境，不是假設情境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898D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無情境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不評分；必要時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</w:tr>
      <w:tr w:rsidR="00D933EA" w14:paraId="03B41F9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1AA68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7462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觀察者角色碼已填，且實際在場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EC70E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</w:tr>
      <w:tr w:rsidR="00D933EA" w14:paraId="592C1EDC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2CBD3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64E81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B1–B4 </w:t>
            </w:r>
            <w:r>
              <w:rPr>
                <w:sz w:val="19"/>
                <w:lang w:eastAsia="zh-TW"/>
              </w:rPr>
              <w:t>的行為錨點已放在手邊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296C4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未讀錨點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先讀再觀察</w:t>
            </w:r>
          </w:p>
        </w:tc>
      </w:tr>
      <w:tr w:rsidR="00D933EA" w14:paraId="34C79D7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A8BEC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5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ACB95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可定位的筆記方式已準備（時間、頁碼、卷宗）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4FAD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只寫「見附件」</w:t>
            </w:r>
            <w:r>
              <w:rPr>
                <w:sz w:val="19"/>
                <w:lang w:eastAsia="zh-TW"/>
              </w:rPr>
              <w:t xml:space="preserve">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</w:tr>
      <w:tr w:rsidR="00D933EA" w14:paraId="20BDEC4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F0DE95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6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97D9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涉及第三人時，已改為類別或匿名描述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88F8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出現可識別資料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</w:tr>
    </w:tbl>
    <w:p w14:paraId="311D1EEE" w14:textId="77777777" w:rsidR="00D933EA" w:rsidRDefault="00D933EA">
      <w:pPr>
        <w:spacing w:after="40" w:line="80" w:lineRule="exact"/>
      </w:pPr>
    </w:p>
    <w:p w14:paraId="45385578" w14:textId="77777777" w:rsidR="00D933EA" w:rsidRDefault="002D1E58">
      <w:pPr>
        <w:pStyle w:val="21"/>
      </w:pPr>
      <w:bookmarkStart w:id="14" w:name="_Toc243325850"/>
      <w:r>
        <w:rPr>
          <w:rFonts w:ascii="微軟正黑體" w:eastAsia="微軟正黑體" w:hAnsi="微軟正黑體" w:cs="微軟正黑體"/>
          <w:lang w:eastAsia="zh-TW"/>
        </w:rPr>
        <w:t xml:space="preserve">2.4 </w:t>
      </w:r>
      <w:r>
        <w:rPr>
          <w:rFonts w:ascii="微軟正黑體" w:eastAsia="微軟正黑體" w:hAnsi="微軟正黑體" w:cs="微軟正黑體"/>
          <w:lang w:eastAsia="zh-TW"/>
        </w:rPr>
        <w:t>何時不要用本件</w:t>
      </w:r>
      <w:bookmarkEnd w:id="14"/>
    </w:p>
    <w:p w14:paraId="1D33C199" w14:textId="77777777" w:rsidR="00D933EA" w:rsidRDefault="002D1E58">
      <w:pPr>
        <w:pStyle w:val="a0"/>
      </w:pPr>
      <w:r>
        <w:rPr>
          <w:lang w:eastAsia="zh-TW"/>
        </w:rPr>
        <w:t>你要問的是學員「喜歡不喜歡課程」：改用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0082</w:t>
      </w:r>
      <w:r>
        <w:rPr>
          <w:lang w:eastAsia="zh-TW"/>
        </w:rPr>
        <w:t xml:space="preserve"> </w:t>
      </w:r>
      <w:r>
        <w:rPr>
          <w:lang w:eastAsia="zh-TW"/>
        </w:rPr>
        <w:t>問卷。</w:t>
      </w:r>
    </w:p>
    <w:p w14:paraId="6596DEB9" w14:textId="77777777" w:rsidR="00D933EA" w:rsidRDefault="002D1E58">
      <w:pPr>
        <w:pStyle w:val="a0"/>
      </w:pPr>
      <w:r>
        <w:rPr>
          <w:lang w:eastAsia="zh-TW"/>
        </w:rPr>
        <w:t>你要統計「做了幾次、達成幾次」：改用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行動計畫追蹤。</w:t>
      </w:r>
    </w:p>
    <w:p w14:paraId="67EB5EBC" w14:textId="77777777" w:rsidR="00D933EA" w:rsidRDefault="002D1E58">
      <w:pPr>
        <w:pStyle w:val="a0"/>
      </w:pPr>
      <w:r>
        <w:rPr>
          <w:lang w:eastAsia="zh-TW"/>
        </w:rPr>
        <w:t>你要報「就業率、考照率、營運改善」：改用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17d</w:t>
      </w:r>
      <w:r>
        <w:rPr>
          <w:lang w:eastAsia="zh-TW"/>
        </w:rPr>
        <w:t xml:space="preserve"> </w:t>
      </w:r>
      <w:r>
        <w:rPr>
          <w:lang w:eastAsia="zh-TW"/>
        </w:rPr>
        <w:t>成果資料。</w:t>
      </w:r>
    </w:p>
    <w:p w14:paraId="4B9E31FB" w14:textId="77777777" w:rsidR="00D933EA" w:rsidRDefault="002D1E58">
      <w:pPr>
        <w:pStyle w:val="a0"/>
      </w:pPr>
      <w:r>
        <w:rPr>
          <w:lang w:eastAsia="zh-TW"/>
        </w:rPr>
        <w:t>你只有一次訓後觀察：先補到至少兩個訓後點，否則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REJECT</w:t>
      </w:r>
      <w:r>
        <w:rPr>
          <w:lang w:eastAsia="zh-TW"/>
        </w:rPr>
        <w:t>。</w:t>
      </w:r>
    </w:p>
    <w:p w14:paraId="0EF0424D" w14:textId="77777777" w:rsidR="00D933EA" w:rsidRDefault="002D1E58">
      <w:pPr>
        <w:pStyle w:val="a0"/>
      </w:pPr>
      <w:r>
        <w:rPr>
          <w:lang w:eastAsia="zh-TW"/>
        </w:rPr>
        <w:t>你沒有任何訓前基準：先補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>，否則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REJECT</w:t>
      </w:r>
      <w:r>
        <w:rPr>
          <w:lang w:eastAsia="zh-TW"/>
        </w:rPr>
        <w:t>。</w:t>
      </w:r>
    </w:p>
    <w:p w14:paraId="322C4ED4" w14:textId="77777777" w:rsidR="00D933EA" w:rsidRDefault="002D1E58">
      <w:pPr>
        <w:pStyle w:val="a0"/>
      </w:pPr>
      <w:r>
        <w:rPr>
          <w:lang w:eastAsia="zh-TW"/>
        </w:rPr>
        <w:t>你打算用分數排名或算平均：停止；本件只做逐項級別與方向計數。</w:t>
      </w:r>
    </w:p>
    <w:p w14:paraId="68D8E019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15" w:name="_Toc243325851"/>
      <w:r>
        <w:rPr>
          <w:rFonts w:ascii="微軟正黑體" w:eastAsia="微軟正黑體" w:hAnsi="微軟正黑體" w:cs="微軟正黑體"/>
          <w:lang w:eastAsia="zh-TW"/>
        </w:rPr>
        <w:t xml:space="preserve">§3 </w:t>
      </w:r>
      <w:r>
        <w:rPr>
          <w:rFonts w:ascii="微軟正黑體" w:eastAsia="微軟正黑體" w:hAnsi="微軟正黑體" w:cs="微軟正黑體"/>
          <w:lang w:eastAsia="zh-TW"/>
        </w:rPr>
        <w:t>行為指標字典</w:t>
      </w:r>
      <w:r>
        <w:rPr>
          <w:rFonts w:ascii="微軟正黑體" w:eastAsia="微軟正黑體" w:hAnsi="微軟正黑體" w:cs="微軟正黑體"/>
          <w:lang w:eastAsia="zh-TW"/>
        </w:rPr>
        <w:t xml:space="preserve"> B1–B4</w:t>
      </w:r>
      <w:bookmarkEnd w:id="15"/>
    </w:p>
    <w:p w14:paraId="631A0B0D" w14:textId="77777777" w:rsidR="00D933EA" w:rsidRDefault="002D1E58">
      <w:pPr>
        <w:pStyle w:val="21"/>
      </w:pPr>
      <w:bookmarkStart w:id="16" w:name="_Toc243325852"/>
      <w:r>
        <w:rPr>
          <w:rFonts w:ascii="微軟正黑體" w:eastAsia="微軟正黑體" w:hAnsi="微軟正黑體" w:cs="微軟正黑體"/>
          <w:lang w:eastAsia="zh-TW"/>
        </w:rPr>
        <w:t xml:space="preserve">3.1 </w:t>
      </w:r>
      <w:r>
        <w:rPr>
          <w:rFonts w:ascii="微軟正黑體" w:eastAsia="微軟正黑體" w:hAnsi="微軟正黑體" w:cs="微軟正黑體"/>
          <w:lang w:eastAsia="zh-TW"/>
        </w:rPr>
        <w:t>任務脈絡</w:t>
      </w:r>
      <w:bookmarkEnd w:id="16"/>
    </w:p>
    <w:p w14:paraId="7926E81B" w14:textId="77777777" w:rsidR="00D933EA" w:rsidRDefault="002D1E58">
      <w:r>
        <w:rPr>
          <w:lang w:eastAsia="zh-TW"/>
        </w:rPr>
        <w:t>本件示範的職務情境是「匿名服務交接演練並產出記錄」：學員在模擬志工服務站中，於交接開始前核對待交接事項與狀態，向接手者說明事項與下一步，完成可辨識的交接記錄，並在遇到時段衝突或例外時依角色界線回報。情境完全合成，不對應任何真人、組織實際流程、設施或事件。</w:t>
      </w:r>
    </w:p>
    <w:p w14:paraId="64A353B6" w14:textId="77777777" w:rsidR="00D933EA" w:rsidRDefault="002D1E58">
      <w:r>
        <w:rPr>
          <w:b/>
          <w:lang w:eastAsia="zh-TW"/>
        </w:rPr>
        <w:t>四個指標只描述可觀察行為，不描述人格、態度、動機或忠誠。</w:t>
      </w:r>
      <w:r>
        <w:rPr>
          <w:lang w:eastAsia="zh-TW"/>
        </w:rPr>
        <w:t xml:space="preserve"> </w:t>
      </w:r>
      <w:r>
        <w:rPr>
          <w:lang w:eastAsia="zh-TW"/>
        </w:rPr>
        <w:t>指標是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PROPOSED SAMPLE ONLY</w:t>
      </w:r>
      <w:r>
        <w:rPr>
          <w:lang w:eastAsia="zh-TW"/>
        </w:rPr>
        <w:t>，不是官方評分規準，也不是本會政策。</w:t>
      </w:r>
    </w:p>
    <w:p w14:paraId="68CF495A" w14:textId="77777777" w:rsidR="00D933EA" w:rsidRDefault="002D1E58">
      <w:pPr>
        <w:pStyle w:val="21"/>
      </w:pPr>
      <w:bookmarkStart w:id="17" w:name="_Toc243325853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3.2 B1–B4 </w:t>
      </w:r>
      <w:r>
        <w:rPr>
          <w:rFonts w:ascii="微軟正黑體" w:eastAsia="微軟正黑體" w:hAnsi="微軟正黑體" w:cs="微軟正黑體"/>
          <w:lang w:eastAsia="zh-TW"/>
        </w:rPr>
        <w:t>字典</w:t>
      </w:r>
      <w:bookmarkEnd w:id="1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785"/>
        <w:gridCol w:w="1371"/>
        <w:gridCol w:w="2351"/>
        <w:gridCol w:w="2351"/>
        <w:gridCol w:w="1470"/>
        <w:gridCol w:w="1470"/>
      </w:tblGrid>
      <w:tr w:rsidR="00D933EA" w14:paraId="09ED0F6A" w14:textId="77777777">
        <w:trPr>
          <w:cantSplit/>
          <w:tblHeader/>
          <w:jc w:val="center"/>
        </w:trPr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3DF28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指標</w:t>
            </w:r>
          </w:p>
        </w:tc>
        <w:tc>
          <w:tcPr>
            <w:tcW w:w="134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8E60B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名稱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220CF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定義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579B6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可觀察徵狀（觀察者看到什麼）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F158B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可接受觀察證據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E55B5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不可作為證據</w:t>
            </w:r>
          </w:p>
        </w:tc>
      </w:tr>
      <w:tr w:rsidR="00D933EA" w14:paraId="27BD89C2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7518F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4AC1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交接前確認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F4C17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在交接開始前，依既定項目核對待交接事項與狀態，並複誦必要重點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AE03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逐項核對任務與狀態；複誦去識別重點；確認接手者理解下一步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D13A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觀察者即時筆記、交接前檢核清單、可定位時間戳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AC015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學員自述、他人轉述、課程簽到</w:t>
            </w:r>
          </w:p>
        </w:tc>
      </w:tr>
      <w:tr w:rsidR="00D933EA" w14:paraId="4B8BE21B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5A8E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26FD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交接過程說明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DB4C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以中性、可理解的口頭或書面方式，說明交接事項、注意點與下一步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1CDC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說明目的、必要注意事項、下一步；確認接收者理解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53AB1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觀察者即時筆記、交接說明影本、雙人見證記錄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D7600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課程照片、教材內容、學員心得</w:t>
            </w:r>
          </w:p>
        </w:tc>
      </w:tr>
      <w:tr w:rsidR="00D933EA" w14:paraId="095C5F27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6DFF7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EF953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交接記錄產出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3D006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完成可辨識的交接記錄，欄位齊全（日期、事項、責任角色、狀態、例外欄）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4649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欄位有實際值；時序一致；例外或無例外欄已填；不含可識別資料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7C207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交接記錄影本、觀察者核對記錄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F703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空白表、事後補寫無脈絡者、他人代寫</w:t>
            </w:r>
          </w:p>
        </w:tc>
      </w:tr>
      <w:tr w:rsidR="00D933EA" w14:paraId="57A554EE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BB06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EBB01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異常／衝突回報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CF89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遇時段衝突或例外時，依程序向指定角色回報並記錄處理狀態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E1561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說出例外事實；向指定角色回報；記錄接收角色、狀態與下一步；不作越權承諾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B16D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異常回報記錄、觀察者筆記、接收角色代碼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B26A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假設情境、推測動機、未發生的想像案例</w:t>
            </w:r>
          </w:p>
        </w:tc>
      </w:tr>
    </w:tbl>
    <w:p w14:paraId="7CB80E71" w14:textId="77777777" w:rsidR="00D933EA" w:rsidRDefault="00D933EA">
      <w:pPr>
        <w:spacing w:after="40" w:line="80" w:lineRule="exact"/>
      </w:pPr>
    </w:p>
    <w:p w14:paraId="3C0F0481" w14:textId="77777777" w:rsidR="00D933EA" w:rsidRDefault="002D1E58">
      <w:pPr>
        <w:pStyle w:val="21"/>
      </w:pPr>
      <w:bookmarkStart w:id="18" w:name="_Toc243325854"/>
      <w:r>
        <w:rPr>
          <w:rFonts w:ascii="微軟正黑體" w:eastAsia="微軟正黑體" w:hAnsi="微軟正黑體" w:cs="微軟正黑體"/>
          <w:lang w:eastAsia="zh-TW"/>
        </w:rPr>
        <w:t xml:space="preserve">3.3 </w:t>
      </w:r>
      <w:r>
        <w:rPr>
          <w:rFonts w:ascii="微軟正黑體" w:eastAsia="微軟正黑體" w:hAnsi="微軟正黑體" w:cs="微軟正黑體"/>
          <w:lang w:eastAsia="zh-TW"/>
        </w:rPr>
        <w:t>什麼算「有效觀察機會」</w:t>
      </w:r>
      <w:bookmarkEnd w:id="18"/>
    </w:p>
    <w:p w14:paraId="272CA1A8" w14:textId="77777777" w:rsidR="00D933EA" w:rsidRDefault="002D1E58">
      <w:r>
        <w:rPr>
          <w:lang w:eastAsia="zh-TW"/>
        </w:rPr>
        <w:t>一個指標要被評</w:t>
      </w:r>
      <w:r>
        <w:rPr>
          <w:lang w:eastAsia="zh-TW"/>
        </w:rPr>
        <w:t xml:space="preserve"> 0–3</w:t>
      </w:r>
      <w:r>
        <w:rPr>
          <w:lang w:eastAsia="zh-TW"/>
        </w:rPr>
        <w:t>，必須同時符合三個條件：</w:t>
      </w:r>
    </w:p>
    <w:p w14:paraId="764266DF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b/>
          <w:lang w:eastAsia="zh-TW"/>
        </w:rPr>
        <w:t>情境真實發生在本次觀察中</w:t>
      </w:r>
      <w:r>
        <w:rPr>
          <w:lang w:eastAsia="zh-TW"/>
        </w:rPr>
        <w:t>：不是預先假設、不是事後聽說、不是從其他時點推論。</w:t>
      </w:r>
    </w:p>
    <w:p w14:paraId="6C7165BB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b/>
          <w:lang w:eastAsia="zh-TW"/>
        </w:rPr>
        <w:t>學員有角色與權限可以展現該行為</w:t>
      </w:r>
      <w:r>
        <w:rPr>
          <w:lang w:eastAsia="zh-TW"/>
        </w:rPr>
        <w:t>：例如</w:t>
      </w:r>
      <w:r>
        <w:rPr>
          <w:lang w:eastAsia="zh-TW"/>
        </w:rPr>
        <w:t xml:space="preserve"> B4 </w:t>
      </w:r>
      <w:r>
        <w:rPr>
          <w:lang w:eastAsia="zh-TW"/>
        </w:rPr>
        <w:t>需要當日確實出現時段衝突或例外，且學員被允許向指定角色回報。</w:t>
      </w:r>
    </w:p>
    <w:p w14:paraId="5558A65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b/>
          <w:lang w:eastAsia="zh-TW"/>
        </w:rPr>
        <w:t>觀察者能取得可定位事實</w:t>
      </w:r>
      <w:r>
        <w:rPr>
          <w:lang w:eastAsia="zh-TW"/>
        </w:rPr>
        <w:t>：至少能指出時間、地點、卷宗、頁碼、版本或筆記代碼其中之一。</w:t>
      </w:r>
    </w:p>
    <w:p w14:paraId="44F2A86E" w14:textId="77777777" w:rsidR="00D933EA" w:rsidRDefault="002D1E58">
      <w:r>
        <w:rPr>
          <w:lang w:eastAsia="zh-TW"/>
        </w:rPr>
        <w:t>三者缺一，就不可以評</w:t>
      </w:r>
      <w:r>
        <w:rPr>
          <w:lang w:eastAsia="zh-TW"/>
        </w:rPr>
        <w:t xml:space="preserve"> 0–3</w:t>
      </w:r>
      <w:r>
        <w:rPr>
          <w:lang w:eastAsia="zh-TW"/>
        </w:rPr>
        <w:t>；若客觀上沒有機會，填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 </w:t>
      </w:r>
      <w:r>
        <w:rPr>
          <w:lang w:eastAsia="zh-TW"/>
        </w:rPr>
        <w:t>並在</w:t>
      </w:r>
      <w:r>
        <w:rPr>
          <w:lang w:eastAsia="zh-TW"/>
        </w:rPr>
        <w:t xml:space="preserve"> O-15 </w:t>
      </w:r>
      <w:r>
        <w:rPr>
          <w:lang w:eastAsia="zh-TW"/>
        </w:rPr>
        <w:t>寫原因；若情境不確定，填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，先補事實。</w:t>
      </w:r>
    </w:p>
    <w:p w14:paraId="2C3466B8" w14:textId="77777777" w:rsidR="00D933EA" w:rsidRDefault="002D1E58">
      <w:pPr>
        <w:pStyle w:val="21"/>
      </w:pPr>
      <w:bookmarkStart w:id="19" w:name="_Toc243325855"/>
      <w:r>
        <w:rPr>
          <w:rFonts w:ascii="微軟正黑體" w:eastAsia="微軟正黑體" w:hAnsi="微軟正黑體" w:cs="微軟正黑體"/>
          <w:lang w:eastAsia="zh-TW"/>
        </w:rPr>
        <w:t xml:space="preserve">3.4 </w:t>
      </w:r>
      <w:r>
        <w:rPr>
          <w:rFonts w:ascii="微軟正黑體" w:eastAsia="微軟正黑體" w:hAnsi="微軟正黑體" w:cs="微軟正黑體"/>
          <w:lang w:eastAsia="zh-TW"/>
        </w:rPr>
        <w:t>把模糊語改寫成可觀察事實</w:t>
      </w:r>
      <w:bookmarkEnd w:id="19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35B67B0C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5563C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模糊語（不可用）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E0C4D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問題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EB80B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可觀察改寫（示例）</w:t>
            </w:r>
          </w:p>
        </w:tc>
      </w:tr>
      <w:tr w:rsidR="00D933EA" w14:paraId="333363A9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9B51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態度很好、很認真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937D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評價人格與動機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43D44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交接前逐項核對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項任務與狀態，並複誦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項去識別重點</w:t>
            </w:r>
          </w:p>
        </w:tc>
      </w:tr>
      <w:tr w:rsidR="00D933EA" w14:paraId="0078CE5D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8329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說明很清楚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D27AC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無具體內容與對象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BE02A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說明目的、</w:t>
            </w:r>
            <w:r>
              <w:rPr>
                <w:sz w:val="19"/>
                <w:lang w:eastAsia="zh-TW"/>
              </w:rPr>
              <w:t xml:space="preserve">2 </w:t>
            </w:r>
            <w:r>
              <w:rPr>
                <w:sz w:val="19"/>
                <w:lang w:eastAsia="zh-TW"/>
              </w:rPr>
              <w:t>項注意事項與下一步，並請接收者回述一次</w:t>
            </w:r>
          </w:p>
        </w:tc>
      </w:tr>
      <w:tr w:rsidR="00D933EA" w14:paraId="36B2B86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91656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記錄寫得不錯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EC134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無欄位與完整性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ACA7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記錄含日期、事項、責任角色、狀態與例外欄，</w:t>
            </w:r>
            <w:r>
              <w:rPr>
                <w:sz w:val="19"/>
                <w:lang w:eastAsia="zh-TW"/>
              </w:rPr>
              <w:t xml:space="preserve">5 </w:t>
            </w:r>
            <w:r>
              <w:rPr>
                <w:sz w:val="19"/>
                <w:lang w:eastAsia="zh-TW"/>
              </w:rPr>
              <w:t>欄均有值</w:t>
            </w:r>
          </w:p>
        </w:tc>
      </w:tr>
      <w:tr w:rsidR="00D933EA" w14:paraId="11AED46F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589B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進步很多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6118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跨期比較用語，非單次事實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031E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本次無提示完成</w:t>
            </w:r>
            <w:r>
              <w:rPr>
                <w:sz w:val="19"/>
                <w:lang w:eastAsia="zh-TW"/>
              </w:rPr>
              <w:t xml:space="preserve"> B1</w:t>
            </w:r>
            <w:r>
              <w:rPr>
                <w:sz w:val="19"/>
                <w:lang w:eastAsia="zh-TW"/>
              </w:rPr>
              <w:t>；上次同項需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次提示（分屬兩次觀察）</w:t>
            </w:r>
          </w:p>
        </w:tc>
      </w:tr>
      <w:tr w:rsidR="00D933EA" w14:paraId="37A88219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1852F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遇到問題會處理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344A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動機與結果混在一起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2AC3D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出現時段衝突時，向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回報，記錄接收角色與狀態</w:t>
            </w:r>
          </w:p>
        </w:tc>
      </w:tr>
    </w:tbl>
    <w:p w14:paraId="5693D53E" w14:textId="77777777" w:rsidR="00D933EA" w:rsidRDefault="00D933EA">
      <w:pPr>
        <w:spacing w:after="40" w:line="80" w:lineRule="exact"/>
      </w:pPr>
    </w:p>
    <w:p w14:paraId="00689567" w14:textId="77777777" w:rsidR="00D933EA" w:rsidRDefault="002D1E58">
      <w:pPr>
        <w:pStyle w:val="21"/>
      </w:pPr>
      <w:bookmarkStart w:id="20" w:name="_Toc243325856"/>
      <w:r>
        <w:rPr>
          <w:rFonts w:ascii="微軟正黑體" w:eastAsia="微軟正黑體" w:hAnsi="微軟正黑體" w:cs="微軟正黑體"/>
          <w:lang w:eastAsia="zh-TW"/>
        </w:rPr>
        <w:t xml:space="preserve">3.5 </w:t>
      </w:r>
      <w:r>
        <w:rPr>
          <w:rFonts w:ascii="微軟正黑體" w:eastAsia="微軟正黑體" w:hAnsi="微軟正黑體" w:cs="微軟正黑體"/>
          <w:lang w:eastAsia="zh-TW"/>
        </w:rPr>
        <w:t>隱私界線</w:t>
      </w:r>
      <w:bookmarkEnd w:id="20"/>
    </w:p>
    <w:p w14:paraId="473836C8" w14:textId="77777777" w:rsidR="00D933EA" w:rsidRDefault="002D1E58">
      <w:r>
        <w:rPr>
          <w:lang w:eastAsia="zh-TW"/>
        </w:rPr>
        <w:t xml:space="preserve">B1–B4 </w:t>
      </w:r>
      <w:r>
        <w:rPr>
          <w:lang w:eastAsia="zh-TW"/>
        </w:rPr>
        <w:t>的觀察不得寫入服務對象姓名、聯絡方式、健康、家庭、財務或其他可識別資訊。必要時以類別描述，例如「一位成人服務對象」、「一個三人家庭」、「一次時段衝突」，不寫姓名、不寫地址、不寫病歷或補助身分。</w:t>
      </w:r>
    </w:p>
    <w:p w14:paraId="529A707F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21" w:name="_Toc243325857"/>
      <w:r>
        <w:rPr>
          <w:rFonts w:ascii="微軟正黑體" w:eastAsia="微軟正黑體" w:hAnsi="微軟正黑體" w:cs="微軟正黑體"/>
          <w:lang w:eastAsia="zh-TW"/>
        </w:rPr>
        <w:t xml:space="preserve">§4 </w:t>
      </w:r>
      <w:r>
        <w:rPr>
          <w:rFonts w:ascii="微軟正黑體" w:eastAsia="微軟正黑體" w:hAnsi="微軟正黑體" w:cs="微軟正黑體"/>
          <w:lang w:eastAsia="zh-TW"/>
        </w:rPr>
        <w:t>個別行為觀察量規</w:t>
      </w:r>
      <w:bookmarkEnd w:id="21"/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220D8AC3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09DA9833" w14:textId="77777777" w:rsidR="00D933EA" w:rsidRDefault="002D1E58">
            <w:pPr>
              <w:spacing w:after="0" w:line="312" w:lineRule="auto"/>
            </w:pPr>
            <w:r>
              <w:rPr>
                <w:b/>
                <w:color w:val="1F3864"/>
                <w:lang w:eastAsia="zh-TW"/>
              </w:rPr>
              <w:t>量規性質：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以下</w:t>
            </w:r>
            <w:r>
              <w:rPr>
                <w:color w:val="1F3864"/>
                <w:lang w:eastAsia="zh-TW"/>
              </w:rPr>
              <w:t xml:space="preserve"> 0–3 </w:t>
            </w:r>
            <w:r>
              <w:rPr>
                <w:color w:val="1F3864"/>
                <w:lang w:eastAsia="zh-TW"/>
              </w:rPr>
              <w:t>與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N/O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是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PROPOSED SAMPLE ONLY</w:t>
            </w:r>
            <w:r>
              <w:rPr>
                <w:color w:val="1F3864"/>
                <w:lang w:eastAsia="zh-TW"/>
              </w:rPr>
              <w:t>，供本件示範與內部試填，不是官方評分規準、不是本會政策、不是個人績效考核。官方</w:t>
            </w:r>
            <w:r>
              <w:rPr>
                <w:color w:val="1F3864"/>
                <w:lang w:eastAsia="zh-TW"/>
              </w:rPr>
              <w:t xml:space="preserve"> 17c </w:t>
            </w:r>
            <w:r>
              <w:rPr>
                <w:color w:val="1F3864"/>
                <w:lang w:eastAsia="zh-TW"/>
              </w:rPr>
              <w:t>的機構級</w:t>
            </w:r>
            <w:r>
              <w:rPr>
                <w:color w:val="1F3864"/>
                <w:lang w:eastAsia="zh-TW"/>
              </w:rPr>
              <w:t xml:space="preserve"> 0–3 </w:t>
            </w:r>
            <w:r>
              <w:rPr>
                <w:color w:val="1F3864"/>
                <w:lang w:eastAsia="zh-TW"/>
              </w:rPr>
              <w:t>只放在</w:t>
            </w:r>
            <w:r>
              <w:rPr>
                <w:color w:val="1F3864"/>
                <w:lang w:eastAsia="zh-TW"/>
              </w:rPr>
              <w:t xml:space="preserve"> §10 </w:t>
            </w:r>
            <w:r>
              <w:rPr>
                <w:color w:val="1F3864"/>
                <w:lang w:eastAsia="zh-TW"/>
              </w:rPr>
              <w:t>作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UNSCORED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對照，不得填入</w:t>
            </w:r>
            <w:r>
              <w:rPr>
                <w:color w:val="1F3864"/>
                <w:lang w:eastAsia="zh-TW"/>
              </w:rPr>
              <w:t xml:space="preserve"> O-11 </w:t>
            </w:r>
            <w:r>
              <w:rPr>
                <w:color w:val="1F3864"/>
                <w:lang w:eastAsia="zh-TW"/>
              </w:rPr>
              <w:t>至</w:t>
            </w:r>
            <w:r>
              <w:rPr>
                <w:color w:val="1F3864"/>
                <w:lang w:eastAsia="zh-TW"/>
              </w:rPr>
              <w:t xml:space="preserve"> O-14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7C911116" w14:textId="77777777" w:rsidR="00D933EA" w:rsidRDefault="00D933EA">
      <w:pPr>
        <w:spacing w:after="40" w:line="80" w:lineRule="exact"/>
      </w:pPr>
    </w:p>
    <w:p w14:paraId="64496650" w14:textId="77777777" w:rsidR="00D933EA" w:rsidRDefault="002D1E58">
      <w:pPr>
        <w:pStyle w:val="21"/>
      </w:pPr>
      <w:bookmarkStart w:id="22" w:name="_Toc243325858"/>
      <w:r>
        <w:rPr>
          <w:rFonts w:ascii="微軟正黑體" w:eastAsia="微軟正黑體" w:hAnsi="微軟正黑體" w:cs="微軟正黑體"/>
          <w:lang w:eastAsia="zh-TW"/>
        </w:rPr>
        <w:t xml:space="preserve">4.1 </w:t>
      </w:r>
      <w:r>
        <w:rPr>
          <w:rFonts w:ascii="微軟正黑體" w:eastAsia="微軟正黑體" w:hAnsi="微軟正黑體" w:cs="微軟正黑體"/>
          <w:lang w:eastAsia="zh-TW"/>
        </w:rPr>
        <w:t>通用評分錨點</w:t>
      </w:r>
      <w:bookmarkEnd w:id="2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5AE1AF05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E6E58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級別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FF428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通用定義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A9208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提示次數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516D7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判定限制</w:t>
            </w:r>
          </w:p>
        </w:tc>
      </w:tr>
      <w:tr w:rsidR="00D933EA" w14:paraId="1A90E4E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043A9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48A2A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在有效機會中，未受提示即完成該指標所有必要步驟，並作必要自我核對或確認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94947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0 </w:t>
            </w:r>
            <w:r>
              <w:rPr>
                <w:sz w:val="19"/>
                <w:lang w:eastAsia="zh-TW"/>
              </w:rPr>
              <w:t>次提示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0FA09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必須列出完成步驟與定位；單次不表示跨期「穩定」</w:t>
            </w:r>
          </w:p>
        </w:tc>
      </w:tr>
      <w:tr w:rsidR="00D933EA" w14:paraId="7948A13E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A9304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AEEC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次中性提示後，完成該指標要求，無重大遺漏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AF79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 </w:t>
            </w:r>
            <w:r>
              <w:rPr>
                <w:sz w:val="19"/>
                <w:lang w:eastAsia="zh-TW"/>
              </w:rPr>
              <w:t>次提示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E117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必須記錄提示內容；多次提示不得評</w:t>
            </w:r>
            <w:r>
              <w:rPr>
                <w:sz w:val="19"/>
                <w:lang w:eastAsia="zh-TW"/>
              </w:rPr>
              <w:t xml:space="preserve"> 2</w:t>
            </w:r>
          </w:p>
        </w:tc>
      </w:tr>
      <w:tr w:rsidR="00D933EA" w14:paraId="75A5BC4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5EBC7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71CFB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次以上提示或逐步協助，只完成部分步驟，或仍漏必要欄位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3A844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≥2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F0BD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O-09 </w:t>
            </w:r>
            <w:r>
              <w:rPr>
                <w:sz w:val="19"/>
                <w:lang w:eastAsia="zh-TW"/>
              </w:rPr>
              <w:t>必須寫明提示次數及仍缺項</w:t>
            </w:r>
          </w:p>
        </w:tc>
      </w:tr>
      <w:tr w:rsidR="00D933EA" w14:paraId="70509F5E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3567E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DF0C7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有有效機會但未展示該指標，或一般未完成；必須有</w:t>
            </w:r>
            <w:r>
              <w:rPr>
                <w:sz w:val="19"/>
                <w:lang w:eastAsia="zh-TW"/>
              </w:rPr>
              <w:t xml:space="preserve"> O-09 </w:t>
            </w:r>
            <w:r>
              <w:rPr>
                <w:sz w:val="19"/>
                <w:lang w:eastAsia="zh-TW"/>
              </w:rPr>
              <w:t>事實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EDF0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不限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20B1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若涉個資、越權等重大問題，另依</w:t>
            </w:r>
            <w:r>
              <w:rPr>
                <w:sz w:val="19"/>
                <w:lang w:eastAsia="zh-TW"/>
              </w:rPr>
              <w:t xml:space="preserve"> §13–§14 </w:t>
            </w:r>
            <w:r>
              <w:rPr>
                <w:sz w:val="19"/>
                <w:lang w:eastAsia="zh-TW"/>
              </w:rPr>
              <w:t>處理，不以</w:t>
            </w:r>
            <w:r>
              <w:rPr>
                <w:sz w:val="19"/>
                <w:lang w:eastAsia="zh-TW"/>
              </w:rPr>
              <w:t xml:space="preserve"> 0 </w:t>
            </w:r>
            <w:r>
              <w:rPr>
                <w:sz w:val="19"/>
                <w:lang w:eastAsia="zh-TW"/>
              </w:rPr>
              <w:t>代替事故處置</w:t>
            </w:r>
          </w:p>
        </w:tc>
      </w:tr>
      <w:tr w:rsidR="00D933EA" w14:paraId="77D6779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FEB9F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lastRenderedPageBreak/>
              <w:t>N/O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30B98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客觀上沒有有效觀察機會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4B565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不適用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3C856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必填</w:t>
            </w:r>
            <w:r>
              <w:rPr>
                <w:sz w:val="19"/>
                <w:lang w:eastAsia="zh-TW"/>
              </w:rPr>
              <w:t xml:space="preserve"> O-15 </w:t>
            </w:r>
            <w:r>
              <w:rPr>
                <w:sz w:val="19"/>
                <w:lang w:eastAsia="zh-TW"/>
              </w:rPr>
              <w:t>原因；排除所有「未展示」及配對比較分母</w:t>
            </w:r>
          </w:p>
        </w:tc>
      </w:tr>
    </w:tbl>
    <w:p w14:paraId="79B5C386" w14:textId="77777777" w:rsidR="00D933EA" w:rsidRDefault="00D933EA">
      <w:pPr>
        <w:spacing w:after="40" w:line="80" w:lineRule="exact"/>
      </w:pPr>
    </w:p>
    <w:p w14:paraId="4D1AE164" w14:textId="77777777" w:rsidR="00D933EA" w:rsidRDefault="002D1E58">
      <w:r>
        <w:rPr>
          <w:b/>
          <w:lang w:eastAsia="zh-TW"/>
        </w:rPr>
        <w:t>提示的定義：</w:t>
      </w:r>
      <w:r>
        <w:rPr>
          <w:lang w:eastAsia="zh-TW"/>
        </w:rPr>
        <w:t xml:space="preserve"> </w:t>
      </w:r>
      <w:r>
        <w:rPr>
          <w:lang w:eastAsia="zh-TW"/>
        </w:rPr>
        <w:t>提示是觀察者主動給出的口頭、書面、手勢或流程協助，使學員得以繼續或修正。學員自行停下來思考、自行查閱手冊、自行詢問同儕，不算觀察者提示；但若同儕提示實質替代了學員應展現的行為，應在</w:t>
      </w:r>
      <w:r>
        <w:rPr>
          <w:lang w:eastAsia="zh-TW"/>
        </w:rPr>
        <w:t xml:space="preserve"> O-09 </w:t>
      </w:r>
      <w:r>
        <w:rPr>
          <w:lang w:eastAsia="zh-TW"/>
        </w:rPr>
        <w:t>註明並從嚴判定。</w:t>
      </w:r>
    </w:p>
    <w:p w14:paraId="1B45A0F5" w14:textId="77777777" w:rsidR="00D933EA" w:rsidRDefault="002D1E58">
      <w:pPr>
        <w:pStyle w:val="21"/>
      </w:pPr>
      <w:bookmarkStart w:id="23" w:name="_Toc243325859"/>
      <w:r>
        <w:rPr>
          <w:rFonts w:ascii="微軟正黑體" w:eastAsia="微軟正黑體" w:hAnsi="微軟正黑體" w:cs="微軟正黑體"/>
          <w:lang w:eastAsia="zh-TW"/>
        </w:rPr>
        <w:t xml:space="preserve">4.2 B1–B4 </w:t>
      </w:r>
      <w:r>
        <w:rPr>
          <w:rFonts w:ascii="微軟正黑體" w:eastAsia="微軟正黑體" w:hAnsi="微軟正黑體" w:cs="微軟正黑體"/>
          <w:lang w:eastAsia="zh-TW"/>
        </w:rPr>
        <w:t>逐項行為錨點</w:t>
      </w:r>
      <w:bookmarkEnd w:id="2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0D7273DE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3C927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指標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CCF48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0</w:t>
            </w:r>
            <w:r>
              <w:rPr>
                <w:b/>
                <w:color w:val="FFFFFF"/>
                <w:sz w:val="19"/>
                <w:lang w:eastAsia="zh-TW"/>
              </w:rPr>
              <w:t>：有機會未展示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CD58B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1</w:t>
            </w:r>
            <w:r>
              <w:rPr>
                <w:b/>
                <w:color w:val="FFFFFF"/>
                <w:sz w:val="19"/>
                <w:lang w:eastAsia="zh-TW"/>
              </w:rPr>
              <w:t>：</w:t>
            </w:r>
            <w:r>
              <w:rPr>
                <w:b/>
                <w:color w:val="FFFFFF"/>
                <w:sz w:val="19"/>
                <w:lang w:eastAsia="zh-TW"/>
              </w:rPr>
              <w:t xml:space="preserve">≥2 </w:t>
            </w:r>
            <w:r>
              <w:rPr>
                <w:b/>
                <w:color w:val="FFFFFF"/>
                <w:sz w:val="19"/>
                <w:lang w:eastAsia="zh-TW"/>
              </w:rPr>
              <w:t>次提示後仍部分完成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D28DB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2</w:t>
            </w:r>
            <w:r>
              <w:rPr>
                <w:b/>
                <w:color w:val="FFFFFF"/>
                <w:sz w:val="19"/>
                <w:lang w:eastAsia="zh-TW"/>
              </w:rPr>
              <w:t>：</w:t>
            </w:r>
            <w:r>
              <w:rPr>
                <w:b/>
                <w:color w:val="FFFFFF"/>
                <w:sz w:val="19"/>
                <w:lang w:eastAsia="zh-TW"/>
              </w:rPr>
              <w:t xml:space="preserve">1 </w:t>
            </w:r>
            <w:r>
              <w:rPr>
                <w:b/>
                <w:color w:val="FFFFFF"/>
                <w:sz w:val="19"/>
                <w:lang w:eastAsia="zh-TW"/>
              </w:rPr>
              <w:t>次提示後完成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92DE9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3</w:t>
            </w:r>
            <w:r>
              <w:rPr>
                <w:b/>
                <w:color w:val="FFFFFF"/>
                <w:sz w:val="19"/>
                <w:lang w:eastAsia="zh-TW"/>
              </w:rPr>
              <w:t>：無提示獨立完成</w:t>
            </w:r>
          </w:p>
        </w:tc>
      </w:tr>
      <w:tr w:rsidR="00D933EA" w14:paraId="3A485547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D3CEC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B1 </w:t>
            </w:r>
            <w:r>
              <w:rPr>
                <w:sz w:val="19"/>
                <w:lang w:eastAsia="zh-TW"/>
              </w:rPr>
              <w:t>交接前確認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B0C5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未核對任務或狀態，或未複誦任何必要重點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8CB03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兩次以上提示後只核對部分資料，仍漏一項必要重點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5151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一次提示後核對任務與狀態，複誦兩項去識別重點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AF75D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獨立核對任務與狀態、完整複誦必要重點，並確認接手者理解下一步</w:t>
            </w:r>
          </w:p>
        </w:tc>
      </w:tr>
      <w:tr w:rsidR="00D933EA" w14:paraId="545242C2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FC6A0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B2 </w:t>
            </w:r>
            <w:r>
              <w:rPr>
                <w:sz w:val="19"/>
                <w:lang w:eastAsia="zh-TW"/>
              </w:rPr>
              <w:t>交接過程說明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7C2AD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未說明交接事項或下一步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8553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兩次以上提示後僅說明其中一項，仍漏任務或下一步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DF439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一次提示後說清事項與下一步，內容在職務範圍內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309F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無提示說明目的、必要注意事項及下一步，並確認接收者理解</w:t>
            </w:r>
          </w:p>
        </w:tc>
      </w:tr>
      <w:tr w:rsidR="00D933EA" w14:paraId="0442AEFE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D7FD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B3 </w:t>
            </w:r>
            <w:r>
              <w:rPr>
                <w:sz w:val="19"/>
                <w:lang w:eastAsia="zh-TW"/>
              </w:rPr>
              <w:t>交接記錄產出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69B0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有機會但未建記錄，或漏兩項以上必填欄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15699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兩次以上提示後只記日期或事項，仍漏責任角色或狀態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8022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一次提示後補齊日期、事項、責任角色、狀態及例外或無例外欄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A6BA3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無提示完成並核對前述欄位、時序與例外狀態；不含可識別資料</w:t>
            </w:r>
          </w:p>
        </w:tc>
      </w:tr>
      <w:tr w:rsidR="00D933EA" w14:paraId="6D48724D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4006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B4 </w:t>
            </w:r>
            <w:r>
              <w:rPr>
                <w:sz w:val="19"/>
                <w:lang w:eastAsia="zh-TW"/>
              </w:rPr>
              <w:t>異常／衝突回報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3477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發生可回報情境卻未回報，或擅自承諾、越權處置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CE3AB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兩次以上提示後始回報，仍漏接收角色或處理狀態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AE7D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一次提示後依角色界線回報指定角色，記錄例外及狀態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184CD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無提示即在權限範圍內回報、記錄接收角色、狀態與下一步，不作越權承諾</w:t>
            </w:r>
          </w:p>
        </w:tc>
      </w:tr>
    </w:tbl>
    <w:p w14:paraId="0F55D588" w14:textId="77777777" w:rsidR="00D933EA" w:rsidRDefault="00D933EA">
      <w:pPr>
        <w:spacing w:after="40" w:line="80" w:lineRule="exact"/>
      </w:pPr>
    </w:p>
    <w:p w14:paraId="6AED8910" w14:textId="77777777" w:rsidR="00D933EA" w:rsidRDefault="002D1E58">
      <w:r>
        <w:rPr>
          <w:b/>
          <w:lang w:eastAsia="zh-TW"/>
        </w:rPr>
        <w:t xml:space="preserve">O-09 </w:t>
      </w:r>
      <w:r>
        <w:rPr>
          <w:b/>
          <w:lang w:eastAsia="zh-TW"/>
        </w:rPr>
        <w:t>必須定位的事實：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7E850CA9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B00FA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指標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55D97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必須寫出的事實元素</w:t>
            </w:r>
          </w:p>
        </w:tc>
      </w:tr>
      <w:tr w:rsidR="00D933EA" w14:paraId="0539E17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43AC7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B1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3B97C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核對項、複誦項、提示次數、接手者回述</w:t>
            </w:r>
          </w:p>
        </w:tc>
      </w:tr>
      <w:tr w:rsidR="00D933EA" w14:paraId="26D1BEF3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8B72F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B2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C6345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說明內容、提示次數、範圍及理解確認</w:t>
            </w:r>
          </w:p>
        </w:tc>
      </w:tr>
      <w:tr w:rsidR="00D933EA" w14:paraId="04C84511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973A9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B3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B02D5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欄位實際值是否存在、提示次數、漏欄或更正、去識別核對</w:t>
            </w:r>
          </w:p>
        </w:tc>
      </w:tr>
      <w:tr w:rsidR="00D933EA" w14:paraId="028D8126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0E443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B4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5BBDC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例外事實、提示次數、接收角色碼、記錄定位與下一步</w:t>
            </w:r>
          </w:p>
        </w:tc>
      </w:tr>
    </w:tbl>
    <w:p w14:paraId="09A04535" w14:textId="77777777" w:rsidR="00D933EA" w:rsidRDefault="00D933EA">
      <w:pPr>
        <w:spacing w:after="40" w:line="80" w:lineRule="exact"/>
      </w:pPr>
    </w:p>
    <w:p w14:paraId="648BB0C9" w14:textId="77777777" w:rsidR="00D933EA" w:rsidRDefault="002D1E58">
      <w:pPr>
        <w:pStyle w:val="21"/>
      </w:pPr>
      <w:bookmarkStart w:id="24" w:name="_Toc243325860"/>
      <w:r>
        <w:rPr>
          <w:rFonts w:ascii="微軟正黑體" w:eastAsia="微軟正黑體" w:hAnsi="微軟正黑體" w:cs="微軟正黑體"/>
          <w:lang w:eastAsia="zh-TW"/>
        </w:rPr>
        <w:t xml:space="preserve">4.3 </w:t>
      </w:r>
      <w:r>
        <w:rPr>
          <w:rFonts w:ascii="微軟正黑體" w:eastAsia="微軟正黑體" w:hAnsi="微軟正黑體" w:cs="微軟正黑體"/>
          <w:lang w:eastAsia="zh-TW"/>
        </w:rPr>
        <w:t>給分優先序</w:t>
      </w:r>
      <w:bookmarkEnd w:id="24"/>
    </w:p>
    <w:p w14:paraId="5E09F822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b/>
          <w:lang w:eastAsia="zh-TW"/>
        </w:rPr>
        <w:t>先判機會，再判級別。</w:t>
      </w:r>
      <w:r>
        <w:rPr>
          <w:lang w:eastAsia="zh-TW"/>
        </w:rPr>
        <w:t xml:space="preserve"> </w:t>
      </w:r>
      <w:r>
        <w:rPr>
          <w:lang w:eastAsia="zh-TW"/>
        </w:rPr>
        <w:t>沒有有效機會就填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>，不進入</w:t>
      </w:r>
      <w:r>
        <w:rPr>
          <w:lang w:eastAsia="zh-TW"/>
        </w:rPr>
        <w:t xml:space="preserve"> 0–3</w:t>
      </w:r>
      <w:r>
        <w:rPr>
          <w:lang w:eastAsia="zh-TW"/>
        </w:rPr>
        <w:t>。</w:t>
      </w:r>
    </w:p>
    <w:p w14:paraId="3F811B33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lastRenderedPageBreak/>
        <w:t xml:space="preserve">2. </w:t>
      </w:r>
      <w:r>
        <w:rPr>
          <w:b/>
          <w:lang w:eastAsia="zh-TW"/>
        </w:rPr>
        <w:t>先寫事實，再寫級別。</w:t>
      </w:r>
      <w:r>
        <w:rPr>
          <w:lang w:eastAsia="zh-TW"/>
        </w:rPr>
        <w:t xml:space="preserve"> O-09 </w:t>
      </w:r>
      <w:r>
        <w:rPr>
          <w:lang w:eastAsia="zh-TW"/>
        </w:rPr>
        <w:t>至少要有「做了什麼、缺什麼、提示幾次、誰在場」。</w:t>
      </w:r>
    </w:p>
    <w:p w14:paraId="56FD4E1D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b/>
          <w:lang w:eastAsia="zh-TW"/>
        </w:rPr>
        <w:t>以同一次觀察為限。</w:t>
      </w:r>
      <w:r>
        <w:rPr>
          <w:lang w:eastAsia="zh-TW"/>
        </w:rPr>
        <w:t xml:space="preserve"> </w:t>
      </w:r>
      <w:r>
        <w:rPr>
          <w:lang w:eastAsia="zh-TW"/>
        </w:rPr>
        <w:t>不得用上一次的表現補本次分數，也不得用下一次的表現倒推本次。</w:t>
      </w:r>
    </w:p>
    <w:p w14:paraId="4EAA9F87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b/>
          <w:lang w:eastAsia="zh-TW"/>
        </w:rPr>
        <w:t>提示次數要可數。</w:t>
      </w:r>
      <w:r>
        <w:rPr>
          <w:lang w:eastAsia="zh-TW"/>
        </w:rPr>
        <w:t xml:space="preserve"> </w:t>
      </w:r>
      <w:r>
        <w:rPr>
          <w:lang w:eastAsia="zh-TW"/>
        </w:rPr>
        <w:t>寫「提示</w:t>
      </w:r>
      <w:r>
        <w:rPr>
          <w:lang w:eastAsia="zh-TW"/>
        </w:rPr>
        <w:t xml:space="preserve"> 1 </w:t>
      </w:r>
      <w:r>
        <w:rPr>
          <w:lang w:eastAsia="zh-TW"/>
        </w:rPr>
        <w:t>次」或「提示</w:t>
      </w:r>
      <w:r>
        <w:rPr>
          <w:lang w:eastAsia="zh-TW"/>
        </w:rPr>
        <w:t xml:space="preserve"> 2 </w:t>
      </w:r>
      <w:r>
        <w:rPr>
          <w:lang w:eastAsia="zh-TW"/>
        </w:rPr>
        <w:t>次」，不寫「稍微提醒」、「有協助」。</w:t>
      </w:r>
    </w:p>
    <w:p w14:paraId="02B6D497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b/>
          <w:lang w:eastAsia="zh-TW"/>
        </w:rPr>
        <w:t>缺定位或提示次數不清，先</w:t>
      </w:r>
      <w:r>
        <w:rPr>
          <w:b/>
          <w:lang w:eastAsia="zh-TW"/>
        </w:rPr>
        <w:t xml:space="preserve"> `HOLD/REVERIFY`</w:t>
      </w:r>
      <w:r>
        <w:rPr>
          <w:b/>
          <w:lang w:eastAsia="zh-TW"/>
        </w:rPr>
        <w:t>。</w:t>
      </w:r>
      <w:r>
        <w:rPr>
          <w:lang w:eastAsia="zh-TW"/>
        </w:rPr>
        <w:t xml:space="preserve"> </w:t>
      </w:r>
      <w:r>
        <w:rPr>
          <w:lang w:eastAsia="zh-TW"/>
        </w:rPr>
        <w:t>不猜級別。</w:t>
      </w:r>
    </w:p>
    <w:p w14:paraId="3B065077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b/>
          <w:lang w:eastAsia="zh-TW"/>
        </w:rPr>
        <w:t>重大隱私或越權問題，先</w:t>
      </w:r>
      <w:r>
        <w:rPr>
          <w:b/>
          <w:lang w:eastAsia="zh-TW"/>
        </w:rPr>
        <w:t xml:space="preserve"> `HOLD`</w:t>
      </w:r>
      <w:r>
        <w:rPr>
          <w:b/>
          <w:lang w:eastAsia="zh-TW"/>
        </w:rPr>
        <w:t>。</w:t>
      </w:r>
      <w:r>
        <w:rPr>
          <w:lang w:eastAsia="zh-TW"/>
        </w:rPr>
        <w:t xml:space="preserve"> </w:t>
      </w:r>
      <w:r>
        <w:rPr>
          <w:lang w:eastAsia="zh-TW"/>
        </w:rPr>
        <w:t>不以低分代替事故處理。</w:t>
      </w:r>
    </w:p>
    <w:p w14:paraId="7C49B421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7. </w:t>
      </w:r>
      <w:r>
        <w:rPr>
          <w:b/>
          <w:lang w:eastAsia="zh-TW"/>
        </w:rPr>
        <w:t xml:space="preserve">`N/O` </w:t>
      </w:r>
      <w:r>
        <w:rPr>
          <w:b/>
          <w:lang w:eastAsia="zh-TW"/>
        </w:rPr>
        <w:t>不得視作</w:t>
      </w:r>
      <w:r>
        <w:rPr>
          <w:b/>
          <w:lang w:eastAsia="zh-TW"/>
        </w:rPr>
        <w:t xml:space="preserve"> 0</w:t>
      </w:r>
      <w:r>
        <w:rPr>
          <w:b/>
          <w:lang w:eastAsia="zh-TW"/>
        </w:rPr>
        <w:t>；</w:t>
      </w:r>
      <w:r>
        <w:rPr>
          <w:b/>
          <w:lang w:eastAsia="zh-TW"/>
        </w:rPr>
        <w:t xml:space="preserve">0–3 </w:t>
      </w:r>
      <w:r>
        <w:rPr>
          <w:b/>
          <w:lang w:eastAsia="zh-TW"/>
        </w:rPr>
        <w:t>不得平均或加總為成果分數。</w:t>
      </w:r>
    </w:p>
    <w:p w14:paraId="32905119" w14:textId="77777777" w:rsidR="00D933EA" w:rsidRDefault="002D1E58">
      <w:pPr>
        <w:pStyle w:val="21"/>
      </w:pPr>
      <w:bookmarkStart w:id="25" w:name="_Toc243325861"/>
      <w:r>
        <w:rPr>
          <w:rFonts w:ascii="微軟正黑體" w:eastAsia="微軟正黑體" w:hAnsi="微軟正黑體" w:cs="微軟正黑體"/>
          <w:lang w:eastAsia="zh-TW"/>
        </w:rPr>
        <w:t xml:space="preserve">4.4 </w:t>
      </w:r>
      <w:r>
        <w:rPr>
          <w:rFonts w:ascii="微軟正黑體" w:eastAsia="微軟正黑體" w:hAnsi="微軟正黑體" w:cs="微軟正黑體"/>
          <w:lang w:eastAsia="zh-TW"/>
        </w:rPr>
        <w:t>三個容易誤判的邊界</w:t>
      </w:r>
      <w:bookmarkEnd w:id="2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7E0CCE18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83F057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邊界案例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A825A8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錯誤判定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B94EA8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正確判定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0B7ED0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理由</w:t>
            </w:r>
          </w:p>
        </w:tc>
      </w:tr>
      <w:tr w:rsidR="00D933EA" w14:paraId="108FF067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4B7B6F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當日沒有時段衝突，學員整場未回報</w:t>
            </w:r>
            <w:r>
              <w:rPr>
                <w:sz w:val="19"/>
                <w:lang w:eastAsia="zh-TW"/>
              </w:rPr>
              <w:t xml:space="preserve"> B4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CB2FF6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B4=0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FBB3A7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B4=N/O</w:t>
            </w:r>
            <w:r>
              <w:rPr>
                <w:sz w:val="19"/>
                <w:lang w:eastAsia="zh-TW"/>
              </w:rPr>
              <w:t>，</w:t>
            </w:r>
            <w:r>
              <w:rPr>
                <w:sz w:val="19"/>
                <w:lang w:eastAsia="zh-TW"/>
              </w:rPr>
              <w:t xml:space="preserve">O-15 </w:t>
            </w:r>
            <w:r>
              <w:rPr>
                <w:sz w:val="19"/>
                <w:lang w:eastAsia="zh-TW"/>
              </w:rPr>
              <w:t>寫「當日無異常或衝突情境」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27EBDA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沒有有效機會，不是未展示</w:t>
            </w:r>
          </w:p>
        </w:tc>
      </w:tr>
      <w:tr w:rsidR="00D933EA" w14:paraId="2B9F808E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064999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學員在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次提示後完成</w:t>
            </w:r>
            <w:r>
              <w:rPr>
                <w:sz w:val="19"/>
                <w:lang w:eastAsia="zh-TW"/>
              </w:rPr>
              <w:t xml:space="preserve"> B3</w:t>
            </w:r>
            <w:r>
              <w:rPr>
                <w:sz w:val="19"/>
                <w:lang w:eastAsia="zh-TW"/>
              </w:rPr>
              <w:t>，但漏了「例外欄」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427CE6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B3=3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BE6963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B3=2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或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  <w:r>
              <w:rPr>
                <w:sz w:val="19"/>
                <w:lang w:eastAsia="zh-TW"/>
              </w:rPr>
              <w:t>，視是否為必要欄位與提示次數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DDA8BF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 xml:space="preserve">3 </w:t>
            </w:r>
            <w:r>
              <w:rPr>
                <w:sz w:val="19"/>
                <w:lang w:eastAsia="zh-TW"/>
              </w:rPr>
              <w:t>要求完整欄位與自我核對；漏必要欄位不得評</w:t>
            </w:r>
            <w:r>
              <w:rPr>
                <w:sz w:val="19"/>
                <w:lang w:eastAsia="zh-TW"/>
              </w:rPr>
              <w:t xml:space="preserve"> 3</w:t>
            </w:r>
          </w:p>
        </w:tc>
      </w:tr>
      <w:tr w:rsidR="00D933EA" w14:paraId="66C0D58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1380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學員完成記錄，但寫入服務對象姓名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451C6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B3=3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5F3F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先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>，依</w:t>
            </w:r>
            <w:r>
              <w:rPr>
                <w:sz w:val="19"/>
                <w:lang w:eastAsia="zh-TW"/>
              </w:rPr>
              <w:t xml:space="preserve"> §13 </w:t>
            </w:r>
            <w:r>
              <w:rPr>
                <w:sz w:val="19"/>
                <w:lang w:eastAsia="zh-TW"/>
              </w:rPr>
              <w:t>去識別後重評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392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隱私事故不是一般行為差異</w:t>
            </w:r>
          </w:p>
        </w:tc>
      </w:tr>
    </w:tbl>
    <w:p w14:paraId="0ECD0586" w14:textId="77777777" w:rsidR="00D933EA" w:rsidRDefault="00D933EA">
      <w:pPr>
        <w:spacing w:after="40" w:line="80" w:lineRule="exact"/>
      </w:pPr>
    </w:p>
    <w:p w14:paraId="6A5998DA" w14:textId="77777777" w:rsidR="00D933EA" w:rsidRDefault="002D1E58">
      <w:pPr>
        <w:pStyle w:val="21"/>
      </w:pPr>
      <w:bookmarkStart w:id="26" w:name="_Toc243325862"/>
      <w:r>
        <w:rPr>
          <w:rFonts w:ascii="微軟正黑體" w:eastAsia="微軟正黑體" w:hAnsi="微軟正黑體" w:cs="微軟正黑體"/>
          <w:lang w:eastAsia="zh-TW"/>
        </w:rPr>
        <w:t xml:space="preserve">4.5 </w:t>
      </w:r>
      <w:r>
        <w:rPr>
          <w:rFonts w:ascii="微軟正黑體" w:eastAsia="微軟正黑體" w:hAnsi="微軟正黑體" w:cs="微軟正黑體"/>
          <w:lang w:eastAsia="zh-TW"/>
        </w:rPr>
        <w:t>評分者校準</w:t>
      </w:r>
      <w:bookmarkEnd w:id="26"/>
    </w:p>
    <w:p w14:paraId="0A49E5B9" w14:textId="77777777" w:rsidR="00D933EA" w:rsidRDefault="002D1E58">
      <w:pPr>
        <w:pStyle w:val="a0"/>
      </w:pPr>
      <w:r>
        <w:rPr>
          <w:lang w:eastAsia="zh-TW"/>
        </w:rPr>
        <w:t>觀察前：把</w:t>
      </w:r>
      <w:r>
        <w:rPr>
          <w:lang w:eastAsia="zh-TW"/>
        </w:rPr>
        <w:t xml:space="preserve"> B1–B4 </w:t>
      </w:r>
      <w:r>
        <w:rPr>
          <w:lang w:eastAsia="zh-TW"/>
        </w:rPr>
        <w:t>錨點與</w:t>
      </w:r>
      <w:r>
        <w:rPr>
          <w:lang w:eastAsia="zh-TW"/>
        </w:rPr>
        <w:t xml:space="preserve"> O-09 </w:t>
      </w:r>
      <w:r>
        <w:rPr>
          <w:lang w:eastAsia="zh-TW"/>
        </w:rPr>
        <w:t>必填元素放在手邊，先決定「本次有哪些有效機會」。</w:t>
      </w:r>
    </w:p>
    <w:p w14:paraId="4FFEADB7" w14:textId="77777777" w:rsidR="00D933EA" w:rsidRDefault="002D1E58">
      <w:pPr>
        <w:pStyle w:val="a0"/>
      </w:pPr>
      <w:r>
        <w:rPr>
          <w:lang w:eastAsia="zh-TW"/>
        </w:rPr>
        <w:t>觀察中：只記時間、行為、提示次數、對象角色、欄位有無；不寫「很棒」、「不用心」。</w:t>
      </w:r>
    </w:p>
    <w:p w14:paraId="785B3891" w14:textId="77777777" w:rsidR="00D933EA" w:rsidRDefault="002D1E58">
      <w:pPr>
        <w:pStyle w:val="a0"/>
      </w:pPr>
      <w:r>
        <w:rPr>
          <w:lang w:eastAsia="zh-TW"/>
        </w:rPr>
        <w:t>觀察後：先完成</w:t>
      </w:r>
      <w:r>
        <w:rPr>
          <w:lang w:eastAsia="zh-TW"/>
        </w:rPr>
        <w:t xml:space="preserve"> O-09 </w:t>
      </w:r>
      <w:r>
        <w:rPr>
          <w:lang w:eastAsia="zh-TW"/>
        </w:rPr>
        <w:t>與</w:t>
      </w:r>
      <w:r>
        <w:rPr>
          <w:lang w:eastAsia="zh-TW"/>
        </w:rPr>
        <w:t xml:space="preserve"> O-10</w:t>
      </w:r>
      <w:r>
        <w:rPr>
          <w:lang w:eastAsia="zh-TW"/>
        </w:rPr>
        <w:t>，再對照錨點給</w:t>
      </w:r>
      <w:r>
        <w:rPr>
          <w:lang w:eastAsia="zh-TW"/>
        </w:rPr>
        <w:t xml:space="preserve"> O-11 </w:t>
      </w:r>
      <w:r>
        <w:rPr>
          <w:lang w:eastAsia="zh-TW"/>
        </w:rPr>
        <w:t>至</w:t>
      </w:r>
      <w:r>
        <w:rPr>
          <w:lang w:eastAsia="zh-TW"/>
        </w:rPr>
        <w:t xml:space="preserve"> O-14</w:t>
      </w:r>
      <w:r>
        <w:rPr>
          <w:lang w:eastAsia="zh-TW"/>
        </w:rPr>
        <w:t>；若事實不足，留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。</w:t>
      </w:r>
    </w:p>
    <w:p w14:paraId="5E9612E0" w14:textId="77777777" w:rsidR="00D933EA" w:rsidRDefault="002D1E58">
      <w:pPr>
        <w:pStyle w:val="a0"/>
      </w:pPr>
      <w:r>
        <w:rPr>
          <w:lang w:eastAsia="zh-TW"/>
        </w:rPr>
        <w:t>回饋前：確認每一句回饋都能回指一個</w:t>
      </w:r>
      <w:r>
        <w:rPr>
          <w:lang w:eastAsia="zh-TW"/>
        </w:rPr>
        <w:t xml:space="preserve"> O-09 </w:t>
      </w:r>
      <w:r>
        <w:rPr>
          <w:lang w:eastAsia="zh-TW"/>
        </w:rPr>
        <w:t>事實；建議句與事實句分開。</w:t>
      </w:r>
    </w:p>
    <w:p w14:paraId="3E5F137C" w14:textId="77777777" w:rsidR="00D933EA" w:rsidRDefault="002D1E58">
      <w:pPr>
        <w:pStyle w:val="a0"/>
      </w:pPr>
      <w:r>
        <w:rPr>
          <w:lang w:eastAsia="zh-TW"/>
        </w:rPr>
        <w:t>複核時：只檢查一致性與分母，不替觀察者補事實或改級別。</w:t>
      </w:r>
    </w:p>
    <w:p w14:paraId="607B5C67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27" w:name="_Toc243325863"/>
      <w:r>
        <w:rPr>
          <w:rFonts w:ascii="微軟正黑體" w:eastAsia="微軟正黑體" w:hAnsi="微軟正黑體" w:cs="微軟正黑體"/>
          <w:lang w:eastAsia="zh-TW"/>
        </w:rPr>
        <w:t xml:space="preserve">§5 </w:t>
      </w:r>
      <w:r>
        <w:rPr>
          <w:rFonts w:ascii="微軟正黑體" w:eastAsia="微軟正黑體" w:hAnsi="微軟正黑體" w:cs="微軟正黑體"/>
          <w:lang w:eastAsia="zh-TW"/>
        </w:rPr>
        <w:t>觀察紀錄表</w:t>
      </w:r>
      <w:r>
        <w:rPr>
          <w:rFonts w:ascii="微軟正黑體" w:eastAsia="微軟正黑體" w:hAnsi="微軟正黑體" w:cs="微軟正黑體"/>
          <w:lang w:eastAsia="zh-TW"/>
        </w:rPr>
        <w:t xml:space="preserve"> Form-O</w:t>
      </w:r>
      <w:r>
        <w:rPr>
          <w:rFonts w:ascii="微軟正黑體" w:eastAsia="微軟正黑體" w:hAnsi="微軟正黑體" w:cs="微軟正黑體"/>
          <w:lang w:eastAsia="zh-TW"/>
        </w:rPr>
        <w:t>：欄位定義與填寫規則</w:t>
      </w:r>
      <w:bookmarkEnd w:id="27"/>
    </w:p>
    <w:p w14:paraId="7794CBE2" w14:textId="77777777" w:rsidR="00D933EA" w:rsidRDefault="002D1E58">
      <w:pPr>
        <w:pStyle w:val="21"/>
      </w:pPr>
      <w:bookmarkStart w:id="28" w:name="_Toc243325864"/>
      <w:r>
        <w:rPr>
          <w:rFonts w:ascii="微軟正黑體" w:eastAsia="微軟正黑體" w:hAnsi="微軟正黑體" w:cs="微軟正黑體"/>
          <w:lang w:eastAsia="zh-TW"/>
        </w:rPr>
        <w:t xml:space="preserve">5.1 </w:t>
      </w:r>
      <w:r>
        <w:rPr>
          <w:rFonts w:ascii="微軟正黑體" w:eastAsia="微軟正黑體" w:hAnsi="微軟正黑體" w:cs="微軟正黑體"/>
          <w:lang w:eastAsia="zh-TW"/>
        </w:rPr>
        <w:t>欄位定義</w:t>
      </w:r>
      <w:r>
        <w:rPr>
          <w:rFonts w:ascii="微軟正黑體" w:eastAsia="微軟正黑體" w:hAnsi="微軟正黑體" w:cs="微軟正黑體"/>
          <w:lang w:eastAsia="zh-TW"/>
        </w:rPr>
        <w:t xml:space="preserve"> O-01 </w:t>
      </w:r>
      <w:r>
        <w:rPr>
          <w:rFonts w:ascii="微軟正黑體" w:eastAsia="微軟正黑體" w:hAnsi="微軟正黑體" w:cs="微軟正黑體"/>
          <w:lang w:eastAsia="zh-TW"/>
        </w:rPr>
        <w:t>至</w:t>
      </w:r>
      <w:r>
        <w:rPr>
          <w:rFonts w:ascii="微軟正黑體" w:eastAsia="微軟正黑體" w:hAnsi="微軟正黑體" w:cs="微軟正黑體"/>
          <w:lang w:eastAsia="zh-TW"/>
        </w:rPr>
        <w:t xml:space="preserve"> O-19</w:t>
      </w:r>
      <w:bookmarkEnd w:id="28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22630A57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5E8F9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欄號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B782A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欄名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1CF32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定義與用途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A7E90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格式／選項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A328D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缺漏處理</w:t>
            </w:r>
          </w:p>
        </w:tc>
      </w:tr>
      <w:tr w:rsidR="00D933EA" w14:paraId="24D89891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90689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O-01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0989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觀察案號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FB3D7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唯一識別此評估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7248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依單位適用之識別格式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5E39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缺或重複</w:t>
            </w:r>
            <w:r>
              <w:rPr>
                <w:sz w:val="19"/>
                <w:lang w:eastAsia="zh-TW"/>
              </w:rPr>
              <w:t xml:space="preserve"> → HOLD</w:t>
            </w:r>
          </w:p>
        </w:tc>
      </w:tr>
      <w:tr w:rsidR="00D933EA" w14:paraId="4DFAE7AE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61B4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O-02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663E5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學員代碼（非姓名）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7348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去識別連結學員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C2AA4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代碼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0C613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RETURN</w:t>
            </w:r>
          </w:p>
        </w:tc>
      </w:tr>
      <w:tr w:rsidR="00D933EA" w14:paraId="6E2BFF6F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96D0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O-03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C8E97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課程碼／結訓日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B101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對齊訓後時點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84F75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課程碼／</w:t>
            </w:r>
            <w:r>
              <w:rPr>
                <w:sz w:val="19"/>
                <w:lang w:eastAsia="zh-TW"/>
              </w:rPr>
              <w:t>YYYY-MM-DD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12F4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HOLD</w:t>
            </w:r>
          </w:p>
        </w:tc>
      </w:tr>
      <w:tr w:rsidR="00D933EA" w14:paraId="71D8DADE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F32B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O-04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DF6A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觀察點代碼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04DA5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標示基準或第幾次訓後觀察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38CD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1FC51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REJECT</w:t>
            </w:r>
          </w:p>
        </w:tc>
      </w:tr>
      <w:tr w:rsidR="00D933EA" w14:paraId="3C5DA87E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517C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O-05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2F50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觀察日期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33C7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本次觀察日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6C58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YYYY-MM-DD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7D6A2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早於前次或與結訓規則不符</w:t>
            </w:r>
            <w:r>
              <w:rPr>
                <w:sz w:val="19"/>
                <w:lang w:eastAsia="zh-TW"/>
              </w:rPr>
              <w:t xml:space="preserve"> → REVERIFY</w:t>
            </w:r>
          </w:p>
        </w:tc>
      </w:tr>
      <w:tr w:rsidR="00D933EA" w14:paraId="02B06D0C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15B33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O-06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88AC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距結訓天數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3C762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從結訓日</w:t>
            </w:r>
            <w:r>
              <w:rPr>
                <w:sz w:val="19"/>
                <w:lang w:eastAsia="zh-TW"/>
              </w:rPr>
              <w:t xml:space="preserve"> T0 </w:t>
            </w:r>
            <w:r>
              <w:rPr>
                <w:sz w:val="19"/>
                <w:lang w:eastAsia="zh-TW"/>
              </w:rPr>
              <w:t>起算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8DF9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整數（可為負，代表訓前）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9B58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HOLD</w:t>
            </w:r>
          </w:p>
        </w:tc>
      </w:tr>
      <w:tr w:rsidR="00D933EA" w14:paraId="2BEC7A28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5428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O-07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94010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觀察者角色碼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F883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誰觀察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DD49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ROLE-OBS-DELEG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574B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REJECT</w:t>
            </w:r>
          </w:p>
        </w:tc>
      </w:tr>
      <w:tr w:rsidR="00D933EA" w14:paraId="55EE9BE0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1724D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O-08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EC99C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觀察脈絡／情境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D3588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本次觀察的具體情境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F918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文字；涉第三人須去識別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2BDDF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RETURN</w:t>
            </w:r>
          </w:p>
        </w:tc>
      </w:tr>
      <w:tr w:rsidR="00D933EA" w14:paraId="52550E9A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DED0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O-09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E1FB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觀察事實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8925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可定位的客觀所見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6251E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分點事實，不含評價語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EC1E5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只寫評價或不可定位</w:t>
            </w:r>
            <w:r>
              <w:rPr>
                <w:sz w:val="19"/>
                <w:lang w:eastAsia="zh-TW"/>
              </w:rPr>
              <w:t xml:space="preserve"> → RETURN</w:t>
            </w:r>
          </w:p>
        </w:tc>
      </w:tr>
      <w:tr w:rsidR="00D933EA" w14:paraId="5DD7E2C2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1E14B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O-10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0DAA7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觀察來源定位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5165F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筆記或影本的路徑、卷宗、頁碼或版本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C224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F9665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只寫「見附件」</w:t>
            </w:r>
            <w:r>
              <w:rPr>
                <w:sz w:val="19"/>
                <w:lang w:eastAsia="zh-TW"/>
              </w:rPr>
              <w:t>→ RETURN</w:t>
            </w:r>
          </w:p>
        </w:tc>
      </w:tr>
      <w:tr w:rsidR="00D933EA" w14:paraId="566D1E1B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230D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O-11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C736C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B1 </w:t>
            </w: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8E9B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交接前確認的級別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E066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1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2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3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N/O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C6F9E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HOLD</w:t>
            </w:r>
          </w:p>
        </w:tc>
      </w:tr>
      <w:tr w:rsidR="00D933EA" w14:paraId="4C8EE01B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28C4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O-12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16BC9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B2 </w:t>
            </w: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4EC6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交接過程說明的級別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10B3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1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2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3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N/O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C6A40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HOLD</w:t>
            </w:r>
          </w:p>
        </w:tc>
      </w:tr>
      <w:tr w:rsidR="00D933EA" w14:paraId="764A1DC9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383D8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O-13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9E50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B3 </w:t>
            </w: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941E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交接記錄產出的級別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5071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1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2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3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N/O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3019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HOLD</w:t>
            </w:r>
          </w:p>
        </w:tc>
      </w:tr>
      <w:tr w:rsidR="00D933EA" w14:paraId="3B015F73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65A4C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O-14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6F2A6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B4 </w:t>
            </w: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BA8F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異常或衝突回報的級別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210D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1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2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3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N/O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0731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HOLD</w:t>
            </w:r>
          </w:p>
        </w:tc>
      </w:tr>
      <w:tr w:rsidR="00D933EA" w14:paraId="10904DE9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B781B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O-15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F71E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N/O </w:t>
            </w:r>
            <w:r>
              <w:rPr>
                <w:sz w:val="19"/>
                <w:lang w:eastAsia="zh-TW"/>
              </w:rPr>
              <w:t>原因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5F74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無機會時必填的客觀原因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00C8A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1E0A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N/O </w:t>
            </w:r>
            <w:r>
              <w:rPr>
                <w:sz w:val="19"/>
                <w:lang w:eastAsia="zh-TW"/>
              </w:rPr>
              <w:t>未填原因</w:t>
            </w:r>
            <w:r>
              <w:rPr>
                <w:sz w:val="19"/>
                <w:lang w:eastAsia="zh-TW"/>
              </w:rPr>
              <w:t xml:space="preserve"> → RETURN</w:t>
            </w:r>
          </w:p>
        </w:tc>
      </w:tr>
      <w:tr w:rsidR="00D933EA" w14:paraId="47D2091A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09A0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O-16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5BC1E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逐項回饋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2A61A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事實為本的具體回饋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F1405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文字，對應</w:t>
            </w:r>
            <w:r>
              <w:rPr>
                <w:sz w:val="19"/>
                <w:lang w:eastAsia="zh-TW"/>
              </w:rPr>
              <w:t xml:space="preserve"> O-09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3E79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RETURN</w:t>
            </w:r>
          </w:p>
        </w:tc>
      </w:tr>
      <w:tr w:rsidR="00D933EA" w14:paraId="1D836B2D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B40D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O-17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73E6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學員回應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5B45D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學員回應（非客觀成效）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9391C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4BD05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標「未回應」</w:t>
            </w:r>
          </w:p>
        </w:tc>
      </w:tr>
      <w:tr w:rsidR="00D933EA" w14:paraId="42E58D9C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B3563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O-18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FF770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後續協助／下一步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8591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下一觀察點前要做什麼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32365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文字；連結</w:t>
            </w:r>
            <w:r>
              <w:rPr>
                <w:sz w:val="19"/>
                <w:lang w:eastAsia="zh-TW"/>
              </w:rPr>
              <w:t xml:space="preserve"> AID</w:t>
            </w:r>
            <w:r>
              <w:rPr>
                <w:sz w:val="19"/>
                <w:lang w:eastAsia="zh-TW"/>
              </w:rPr>
              <w:t>（若有）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5AC28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RETURN</w:t>
            </w:r>
          </w:p>
        </w:tc>
      </w:tr>
      <w:tr w:rsidR="00D933EA" w14:paraId="5F5ED9B0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7667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O-19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7F8E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複核／</w:t>
            </w:r>
            <w:r>
              <w:rPr>
                <w:sz w:val="19"/>
                <w:lang w:eastAsia="zh-TW"/>
              </w:rPr>
              <w:t xml:space="preserve">HOLD </w:t>
            </w:r>
            <w:r>
              <w:rPr>
                <w:sz w:val="19"/>
                <w:lang w:eastAsia="zh-TW"/>
              </w:rPr>
              <w:t>狀態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7E42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本次紀錄判定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CC95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RETURN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REVERIFY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NOT_EXECUTED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A0C2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→ HOLD</w:t>
            </w:r>
          </w:p>
        </w:tc>
      </w:tr>
    </w:tbl>
    <w:p w14:paraId="54D22840" w14:textId="77777777" w:rsidR="00D933EA" w:rsidRDefault="00D933EA">
      <w:pPr>
        <w:spacing w:after="40" w:line="80" w:lineRule="exact"/>
      </w:pPr>
    </w:p>
    <w:p w14:paraId="1D5F0DFF" w14:textId="77777777" w:rsidR="00D933EA" w:rsidRDefault="002D1E58">
      <w:pPr>
        <w:pStyle w:val="21"/>
      </w:pPr>
      <w:bookmarkStart w:id="29" w:name="_Toc243325865"/>
      <w:r>
        <w:rPr>
          <w:rFonts w:ascii="微軟正黑體" w:eastAsia="微軟正黑體" w:hAnsi="微軟正黑體" w:cs="微軟正黑體"/>
          <w:lang w:eastAsia="zh-TW"/>
        </w:rPr>
        <w:t xml:space="preserve">5.2 </w:t>
      </w:r>
      <w:r>
        <w:rPr>
          <w:rFonts w:ascii="微軟正黑體" w:eastAsia="微軟正黑體" w:hAnsi="微軟正黑體" w:cs="微軟正黑體"/>
          <w:lang w:eastAsia="zh-TW"/>
        </w:rPr>
        <w:t>填寫規則</w:t>
      </w:r>
      <w:bookmarkEnd w:id="29"/>
    </w:p>
    <w:p w14:paraId="62A8B4F2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O-04</w:t>
      </w:r>
      <w:r>
        <w:rPr>
          <w:lang w:eastAsia="zh-TW"/>
        </w:rPr>
        <w:t xml:space="preserve"> </w:t>
      </w:r>
      <w:r>
        <w:rPr>
          <w:lang w:eastAsia="zh-TW"/>
        </w:rPr>
        <w:t>必須自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 </w:t>
      </w:r>
      <w:r>
        <w:rPr>
          <w:lang w:eastAsia="zh-TW"/>
        </w:rPr>
        <w:t>起；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 </w:t>
      </w:r>
      <w:r>
        <w:rPr>
          <w:lang w:eastAsia="zh-TW"/>
        </w:rPr>
        <w:t>為訓前基準，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 xml:space="preserve"> </w:t>
      </w:r>
      <w:r>
        <w:rPr>
          <w:lang w:eastAsia="zh-TW"/>
        </w:rPr>
        <w:t>以後為訓後觀察，至少兩個訓後點。</w:t>
      </w:r>
    </w:p>
    <w:p w14:paraId="7D32826D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O-05</w:t>
      </w:r>
      <w:r>
        <w:rPr>
          <w:lang w:eastAsia="zh-TW"/>
        </w:rPr>
        <w:t xml:space="preserve"> </w:t>
      </w:r>
      <w:r>
        <w:rPr>
          <w:lang w:eastAsia="zh-TW"/>
        </w:rPr>
        <w:t>必須嚴格遞增：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 &gt; O0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O2 &gt; O1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O3 &gt; O2</w:t>
      </w:r>
      <w:r>
        <w:rPr>
          <w:lang w:eastAsia="zh-TW"/>
        </w:rPr>
        <w:t>。</w:t>
      </w:r>
    </w:p>
    <w:p w14:paraId="15C279A0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O-06</w:t>
      </w:r>
      <w:r>
        <w:rPr>
          <w:lang w:eastAsia="zh-TW"/>
        </w:rPr>
        <w:t xml:space="preserve"> </w:t>
      </w:r>
      <w:r>
        <w:rPr>
          <w:lang w:eastAsia="zh-TW"/>
        </w:rPr>
        <w:t>以結訓日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T0</w:t>
      </w:r>
      <w:r>
        <w:rPr>
          <w:lang w:eastAsia="zh-TW"/>
        </w:rPr>
        <w:t xml:space="preserve"> </w:t>
      </w:r>
      <w:r>
        <w:rPr>
          <w:lang w:eastAsia="zh-TW"/>
        </w:rPr>
        <w:t>計算：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 </w:t>
      </w:r>
      <w:r>
        <w:rPr>
          <w:lang w:eastAsia="zh-TW"/>
        </w:rPr>
        <w:t>可為負數；訓後點為正數。</w:t>
      </w:r>
    </w:p>
    <w:p w14:paraId="60C0A380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lastRenderedPageBreak/>
        <w:t xml:space="preserve">4. </w:t>
      </w:r>
      <w:r>
        <w:rPr>
          <w:lang w:eastAsia="zh-TW"/>
        </w:rPr>
        <w:t>每一觀察點都要逐指標填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O-11</w:t>
      </w:r>
      <w:r>
        <w:rPr>
          <w:lang w:eastAsia="zh-TW"/>
        </w:rPr>
        <w:t xml:space="preserve"> </w:t>
      </w:r>
      <w:r>
        <w:rPr>
          <w:lang w:eastAsia="zh-TW"/>
        </w:rPr>
        <w:t>至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O-14</w:t>
      </w:r>
      <w:r>
        <w:rPr>
          <w:lang w:eastAsia="zh-TW"/>
        </w:rPr>
        <w:t>；無機會的指標填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>，並在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O-15</w:t>
      </w:r>
      <w:r>
        <w:rPr>
          <w:lang w:eastAsia="zh-TW"/>
        </w:rPr>
        <w:t xml:space="preserve"> </w:t>
      </w:r>
      <w:r>
        <w:rPr>
          <w:lang w:eastAsia="zh-TW"/>
        </w:rPr>
        <w:t>寫原因。</w:t>
      </w:r>
    </w:p>
    <w:p w14:paraId="594D3E10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O-09</w:t>
      </w:r>
      <w:r>
        <w:rPr>
          <w:lang w:eastAsia="zh-TW"/>
        </w:rPr>
        <w:t xml:space="preserve"> </w:t>
      </w:r>
      <w:r>
        <w:rPr>
          <w:lang w:eastAsia="zh-TW"/>
        </w:rPr>
        <w:t>只寫可觀察事實，不寫「態度差、不認真、進步很多」等評價。</w:t>
      </w:r>
    </w:p>
    <w:p w14:paraId="0352E07B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O-10</w:t>
      </w:r>
      <w:r>
        <w:rPr>
          <w:lang w:eastAsia="zh-TW"/>
        </w:rPr>
        <w:t xml:space="preserve"> </w:t>
      </w:r>
      <w:r>
        <w:rPr>
          <w:lang w:eastAsia="zh-TW"/>
        </w:rPr>
        <w:t>必須能讓另一個人找到同一份筆記或影本；只寫「見附件」不合格。</w:t>
      </w:r>
    </w:p>
    <w:p w14:paraId="1D7A7B0B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7.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O-16</w:t>
      </w:r>
      <w:r>
        <w:rPr>
          <w:lang w:eastAsia="zh-TW"/>
        </w:rPr>
        <w:t xml:space="preserve"> </w:t>
      </w:r>
      <w:r>
        <w:rPr>
          <w:lang w:eastAsia="zh-TW"/>
        </w:rPr>
        <w:t>必須對應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O-09</w:t>
      </w:r>
      <w:r>
        <w:rPr>
          <w:lang w:eastAsia="zh-TW"/>
        </w:rPr>
        <w:t xml:space="preserve"> </w:t>
      </w:r>
      <w:r>
        <w:rPr>
          <w:lang w:eastAsia="zh-TW"/>
        </w:rPr>
        <w:t>的具體事實；每一句回饋都要能回指一個事實。</w:t>
      </w:r>
    </w:p>
    <w:p w14:paraId="7ECF1CD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8.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O-18</w:t>
      </w:r>
      <w:r>
        <w:rPr>
          <w:lang w:eastAsia="zh-TW"/>
        </w:rPr>
        <w:t xml:space="preserve"> </w:t>
      </w:r>
      <w:r>
        <w:rPr>
          <w:lang w:eastAsia="zh-TW"/>
        </w:rPr>
        <w:t>必須可執行、有對象、有時間或觸發條件；不得寫「再加油」。</w:t>
      </w:r>
    </w:p>
    <w:p w14:paraId="6A92CF74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9.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O-17</w:t>
      </w:r>
      <w:r>
        <w:rPr>
          <w:lang w:eastAsia="zh-TW"/>
        </w:rPr>
        <w:t xml:space="preserve"> </w:t>
      </w:r>
      <w:r>
        <w:rPr>
          <w:lang w:eastAsia="zh-TW"/>
        </w:rPr>
        <w:t>是學員回應，不是成效；不得改寫成「學員已達成」。</w:t>
      </w:r>
    </w:p>
    <w:p w14:paraId="1D2D8383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10. </w:t>
      </w:r>
      <w:r>
        <w:rPr>
          <w:lang w:eastAsia="zh-TW"/>
        </w:rPr>
        <w:t>不得插欄或移動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O-01</w:t>
      </w:r>
      <w:r>
        <w:rPr>
          <w:lang w:eastAsia="zh-TW"/>
        </w:rPr>
        <w:t xml:space="preserve"> </w:t>
      </w:r>
      <w:r>
        <w:rPr>
          <w:lang w:eastAsia="zh-TW"/>
        </w:rPr>
        <w:t>至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O-19</w:t>
      </w:r>
      <w:r>
        <w:rPr>
          <w:lang w:eastAsia="zh-TW"/>
        </w:rPr>
        <w:t xml:space="preserve"> </w:t>
      </w:r>
      <w:r>
        <w:rPr>
          <w:lang w:eastAsia="zh-TW"/>
        </w:rPr>
        <w:t>的編號順序。</w:t>
      </w:r>
    </w:p>
    <w:p w14:paraId="761B016B" w14:textId="77777777" w:rsidR="00D933EA" w:rsidRDefault="002D1E58">
      <w:pPr>
        <w:pStyle w:val="21"/>
      </w:pPr>
      <w:bookmarkStart w:id="30" w:name="_Toc243325866"/>
      <w:r>
        <w:rPr>
          <w:rFonts w:ascii="微軟正黑體" w:eastAsia="微軟正黑體" w:hAnsi="微軟正黑體" w:cs="微軟正黑體"/>
          <w:lang w:eastAsia="zh-TW"/>
        </w:rPr>
        <w:t xml:space="preserve">5.3 </w:t>
      </w:r>
      <w:r>
        <w:rPr>
          <w:rFonts w:ascii="微軟正黑體" w:eastAsia="微軟正黑體" w:hAnsi="微軟正黑體" w:cs="微軟正黑體"/>
          <w:lang w:eastAsia="zh-TW"/>
        </w:rPr>
        <w:t>建議填寫順序</w:t>
      </w:r>
      <w:bookmarkEnd w:id="3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5B57C948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1254F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步驟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53562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先填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1C499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再填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400DA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為什麼</w:t>
            </w:r>
          </w:p>
        </w:tc>
      </w:tr>
      <w:tr w:rsidR="00D933EA" w14:paraId="69641D3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D1A94B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588FC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O-07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9127A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基本識別與時點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AB01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先確認這是一筆唯一、可追蹤的紀錄</w:t>
            </w:r>
          </w:p>
        </w:tc>
      </w:tr>
      <w:tr w:rsidR="00D933EA" w14:paraId="7191131D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C2229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B609F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O-08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A946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本次情境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FE0E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先界定有哪些有效機會</w:t>
            </w:r>
          </w:p>
        </w:tc>
      </w:tr>
      <w:tr w:rsidR="00D933EA" w14:paraId="2626C2B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972343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30B88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O-09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24D2B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事實分點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B37F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先有事實，避免先有分數再找理由</w:t>
            </w:r>
          </w:p>
        </w:tc>
      </w:tr>
      <w:tr w:rsidR="00D933EA" w14:paraId="0AF28D6A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091DA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C47A5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O-10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957B0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來源定位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9D69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讓事實可被另一人複查</w:t>
            </w:r>
          </w:p>
        </w:tc>
      </w:tr>
      <w:tr w:rsidR="00D933EA" w14:paraId="07682515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27DE5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5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89B0B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O-11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O-14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4CE8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逐項級別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7960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對照錨點，不跨時點推論</w:t>
            </w:r>
          </w:p>
        </w:tc>
      </w:tr>
      <w:tr w:rsidR="00D933EA" w14:paraId="174AC32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63381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6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6CDE8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O-15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A1655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原因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B8957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只有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時填；其他指標寫「無」</w:t>
            </w:r>
          </w:p>
        </w:tc>
      </w:tr>
      <w:tr w:rsidR="00D933EA" w14:paraId="3E93B121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2EAA8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7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50EFA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O-16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O-18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07E2F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回饋、回應、下一步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9B08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從事實走到行動</w:t>
            </w:r>
          </w:p>
        </w:tc>
      </w:tr>
      <w:tr w:rsidR="00D933EA" w14:paraId="23DFB7A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FF225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8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D55E4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O-19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8E177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狀態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26217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決定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或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</w:p>
        </w:tc>
      </w:tr>
    </w:tbl>
    <w:p w14:paraId="5894D289" w14:textId="77777777" w:rsidR="00D933EA" w:rsidRDefault="00D933EA">
      <w:pPr>
        <w:spacing w:after="40" w:line="80" w:lineRule="exact"/>
      </w:pPr>
    </w:p>
    <w:p w14:paraId="605DC84E" w14:textId="77777777" w:rsidR="00D933EA" w:rsidRDefault="002D1E58">
      <w:pPr>
        <w:pStyle w:val="21"/>
      </w:pPr>
      <w:bookmarkStart w:id="31" w:name="_Toc243325867"/>
      <w:r>
        <w:rPr>
          <w:rFonts w:ascii="微軟正黑體" w:eastAsia="微軟正黑體" w:hAnsi="微軟正黑體" w:cs="微軟正黑體"/>
          <w:lang w:eastAsia="zh-TW"/>
        </w:rPr>
        <w:t xml:space="preserve">5.4 </w:t>
      </w:r>
      <w:r>
        <w:rPr>
          <w:rFonts w:ascii="微軟正黑體" w:eastAsia="微軟正黑體" w:hAnsi="微軟正黑體" w:cs="微軟正黑體"/>
          <w:lang w:eastAsia="zh-TW"/>
        </w:rPr>
        <w:t>五個最容易填錯的欄位</w:t>
      </w:r>
      <w:bookmarkEnd w:id="3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6F207D97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DA3FD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CEE27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錯誤寫法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D3734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為什麼錯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FB636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正確寫法</w:t>
            </w:r>
          </w:p>
        </w:tc>
      </w:tr>
      <w:tr w:rsidR="00D933EA" w14:paraId="5B65EB2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7F05A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O-05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081A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只寫「</w:t>
            </w:r>
            <w:r>
              <w:rPr>
                <w:sz w:val="19"/>
                <w:lang w:eastAsia="zh-TW"/>
              </w:rPr>
              <w:t xml:space="preserve">4 </w:t>
            </w:r>
            <w:r>
              <w:rPr>
                <w:sz w:val="19"/>
                <w:lang w:eastAsia="zh-TW"/>
              </w:rPr>
              <w:t>月」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F71E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無法算距結訓天數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4AA9E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</w:p>
        </w:tc>
      </w:tr>
      <w:tr w:rsidR="00D933EA" w14:paraId="5FE8D9E1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FBDD6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O-09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69EA9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「表現很好，值得肯定」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59C7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評價，不是事實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40898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項任務與狀態，複誦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項去識別重點」</w:t>
            </w:r>
          </w:p>
        </w:tc>
      </w:tr>
      <w:tr w:rsidR="00D933EA" w14:paraId="2B9E96E3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FB84D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O-10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2459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「見附件」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7E76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無法定位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A4856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OBS-NOTE-0084-B01-O1</w:t>
            </w:r>
            <w:r>
              <w:rPr>
                <w:sz w:val="19"/>
                <w:lang w:eastAsia="zh-TW"/>
              </w:rPr>
              <w:t>（合成定位；原件與授權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0329FBD7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0F4D9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lastRenderedPageBreak/>
              <w:t>O-15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21875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但空白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5289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無法區分無機會與未展示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79512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「當日無異常或衝突情境，無有效觀察機會」</w:t>
            </w:r>
          </w:p>
        </w:tc>
      </w:tr>
      <w:tr w:rsidR="00D933EA" w14:paraId="604C8C97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AF17F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O-16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37135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「要更細心」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ED3D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人格評價，無事實連結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4EFC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「本次</w:t>
            </w:r>
            <w:r>
              <w:rPr>
                <w:sz w:val="19"/>
                <w:lang w:eastAsia="zh-TW"/>
              </w:rPr>
              <w:t xml:space="preserve"> B3 </w:t>
            </w:r>
            <w:r>
              <w:rPr>
                <w:sz w:val="19"/>
                <w:lang w:eastAsia="zh-TW"/>
              </w:rPr>
              <w:t>漏責任角色欄；下次填寫時先核對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個必填欄」</w:t>
            </w:r>
          </w:p>
        </w:tc>
      </w:tr>
    </w:tbl>
    <w:p w14:paraId="73BA6168" w14:textId="77777777" w:rsidR="00D933EA" w:rsidRDefault="00D933EA">
      <w:pPr>
        <w:spacing w:after="40" w:line="80" w:lineRule="exact"/>
      </w:pPr>
    </w:p>
    <w:p w14:paraId="5037C9D7" w14:textId="77777777" w:rsidR="00D933EA" w:rsidRDefault="002D1E58">
      <w:pPr>
        <w:pStyle w:val="21"/>
      </w:pPr>
      <w:bookmarkStart w:id="32" w:name="_Toc243325868"/>
      <w:r>
        <w:rPr>
          <w:rFonts w:ascii="微軟正黑體" w:eastAsia="微軟正黑體" w:hAnsi="微軟正黑體" w:cs="微軟正黑體"/>
          <w:lang w:eastAsia="zh-TW"/>
        </w:rPr>
        <w:t xml:space="preserve">5.5 </w:t>
      </w:r>
      <w:r>
        <w:rPr>
          <w:rFonts w:ascii="微軟正黑體" w:eastAsia="微軟正黑體" w:hAnsi="微軟正黑體" w:cs="微軟正黑體"/>
          <w:lang w:eastAsia="zh-TW"/>
        </w:rPr>
        <w:t>表尾確認（非</w:t>
      </w:r>
      <w:r>
        <w:rPr>
          <w:rFonts w:ascii="微軟正黑體" w:eastAsia="微軟正黑體" w:hAnsi="微軟正黑體" w:cs="微軟正黑體"/>
          <w:lang w:eastAsia="zh-TW"/>
        </w:rPr>
        <w:t xml:space="preserve"> O </w:t>
      </w:r>
      <w:r>
        <w:rPr>
          <w:rFonts w:ascii="微軟正黑體" w:eastAsia="微軟正黑體" w:hAnsi="微軟正黑體" w:cs="微軟正黑體"/>
          <w:lang w:eastAsia="zh-TW"/>
        </w:rPr>
        <w:t>編號）</w:t>
      </w:r>
      <w:bookmarkEnd w:id="3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6BF09F9D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472F13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表尾欄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E5A9F1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填寫方式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B56BAE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意義</w:t>
            </w:r>
          </w:p>
        </w:tc>
      </w:tr>
      <w:tr w:rsidR="00D933EA" w14:paraId="75D7A862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284D17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觀察者已填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2212FE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填角色碼與日期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3F777C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表示紀錄已由觀察者完成</w:t>
            </w:r>
          </w:p>
        </w:tc>
      </w:tr>
      <w:tr w:rsidR="00D933EA" w14:paraId="689F364B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63BDB9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學員已讀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724171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填角色碼與日期，或「未讀」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4560CC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表示學員已閱讀回饋，不代表同意或接受</w:t>
            </w:r>
          </w:p>
        </w:tc>
      </w:tr>
      <w:tr w:rsidR="00D933EA" w14:paraId="663CF372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F2C05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複核者已檢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C90B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填角色碼與日期，或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C204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表示欄位與分母已檢，不代表正式接受</w:t>
            </w:r>
          </w:p>
        </w:tc>
      </w:tr>
    </w:tbl>
    <w:p w14:paraId="4B544803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7DB02AFE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7B5B6EA2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表尾確認只是作業痕跡，不是正式授權、不是績效考核、不是驗收結論。任何欄位都不得寫入暗示正式授權程序的字樣。</w:t>
            </w:r>
          </w:p>
        </w:tc>
      </w:tr>
    </w:tbl>
    <w:p w14:paraId="6A6E5313" w14:textId="77777777" w:rsidR="00D933EA" w:rsidRDefault="00D933EA">
      <w:pPr>
        <w:spacing w:after="40" w:line="80" w:lineRule="exact"/>
      </w:pPr>
    </w:p>
    <w:p w14:paraId="2575E309" w14:textId="77777777" w:rsidR="00D933EA" w:rsidRDefault="002D1E58">
      <w:pPr>
        <w:pStyle w:val="1"/>
        <w:pageBreakBefore/>
        <w:pBdr>
          <w:bottom w:val="single" w:sz="10" w:space="4" w:color="1F3864"/>
        </w:pBdr>
      </w:pPr>
      <w:bookmarkStart w:id="33" w:name="_Toc243325869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§6 </w:t>
      </w:r>
      <w:r>
        <w:rPr>
          <w:rFonts w:ascii="微軟正黑體" w:eastAsia="微軟正黑體" w:hAnsi="微軟正黑體" w:cs="微軟正黑體"/>
          <w:lang w:eastAsia="zh-TW"/>
        </w:rPr>
        <w:t>完整合成案例</w:t>
      </w:r>
      <w:r>
        <w:rPr>
          <w:rFonts w:ascii="微軟正黑體" w:eastAsia="微軟正黑體" w:hAnsi="微軟正黑體" w:cs="微軟正黑體"/>
          <w:lang w:eastAsia="zh-TW"/>
        </w:rPr>
        <w:t xml:space="preserve"> SYN-0084-B01</w:t>
      </w:r>
      <w:bookmarkEnd w:id="33"/>
    </w:p>
    <w:p w14:paraId="36938FA9" w14:textId="77777777" w:rsidR="00D933EA" w:rsidRDefault="002D1E58">
      <w:pPr>
        <w:pStyle w:val="21"/>
      </w:pPr>
      <w:bookmarkStart w:id="34" w:name="_Toc243325870"/>
      <w:r>
        <w:rPr>
          <w:rFonts w:ascii="微軟正黑體" w:eastAsia="微軟正黑體" w:hAnsi="微軟正黑體" w:cs="微軟正黑體"/>
          <w:lang w:eastAsia="zh-TW"/>
        </w:rPr>
        <w:t xml:space="preserve">6.1 </w:t>
      </w:r>
      <w:r>
        <w:rPr>
          <w:rFonts w:ascii="微軟正黑體" w:eastAsia="微軟正黑體" w:hAnsi="微軟正黑體" w:cs="微軟正黑體"/>
          <w:lang w:eastAsia="zh-TW"/>
        </w:rPr>
        <w:t>案例聲明與鎖定</w:t>
      </w:r>
      <w:bookmarkEnd w:id="34"/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1C27C575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5FB137F" w14:textId="77777777" w:rsidR="00D933EA" w:rsidRDefault="002D1E58">
            <w:pPr>
              <w:spacing w:after="0" w:line="312" w:lineRule="auto"/>
            </w:pPr>
            <w:r>
              <w:rPr>
                <w:b/>
                <w:color w:val="1F3864"/>
                <w:lang w:eastAsia="zh-TW"/>
              </w:rPr>
              <w:t>完全合成聲明：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本案例不對應任何真人、任何組織實際流程、設施或事件。它沿用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0083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同一</w:t>
            </w:r>
            <w:r>
              <w:rPr>
                <w:color w:val="1F3864"/>
                <w:lang w:eastAsia="zh-TW"/>
              </w:rPr>
              <w:t xml:space="preserve"> SAMPLE </w:t>
            </w:r>
            <w:r>
              <w:rPr>
                <w:color w:val="1F3864"/>
                <w:lang w:eastAsia="zh-TW"/>
              </w:rPr>
              <w:t>案例</w:t>
            </w:r>
            <w:r>
              <w:rPr>
                <w:color w:val="1F3864"/>
                <w:lang w:eastAsia="zh-TW"/>
              </w:rPr>
              <w:t xml:space="preserve"> ID </w:t>
            </w:r>
            <w:r>
              <w:rPr>
                <w:color w:val="1F3864"/>
                <w:lang w:eastAsia="zh-TW"/>
              </w:rPr>
              <w:t>家族，只為跨文件核對；所有主管身分、評分、觀察筆記、回饋與回應都是新增的合成示範，不是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0083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已有證據，也不是實際觀察。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NOT_EXECUTED</w:t>
            </w:r>
            <w:r>
              <w:rPr>
                <w:color w:val="1F3864"/>
                <w:lang w:eastAsia="zh-TW"/>
              </w:rPr>
              <w:t>；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REAL=UNKNOWN/HOLD</w:t>
            </w:r>
            <w:r>
              <w:rPr>
                <w:color w:val="1F3864"/>
                <w:lang w:eastAsia="zh-TW"/>
              </w:rPr>
              <w:t>；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FORMAL_ACCEPTANCE=NOT_GRANTED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3CCED692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6EEE53D8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0A7A4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02BEF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值（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646E7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來源錨點與界線</w:t>
            </w:r>
          </w:p>
        </w:tc>
      </w:tr>
      <w:tr w:rsidR="00D933EA" w14:paraId="7156167E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13817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案號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5AF07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SYN-0084-B01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C832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本件新增的觀察表識別；不取代父案例</w:t>
            </w:r>
            <w:r>
              <w:rPr>
                <w:sz w:val="19"/>
                <w:lang w:eastAsia="zh-TW"/>
              </w:rPr>
              <w:t xml:space="preserve"> ID</w:t>
            </w:r>
          </w:p>
        </w:tc>
      </w:tr>
      <w:tr w:rsidR="00D933EA" w14:paraId="3B7124F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A9D7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父案例錨點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C339D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SYN-0083-B01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8F104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的合成案例；同一故事線，非</w:t>
            </w:r>
            <w:r>
              <w:rPr>
                <w:sz w:val="19"/>
                <w:lang w:eastAsia="zh-TW"/>
              </w:rPr>
              <w:t xml:space="preserve"> REAL </w:t>
            </w:r>
            <w:r>
              <w:rPr>
                <w:sz w:val="19"/>
                <w:lang w:eastAsia="zh-TW"/>
              </w:rPr>
              <w:t>證據</w:t>
            </w:r>
          </w:p>
        </w:tc>
      </w:tr>
      <w:tr w:rsidR="00D933EA" w14:paraId="787E08A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A45DE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學員代碼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B3C4B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8E206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相同錨點</w:t>
            </w:r>
          </w:p>
        </w:tc>
      </w:tr>
      <w:tr w:rsidR="00D933EA" w14:paraId="6EFDF97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1EDB7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課程碼／結訓日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D6342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9C9B4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相同錨點</w:t>
            </w:r>
          </w:p>
        </w:tc>
      </w:tr>
      <w:tr w:rsidR="00D933EA" w14:paraId="6BD4A39D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57273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情境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872C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模擬志工服務站之匿名服務交接演練（完全合成）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CA24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相同錨點</w:t>
            </w:r>
          </w:p>
        </w:tc>
      </w:tr>
      <w:tr w:rsidR="00D933EA" w14:paraId="0BA3F16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95A90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主觀察者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82806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>（派訓主管觀察者）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85E4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本件設計；非真人</w:t>
            </w:r>
          </w:p>
        </w:tc>
      </w:tr>
      <w:tr w:rsidR="00D933EA" w14:paraId="2819722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71141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協同觀察者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1BE8F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  <w:r>
              <w:rPr>
                <w:sz w:val="19"/>
                <w:lang w:eastAsia="zh-TW"/>
              </w:rPr>
              <w:t>（受指派觀察者，選用）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C4C0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本件設計；非真人</w:t>
            </w:r>
          </w:p>
        </w:tc>
      </w:tr>
      <w:tr w:rsidR="00D933EA" w14:paraId="54D7444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3DD80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行動計畫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9465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基準</w:t>
            </w:r>
            <w:r>
              <w:rPr>
                <w:sz w:val="19"/>
                <w:lang w:eastAsia="zh-TW"/>
              </w:rPr>
              <w:t xml:space="preserve"> 4 </w:t>
            </w:r>
            <w:r>
              <w:rPr>
                <w:sz w:val="19"/>
                <w:lang w:eastAsia="zh-TW"/>
              </w:rPr>
              <w:t>次（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2026-02-06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  <w:r>
              <w:rPr>
                <w:sz w:val="19"/>
                <w:lang w:eastAsia="zh-TW"/>
              </w:rPr>
              <w:t>）；目標</w:t>
            </w:r>
            <w:r>
              <w:rPr>
                <w:sz w:val="19"/>
                <w:lang w:eastAsia="zh-TW"/>
              </w:rPr>
              <w:t xml:space="preserve"> 12 </w:t>
            </w:r>
            <w:r>
              <w:rPr>
                <w:sz w:val="19"/>
                <w:lang w:eastAsia="zh-TW"/>
              </w:rPr>
              <w:t>次；歷經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16D43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固定錨點；不是行為分數</w:t>
            </w:r>
          </w:p>
        </w:tc>
      </w:tr>
    </w:tbl>
    <w:p w14:paraId="61622D08" w14:textId="77777777" w:rsidR="00D933EA" w:rsidRDefault="00D933EA">
      <w:pPr>
        <w:spacing w:after="40" w:line="80" w:lineRule="exact"/>
      </w:pPr>
    </w:p>
    <w:p w14:paraId="0E666752" w14:textId="77777777" w:rsidR="00D933EA" w:rsidRDefault="002D1E58">
      <w:pPr>
        <w:pStyle w:val="21"/>
      </w:pPr>
      <w:bookmarkStart w:id="35" w:name="_Toc243325871"/>
      <w:r>
        <w:rPr>
          <w:rFonts w:ascii="微軟正黑體" w:eastAsia="微軟正黑體" w:hAnsi="微軟正黑體" w:cs="微軟正黑體"/>
          <w:lang w:eastAsia="zh-TW"/>
        </w:rPr>
        <w:t xml:space="preserve">6.2 </w:t>
      </w:r>
      <w:r>
        <w:rPr>
          <w:rFonts w:ascii="微軟正黑體" w:eastAsia="微軟正黑體" w:hAnsi="微軟正黑體" w:cs="微軟正黑體"/>
          <w:lang w:eastAsia="zh-TW"/>
        </w:rPr>
        <w:t>與</w:t>
      </w:r>
      <w:r>
        <w:rPr>
          <w:rFonts w:ascii="微軟正黑體" w:eastAsia="微軟正黑體" w:hAnsi="微軟正黑體" w:cs="微軟正黑體"/>
          <w:lang w:eastAsia="zh-TW"/>
        </w:rPr>
        <w:t xml:space="preserve"> 0083 </w:t>
      </w:r>
      <w:r>
        <w:rPr>
          <w:rFonts w:ascii="微軟正黑體" w:eastAsia="微軟正黑體" w:hAnsi="微軟正黑體" w:cs="微軟正黑體"/>
          <w:lang w:eastAsia="zh-TW"/>
        </w:rPr>
        <w:t>的跨文件事實</w:t>
      </w:r>
      <w:bookmarkEnd w:id="3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7C18C7BB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967F59" w14:textId="77777777" w:rsidR="00D933EA" w:rsidRDefault="002D1E58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b/>
                <w:color w:val="FFFFFF"/>
                <w:sz w:val="19"/>
                <w:lang w:eastAsia="zh-TW"/>
              </w:rPr>
              <w:t xml:space="preserve"> </w:t>
            </w:r>
            <w:r>
              <w:rPr>
                <w:b/>
                <w:color w:val="FFFFFF"/>
                <w:sz w:val="19"/>
                <w:lang w:eastAsia="zh-TW"/>
              </w:rPr>
              <w:t>固定錨點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A0228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值（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SAMPLE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5A049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本件用法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6EE37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界線</w:t>
            </w:r>
          </w:p>
        </w:tc>
      </w:tr>
      <w:tr w:rsidR="00D933EA" w14:paraId="1F36B0A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B355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結訓日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T0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D1F6B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F37A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作為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O1–O3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的時間基準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B0DDB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不得改寫結訓日</w:t>
            </w:r>
          </w:p>
        </w:tc>
      </w:tr>
      <w:tr w:rsidR="00D933EA" w14:paraId="699D294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2434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行動計畫基準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0EAF9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4 </w:t>
            </w:r>
            <w:r>
              <w:rPr>
                <w:sz w:val="19"/>
                <w:lang w:eastAsia="zh-TW"/>
              </w:rPr>
              <w:t>次（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2026-02-06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  <w:r>
              <w:rPr>
                <w:sz w:val="19"/>
                <w:lang w:eastAsia="zh-TW"/>
              </w:rPr>
              <w:t>，</w:t>
            </w:r>
            <w:r>
              <w:rPr>
                <w:sz w:val="19"/>
                <w:lang w:eastAsia="zh-TW"/>
              </w:rPr>
              <w:t xml:space="preserve">28 </w:t>
            </w:r>
            <w:r>
              <w:rPr>
                <w:sz w:val="19"/>
                <w:lang w:eastAsia="zh-TW"/>
              </w:rPr>
              <w:t>天）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7382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說明行為觀察與事件計數屬不同量尺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5FADD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不得把</w:t>
            </w:r>
            <w:r>
              <w:rPr>
                <w:sz w:val="19"/>
                <w:lang w:eastAsia="zh-TW"/>
              </w:rPr>
              <w:t xml:space="preserve"> 4 </w:t>
            </w:r>
            <w:r>
              <w:rPr>
                <w:sz w:val="19"/>
                <w:lang w:eastAsia="zh-TW"/>
              </w:rPr>
              <w:t>次當行為分數</w:t>
            </w:r>
          </w:p>
        </w:tc>
      </w:tr>
      <w:tr w:rsidR="00D933EA" w14:paraId="4F00A134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45ABF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事件計數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E3D3E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>；計畫</w:t>
            </w:r>
            <w:r>
              <w:rPr>
                <w:sz w:val="19"/>
                <w:lang w:eastAsia="zh-TW"/>
              </w:rPr>
              <w:t xml:space="preserve"> 4</w:t>
            </w:r>
            <w:r>
              <w:rPr>
                <w:sz w:val="19"/>
                <w:lang w:eastAsia="zh-TW"/>
              </w:rPr>
              <w:t>／實際</w:t>
            </w:r>
            <w:r>
              <w:rPr>
                <w:sz w:val="19"/>
                <w:lang w:eastAsia="zh-TW"/>
              </w:rPr>
              <w:t xml:space="preserve"> 3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458B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僅作時間軸對齊與脈絡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F36F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不得寫成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行為得分</w:t>
            </w:r>
          </w:p>
        </w:tc>
      </w:tr>
      <w:tr w:rsidR="00D933EA" w14:paraId="0594A335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351A6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事件計數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42214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</w:t>
            </w:r>
            <w:r>
              <w:rPr>
                <w:sz w:val="19"/>
                <w:lang w:eastAsia="zh-TW"/>
              </w:rPr>
              <w:t>；累計計畫</w:t>
            </w:r>
            <w:r>
              <w:rPr>
                <w:sz w:val="19"/>
                <w:lang w:eastAsia="zh-TW"/>
              </w:rPr>
              <w:t xml:space="preserve"> 8</w:t>
            </w:r>
            <w:r>
              <w:rPr>
                <w:sz w:val="19"/>
                <w:lang w:eastAsia="zh-TW"/>
              </w:rPr>
              <w:t>／實際</w:t>
            </w:r>
            <w:r>
              <w:rPr>
                <w:sz w:val="19"/>
                <w:lang w:eastAsia="zh-TW"/>
              </w:rPr>
              <w:t xml:space="preserve"> 7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038E6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僅作時間軸對齊與脈絡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B486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不得寫成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行為得分</w:t>
            </w:r>
          </w:p>
        </w:tc>
      </w:tr>
      <w:tr w:rsidR="00D933EA" w14:paraId="4A3B8E65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45E64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事件計數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A0B45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  <w:r>
              <w:rPr>
                <w:sz w:val="19"/>
                <w:lang w:eastAsia="zh-TW"/>
              </w:rPr>
              <w:t>；累計計畫</w:t>
            </w:r>
            <w:r>
              <w:rPr>
                <w:sz w:val="19"/>
                <w:lang w:eastAsia="zh-TW"/>
              </w:rPr>
              <w:t xml:space="preserve"> 12</w:t>
            </w:r>
            <w:r>
              <w:rPr>
                <w:sz w:val="19"/>
                <w:lang w:eastAsia="zh-TW"/>
              </w:rPr>
              <w:t>／實際</w:t>
            </w:r>
            <w:r>
              <w:rPr>
                <w:sz w:val="19"/>
                <w:lang w:eastAsia="zh-TW"/>
              </w:rPr>
              <w:t xml:space="preserve"> 10</w:t>
            </w:r>
            <w:r>
              <w:rPr>
                <w:sz w:val="19"/>
                <w:lang w:eastAsia="zh-TW"/>
              </w:rPr>
              <w:t>，累計</w:t>
            </w:r>
            <w:r>
              <w:rPr>
                <w:sz w:val="19"/>
                <w:lang w:eastAsia="zh-TW"/>
              </w:rPr>
              <w:t xml:space="preserve"> 83.3%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34744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僅作時間軸對齊與脈絡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5DCAD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不得寫成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行為得分或成效</w:t>
            </w:r>
          </w:p>
        </w:tc>
      </w:tr>
      <w:tr w:rsidR="00D933EA" w14:paraId="550A460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D28EE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lastRenderedPageBreak/>
              <w:t>AID-01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C2434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提出，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才提供（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PROVIDED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9C26E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訂於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  <w:r>
              <w:rPr>
                <w:sz w:val="19"/>
                <w:lang w:eastAsia="zh-TW"/>
              </w:rPr>
              <w:t>，</w:t>
            </w:r>
            <w:r>
              <w:rPr>
                <w:sz w:val="19"/>
                <w:lang w:eastAsia="zh-TW"/>
              </w:rPr>
              <w:t xml:space="preserve">O-08 </w:t>
            </w:r>
            <w:r>
              <w:rPr>
                <w:sz w:val="19"/>
                <w:lang w:eastAsia="zh-TW"/>
              </w:rPr>
              <w:t>明示「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於本日提供」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8D4E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不得把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改寫成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已提供協助</w:t>
            </w:r>
          </w:p>
        </w:tc>
      </w:tr>
      <w:tr w:rsidR="00D933EA" w14:paraId="283321A2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2CF17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38AFF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提出，仍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REQUESTED</w:t>
            </w:r>
            <w:r>
              <w:rPr>
                <w:sz w:val="19"/>
                <w:lang w:eastAsia="zh-TW"/>
              </w:rPr>
              <w:t>；承諾期限與提供日均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C4282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作為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脈絡，非行為分數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44E5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不得寫成已延期或已提供</w:t>
            </w:r>
          </w:p>
        </w:tc>
      </w:tr>
      <w:tr w:rsidR="00D933EA" w14:paraId="673E933C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9E0F3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狀態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BB30E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PARTIAL</w:t>
            </w:r>
            <w:r>
              <w:rPr>
                <w:sz w:val="19"/>
                <w:lang w:eastAsia="zh-TW"/>
              </w:rPr>
              <w:t>；證據定位與授權仍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512D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本件觀察不能使其變成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419D5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見</w:t>
            </w:r>
            <w:r>
              <w:rPr>
                <w:sz w:val="19"/>
                <w:lang w:eastAsia="zh-TW"/>
              </w:rPr>
              <w:t xml:space="preserve"> §12</w:t>
            </w:r>
          </w:p>
        </w:tc>
      </w:tr>
    </w:tbl>
    <w:p w14:paraId="66A34334" w14:textId="77777777" w:rsidR="00D933EA" w:rsidRDefault="00D933EA">
      <w:pPr>
        <w:spacing w:after="40" w:line="80" w:lineRule="exact"/>
      </w:pPr>
    </w:p>
    <w:p w14:paraId="20561D00" w14:textId="77777777" w:rsidR="00D933EA" w:rsidRDefault="002D1E58">
      <w:r>
        <w:rPr>
          <w:b/>
          <w:lang w:eastAsia="zh-TW"/>
        </w:rPr>
        <w:t>事件計數不是行為評分。</w:t>
      </w:r>
      <w:r>
        <w:rPr>
          <w:lang w:eastAsia="zh-TW"/>
        </w:rPr>
        <w:t xml:space="preserve"> 3/4</w:t>
      </w:r>
      <w:r>
        <w:rPr>
          <w:lang w:eastAsia="zh-TW"/>
        </w:rPr>
        <w:t>、</w:t>
      </w:r>
      <w:r>
        <w:rPr>
          <w:lang w:eastAsia="zh-TW"/>
        </w:rPr>
        <w:t>7/8</w:t>
      </w:r>
      <w:r>
        <w:rPr>
          <w:lang w:eastAsia="zh-TW"/>
        </w:rPr>
        <w:t>、</w:t>
      </w:r>
      <w:r>
        <w:rPr>
          <w:lang w:eastAsia="zh-TW"/>
        </w:rPr>
        <w:t>10/12</w:t>
      </w:r>
      <w:r>
        <w:rPr>
          <w:lang w:eastAsia="zh-TW"/>
        </w:rPr>
        <w:t>、</w:t>
      </w:r>
      <w:r>
        <w:rPr>
          <w:lang w:eastAsia="zh-TW"/>
        </w:rPr>
        <w:t xml:space="preserve">83.3% </w:t>
      </w:r>
      <w:r>
        <w:rPr>
          <w:lang w:eastAsia="zh-TW"/>
        </w:rPr>
        <w:t>是行動計畫的事件次數與累計比率，不是</w:t>
      </w:r>
      <w:r>
        <w:rPr>
          <w:lang w:eastAsia="zh-TW"/>
        </w:rPr>
        <w:t xml:space="preserve"> B1–B4 </w:t>
      </w:r>
      <w:r>
        <w:rPr>
          <w:lang w:eastAsia="zh-TW"/>
        </w:rPr>
        <w:t>的級別，也不能拿來支持或換算任何</w:t>
      </w:r>
      <w:r>
        <w:rPr>
          <w:lang w:eastAsia="zh-TW"/>
        </w:rPr>
        <w:t xml:space="preserve"> B1–B4 </w:t>
      </w:r>
      <w:r>
        <w:rPr>
          <w:lang w:eastAsia="zh-TW"/>
        </w:rPr>
        <w:t>分數。本件只在時間軸與脈絡中使用這些錨點。</w:t>
      </w:r>
    </w:p>
    <w:p w14:paraId="22A34D30" w14:textId="77777777" w:rsidR="00D933EA" w:rsidRDefault="002D1E58">
      <w:pPr>
        <w:pStyle w:val="21"/>
      </w:pPr>
      <w:bookmarkStart w:id="36" w:name="_Toc243325872"/>
      <w:r>
        <w:rPr>
          <w:rFonts w:ascii="微軟正黑體" w:eastAsia="微軟正黑體" w:hAnsi="微軟正黑體" w:cs="微軟正黑體"/>
          <w:lang w:eastAsia="zh-TW"/>
        </w:rPr>
        <w:t xml:space="preserve">6.3 </w:t>
      </w:r>
      <w:r>
        <w:rPr>
          <w:rFonts w:ascii="微軟正黑體" w:eastAsia="微軟正黑體" w:hAnsi="微軟正黑體" w:cs="微軟正黑體"/>
          <w:lang w:eastAsia="zh-TW"/>
        </w:rPr>
        <w:t>觀察時間軸</w:t>
      </w:r>
      <w:bookmarkEnd w:id="36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74E4D23C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D4E92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觀察點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01584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日期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A4973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距結訓天數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495F9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5F8E9589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62325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基準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323F3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AF4A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−</w:t>
            </w:r>
            <w:r>
              <w:rPr>
                <w:sz w:val="19"/>
                <w:lang w:eastAsia="zh-TW"/>
              </w:rPr>
              <w:t>1</w:t>
            </w:r>
            <w:r>
              <w:rPr>
                <w:sz w:val="19"/>
                <w:lang w:eastAsia="zh-TW"/>
              </w:rPr>
              <w:t>（訓前）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BEECC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訓前基準觀察；</w:t>
            </w:r>
            <w:r>
              <w:rPr>
                <w:sz w:val="19"/>
                <w:lang w:eastAsia="zh-TW"/>
              </w:rPr>
              <w:t xml:space="preserve">B4 </w:t>
            </w:r>
            <w:r>
              <w:rPr>
                <w:sz w:val="19"/>
                <w:lang w:eastAsia="zh-TW"/>
              </w:rPr>
              <w:t>當日無異常情境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22201FAD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0BA3A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92134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FBAF3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+38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7DB1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訓後第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於本日提供</w:t>
            </w:r>
          </w:p>
        </w:tc>
      </w:tr>
      <w:tr w:rsidR="00D933EA" w14:paraId="73B0A58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6C015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7D64F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972E3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+56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D425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訓後第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次</w:t>
            </w:r>
          </w:p>
        </w:tc>
      </w:tr>
      <w:tr w:rsidR="00D933EA" w14:paraId="544829C0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CA0A3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F6132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4A9E9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+84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B28F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訓後第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次；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於本日提出，仍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REQUESTED</w:t>
            </w:r>
          </w:p>
        </w:tc>
      </w:tr>
    </w:tbl>
    <w:p w14:paraId="6F767C7F" w14:textId="77777777" w:rsidR="00D933EA" w:rsidRDefault="00D933EA">
      <w:pPr>
        <w:spacing w:after="40" w:line="80" w:lineRule="exact"/>
      </w:pPr>
    </w:p>
    <w:p w14:paraId="2F92F47F" w14:textId="77777777" w:rsidR="00D933EA" w:rsidRDefault="002D1E58"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>（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2026-04-13</w:t>
      </w:r>
      <w:r>
        <w:rPr>
          <w:lang w:eastAsia="zh-TW"/>
        </w:rPr>
        <w:t>）不等於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>（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2026-04-03</w:t>
      </w:r>
      <w:r>
        <w:rPr>
          <w:lang w:eastAsia="zh-TW"/>
        </w:rPr>
        <w:t>）。本案不改寫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>，也不把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 xml:space="preserve"> </w:t>
      </w:r>
      <w:r>
        <w:rPr>
          <w:lang w:eastAsia="zh-TW"/>
        </w:rPr>
        <w:t>說成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 xml:space="preserve"> </w:t>
      </w:r>
      <w:r>
        <w:rPr>
          <w:lang w:eastAsia="zh-TW"/>
        </w:rPr>
        <w:t>的補課或延伸。</w:t>
      </w:r>
    </w:p>
    <w:p w14:paraId="33BA7664" w14:textId="77777777" w:rsidR="00D933EA" w:rsidRDefault="002D1E58">
      <w:pPr>
        <w:pStyle w:val="21"/>
      </w:pPr>
      <w:bookmarkStart w:id="37" w:name="_Toc243325873"/>
      <w:r>
        <w:rPr>
          <w:rFonts w:ascii="微軟正黑體" w:eastAsia="微軟正黑體" w:hAnsi="微軟正黑體" w:cs="微軟正黑體"/>
          <w:lang w:eastAsia="zh-TW"/>
        </w:rPr>
        <w:t xml:space="preserve">6.4 </w:t>
      </w:r>
      <w:r>
        <w:rPr>
          <w:rFonts w:ascii="微軟正黑體" w:eastAsia="微軟正黑體" w:hAnsi="微軟正黑體" w:cs="微軟正黑體"/>
          <w:lang w:eastAsia="zh-TW"/>
        </w:rPr>
        <w:t>逐點觀察級別</w:t>
      </w:r>
      <w:bookmarkEnd w:id="3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785"/>
        <w:gridCol w:w="1371"/>
        <w:gridCol w:w="2351"/>
        <w:gridCol w:w="2351"/>
        <w:gridCol w:w="1470"/>
        <w:gridCol w:w="1470"/>
      </w:tblGrid>
      <w:tr w:rsidR="00D933EA" w14:paraId="31D8D0FC" w14:textId="77777777">
        <w:trPr>
          <w:cantSplit/>
          <w:tblHeader/>
          <w:jc w:val="center"/>
        </w:trPr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5CB46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觀察點</w:t>
            </w:r>
          </w:p>
        </w:tc>
        <w:tc>
          <w:tcPr>
            <w:tcW w:w="134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8146E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日期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89FF5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 xml:space="preserve">B1 </w:t>
            </w:r>
            <w:r>
              <w:rPr>
                <w:b/>
                <w:color w:val="FFFFFF"/>
                <w:sz w:val="19"/>
                <w:lang w:eastAsia="zh-TW"/>
              </w:rPr>
              <w:t>交接前確認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14490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 xml:space="preserve">B2 </w:t>
            </w:r>
            <w:r>
              <w:rPr>
                <w:b/>
                <w:color w:val="FFFFFF"/>
                <w:sz w:val="19"/>
                <w:lang w:eastAsia="zh-TW"/>
              </w:rPr>
              <w:t>交接說明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4338E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 xml:space="preserve">B3 </w:t>
            </w:r>
            <w:r>
              <w:rPr>
                <w:b/>
                <w:color w:val="FFFFFF"/>
                <w:sz w:val="19"/>
                <w:lang w:eastAsia="zh-TW"/>
              </w:rPr>
              <w:t>記錄產出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EB1D8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 xml:space="preserve">B4 </w:t>
            </w:r>
            <w:r>
              <w:rPr>
                <w:b/>
                <w:color w:val="FFFFFF"/>
                <w:sz w:val="19"/>
                <w:lang w:eastAsia="zh-TW"/>
              </w:rPr>
              <w:t>異常回報</w:t>
            </w:r>
          </w:p>
        </w:tc>
      </w:tr>
      <w:tr w:rsidR="00D933EA" w14:paraId="64308C80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D620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O0 </w:t>
            </w:r>
            <w:r>
              <w:rPr>
                <w:sz w:val="19"/>
                <w:lang w:eastAsia="zh-TW"/>
              </w:rPr>
              <w:t>基準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AC76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2026-03-05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548B4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70E3DB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E2556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F3FC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N/O</w:t>
            </w:r>
          </w:p>
        </w:tc>
      </w:tr>
      <w:tr w:rsidR="00D933EA" w14:paraId="498D801B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8AF1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66584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2026-04-13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54B0B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0C6D6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CD7A6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DDC2F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</w:tr>
      <w:tr w:rsidR="00D933EA" w14:paraId="4BB1B9A7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7867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30DF5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2026-05-01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F57F26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1BAD8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DCA38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7B492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</w:tr>
      <w:tr w:rsidR="00D933EA" w14:paraId="34A40E00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2C11C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B2345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2026-05-29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8FBB6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158D00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CF1B8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6004C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</w:tr>
    </w:tbl>
    <w:p w14:paraId="14B9E953" w14:textId="77777777" w:rsidR="00D933EA" w:rsidRDefault="00D933EA">
      <w:pPr>
        <w:spacing w:after="40" w:line="80" w:lineRule="exact"/>
      </w:pPr>
    </w:p>
    <w:p w14:paraId="3B38C807" w14:textId="77777777" w:rsidR="00D933EA" w:rsidRDefault="002D1E58">
      <w:r>
        <w:rPr>
          <w:lang w:eastAsia="zh-TW"/>
        </w:rPr>
        <w:t>上述級別是擬議的合成觀察，不是真實評分。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B4 </w:t>
      </w:r>
      <w:r>
        <w:rPr>
          <w:lang w:eastAsia="zh-TW"/>
        </w:rPr>
        <w:t>為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>，原因是當日無涉及異常或衝突的情境，沒有有效觀察機會；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 </w:t>
      </w:r>
      <w:r>
        <w:rPr>
          <w:lang w:eastAsia="zh-TW"/>
        </w:rPr>
        <w:t>不是</w:t>
      </w:r>
      <w:r>
        <w:rPr>
          <w:lang w:eastAsia="zh-TW"/>
        </w:rPr>
        <w:t xml:space="preserve"> 0</w:t>
      </w:r>
      <w:r>
        <w:rPr>
          <w:lang w:eastAsia="zh-TW"/>
        </w:rPr>
        <w:t>。</w:t>
      </w:r>
    </w:p>
    <w:p w14:paraId="0C5E9B33" w14:textId="77777777" w:rsidR="00D933EA" w:rsidRDefault="002D1E58">
      <w:pPr>
        <w:pStyle w:val="21"/>
      </w:pPr>
      <w:bookmarkStart w:id="38" w:name="_Toc243325874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6.5 </w:t>
      </w:r>
      <w:r>
        <w:rPr>
          <w:rFonts w:ascii="微軟正黑體" w:eastAsia="微軟正黑體" w:hAnsi="微軟正黑體" w:cs="微軟正黑體"/>
          <w:lang w:eastAsia="zh-TW"/>
        </w:rPr>
        <w:t>四份觀察紀錄（逐欄完成）</w:t>
      </w:r>
      <w:bookmarkEnd w:id="38"/>
    </w:p>
    <w:p w14:paraId="2474A129" w14:textId="77777777" w:rsidR="00D933EA" w:rsidRDefault="002D1E58">
      <w:pPr>
        <w:pStyle w:val="31"/>
      </w:pPr>
      <w:r>
        <w:rPr>
          <w:rFonts w:ascii="微軟正黑體" w:eastAsia="微軟正黑體" w:hAnsi="微軟正黑體" w:cs="微軟正黑體"/>
          <w:lang w:eastAsia="zh-TW"/>
        </w:rPr>
        <w:t xml:space="preserve">6.5.1 O0 </w:t>
      </w:r>
      <w:r>
        <w:rPr>
          <w:rFonts w:ascii="微軟正黑體" w:eastAsia="微軟正黑體" w:hAnsi="微軟正黑體" w:cs="微軟正黑體"/>
          <w:lang w:eastAsia="zh-TW"/>
        </w:rPr>
        <w:t>訓前基準（</w:t>
      </w:r>
      <w:r>
        <w:rPr>
          <w:rFonts w:ascii="微軟正黑體" w:eastAsia="微軟正黑體" w:hAnsi="微軟正黑體" w:cs="微軟正黑體"/>
          <w:lang w:eastAsia="zh-TW"/>
        </w:rPr>
        <w:t>2026-03-05</w:t>
      </w:r>
      <w:r>
        <w:rPr>
          <w:rFonts w:ascii="微軟正黑體" w:eastAsia="微軟正黑體" w:hAnsi="微軟正黑體" w:cs="微軟正黑體"/>
          <w:lang w:eastAsia="zh-TW"/>
        </w:rPr>
        <w:t>，</w:t>
      </w:r>
      <w:r>
        <w:rPr>
          <w:rFonts w:ascii="微軟正黑體" w:eastAsia="微軟正黑體" w:hAnsi="微軟正黑體" w:cs="微軟正黑體"/>
          <w:lang w:eastAsia="zh-TW"/>
        </w:rPr>
        <w:t>−</w:t>
      </w:r>
      <w:r>
        <w:rPr>
          <w:rFonts w:ascii="微軟正黑體" w:eastAsia="微軟正黑體" w:hAnsi="微軟正黑體" w:cs="微軟正黑體"/>
          <w:lang w:eastAsia="zh-TW"/>
        </w:rPr>
        <w:t xml:space="preserve">1 </w:t>
      </w:r>
      <w:r>
        <w:rPr>
          <w:rFonts w:ascii="微軟正黑體" w:eastAsia="微軟正黑體" w:hAnsi="微軟正黑體" w:cs="微軟正黑體"/>
          <w:lang w:eastAsia="zh-TW"/>
        </w:rPr>
        <w:t>天）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5F7FD6CD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576D2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02263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內容（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</w:tr>
      <w:tr w:rsidR="00D933EA" w14:paraId="121A9B4C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606EB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案號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84EA3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SYN-0084-B01</w:t>
            </w:r>
          </w:p>
        </w:tc>
      </w:tr>
      <w:tr w:rsidR="00D933EA" w14:paraId="665594F9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C47F9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O-02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學員代碼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5E7FB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</w:p>
        </w:tc>
      </w:tr>
      <w:tr w:rsidR="00D933EA" w14:paraId="7BEB7BA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40EEF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O-03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課程碼／結訓日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1C8A1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</w:tr>
      <w:tr w:rsidR="00D933EA" w14:paraId="670ACB77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F2F4C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O-04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觀察點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A56B1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</w:p>
        </w:tc>
      </w:tr>
      <w:tr w:rsidR="00D933EA" w14:paraId="4BF7454B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2C7A3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O-05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59254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</w:p>
        </w:tc>
      </w:tr>
      <w:tr w:rsidR="00D933EA" w14:paraId="2E456A83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2A32C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O-06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距結訓天數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EBB32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−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</w:p>
        </w:tc>
      </w:tr>
      <w:tr w:rsidR="00D933EA" w14:paraId="07E698FF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14010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觀察者角色碼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78306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</w:tr>
      <w:tr w:rsidR="00D933EA" w14:paraId="2631513E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88288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O-08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觀察脈絡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88B91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訓前模擬交接情境；一名學員對一位接手者，交接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項去識別事項；當日無時段衝突或例外事件</w:t>
            </w:r>
          </w:p>
        </w:tc>
      </w:tr>
      <w:tr w:rsidR="00D933EA" w14:paraId="57814FCE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067F9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O-09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觀察事實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5A2D1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1. </w:t>
            </w:r>
            <w:r>
              <w:rPr>
                <w:sz w:val="19"/>
                <w:lang w:eastAsia="zh-TW"/>
              </w:rPr>
              <w:t>交接前經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次提示，僅核對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項中的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項，未複誦必要重點。</w:t>
            </w:r>
            <w:r>
              <w:rPr>
                <w:sz w:val="19"/>
                <w:lang w:eastAsia="zh-TW"/>
              </w:rPr>
              <w:t xml:space="preserve">2.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次提示，僅說明事項，仍漏下一步。</w:t>
            </w:r>
            <w:r>
              <w:rPr>
                <w:sz w:val="19"/>
                <w:lang w:eastAsia="zh-TW"/>
              </w:rPr>
              <w:t xml:space="preserve">3.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次提示，記錄僅有日期與事項，缺責任角色與狀態欄，例外欄未填。</w:t>
            </w:r>
            <w:r>
              <w:rPr>
                <w:sz w:val="19"/>
                <w:lang w:eastAsia="zh-TW"/>
              </w:rPr>
              <w:t xml:space="preserve">4. </w:t>
            </w:r>
            <w:r>
              <w:rPr>
                <w:sz w:val="19"/>
                <w:lang w:eastAsia="zh-TW"/>
              </w:rPr>
              <w:t>當日無異常或衝突情境。</w:t>
            </w:r>
          </w:p>
        </w:tc>
      </w:tr>
      <w:tr w:rsidR="00D933EA" w14:paraId="62BAE346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DF7A5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O-10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來源定位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66042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OBS-NOTE-0084-B01-O0</w:t>
            </w:r>
            <w:r>
              <w:rPr>
                <w:sz w:val="19"/>
                <w:lang w:eastAsia="zh-TW"/>
              </w:rPr>
              <w:t>（合成定位代碼；原件、授權與可讀性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2826E9D4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ADE5B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O-11</w:t>
            </w:r>
            <w:r>
              <w:rPr>
                <w:b/>
                <w:color w:val="1F3864"/>
                <w:sz w:val="19"/>
                <w:lang w:eastAsia="zh-TW"/>
              </w:rPr>
              <w:t xml:space="preserve"> B1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52B64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</w:p>
        </w:tc>
      </w:tr>
      <w:tr w:rsidR="00D933EA" w14:paraId="5CAC6499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E53A6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O-12</w:t>
            </w:r>
            <w:r>
              <w:rPr>
                <w:b/>
                <w:color w:val="1F3864"/>
                <w:sz w:val="19"/>
                <w:lang w:eastAsia="zh-TW"/>
              </w:rPr>
              <w:t xml:space="preserve"> B2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FECA8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</w:p>
        </w:tc>
      </w:tr>
      <w:tr w:rsidR="00D933EA" w14:paraId="51F5AC8A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9C2D5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O-13</w:t>
            </w:r>
            <w:r>
              <w:rPr>
                <w:b/>
                <w:color w:val="1F3864"/>
                <w:sz w:val="19"/>
                <w:lang w:eastAsia="zh-TW"/>
              </w:rPr>
              <w:t xml:space="preserve"> B3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83D0F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</w:p>
        </w:tc>
      </w:tr>
      <w:tr w:rsidR="00D933EA" w14:paraId="64E51EA0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E9052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O-14</w:t>
            </w:r>
            <w:r>
              <w:rPr>
                <w:b/>
                <w:color w:val="1F3864"/>
                <w:sz w:val="19"/>
                <w:lang w:eastAsia="zh-TW"/>
              </w:rPr>
              <w:t xml:space="preserve"> B4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78370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2CE816EB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D4DAC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O-15</w:t>
            </w:r>
            <w:r>
              <w:rPr>
                <w:b/>
                <w:color w:val="1F3864"/>
                <w:sz w:val="19"/>
                <w:lang w:eastAsia="zh-TW"/>
              </w:rPr>
              <w:t xml:space="preserve"> N/O </w:t>
            </w:r>
            <w:r>
              <w:rPr>
                <w:b/>
                <w:color w:val="1F3864"/>
                <w:sz w:val="19"/>
                <w:lang w:eastAsia="zh-TW"/>
              </w:rPr>
              <w:t>原因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DA11C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>：當日無異常或衝突情境，無有效觀察機會</w:t>
            </w:r>
          </w:p>
        </w:tc>
      </w:tr>
      <w:tr w:rsidR="00D933EA" w14:paraId="4AB5FBB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C40E3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O-16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逐項回饋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62FD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  <w:r>
              <w:rPr>
                <w:sz w:val="19"/>
                <w:lang w:eastAsia="zh-TW"/>
              </w:rPr>
              <w:t>：本次核對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項中的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項，未複誦重點；下次先依清單逐項核對並複誦。</w:t>
            </w:r>
            <w:r>
              <w:rPr>
                <w:sz w:val="19"/>
                <w:lang w:eastAsia="zh-TW"/>
              </w:rPr>
              <w:t>B2</w:t>
            </w:r>
            <w:r>
              <w:rPr>
                <w:sz w:val="19"/>
                <w:lang w:eastAsia="zh-TW"/>
              </w:rPr>
              <w:t>：本次說明事項但漏下一步；下次說明完事項後補上下一步。</w:t>
            </w:r>
            <w:r>
              <w:rPr>
                <w:sz w:val="19"/>
                <w:lang w:eastAsia="zh-TW"/>
              </w:rPr>
              <w:t>B3</w:t>
            </w:r>
            <w:r>
              <w:rPr>
                <w:sz w:val="19"/>
                <w:lang w:eastAsia="zh-TW"/>
              </w:rPr>
              <w:t>：本次記錄有日期與事項，缺責任角色與狀態；下次先確認為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欄都有值再結束。</w:t>
            </w:r>
            <w:r>
              <w:rPr>
                <w:sz w:val="19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>：本次無異常情境，不評分；下次遇到時段衝突時再觀察回報。</w:t>
            </w:r>
          </w:p>
        </w:tc>
      </w:tr>
      <w:tr w:rsidR="00D933EA" w14:paraId="738C4C36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85A50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O-17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學員回應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1883F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「了解，下次會先看核對清單，也會把責任角色和狀態補上。」（合成示範）</w:t>
            </w:r>
          </w:p>
        </w:tc>
      </w:tr>
      <w:tr w:rsidR="00D933EA" w14:paraId="0B3C3A04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54A28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O-18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後續協助／下一步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EB4ED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前：由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提供一頁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欄檢核清單；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ROLE-LEARNER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於下次交接前自行演練一次；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於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觀察是否仍需提示。</w:t>
            </w:r>
          </w:p>
        </w:tc>
      </w:tr>
      <w:tr w:rsidR="00D933EA" w14:paraId="5E4A470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8A6FD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O-19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複核狀態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F244E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</w:t>
            </w:r>
            <w:r>
              <w:rPr>
                <w:sz w:val="19"/>
                <w:lang w:eastAsia="zh-TW"/>
              </w:rPr>
              <w:t>；非正式紀錄）</w:t>
            </w:r>
          </w:p>
        </w:tc>
      </w:tr>
    </w:tbl>
    <w:p w14:paraId="6293D426" w14:textId="77777777" w:rsidR="00D933EA" w:rsidRDefault="00D933EA">
      <w:pPr>
        <w:spacing w:after="40" w:line="80" w:lineRule="exact"/>
      </w:pPr>
    </w:p>
    <w:p w14:paraId="5C3E9244" w14:textId="77777777" w:rsidR="00D933EA" w:rsidRDefault="002D1E58">
      <w:pPr>
        <w:pStyle w:val="31"/>
      </w:pPr>
      <w:r>
        <w:rPr>
          <w:rFonts w:ascii="微軟正黑體" w:eastAsia="微軟正黑體" w:hAnsi="微軟正黑體" w:cs="微軟正黑體"/>
          <w:lang w:eastAsia="zh-TW"/>
        </w:rPr>
        <w:t xml:space="preserve">6.5.2 O1 </w:t>
      </w:r>
      <w:r>
        <w:rPr>
          <w:rFonts w:ascii="微軟正黑體" w:eastAsia="微軟正黑體" w:hAnsi="微軟正黑體" w:cs="微軟正黑體"/>
          <w:lang w:eastAsia="zh-TW"/>
        </w:rPr>
        <w:t>訓後第</w:t>
      </w:r>
      <w:r>
        <w:rPr>
          <w:rFonts w:ascii="微軟正黑體" w:eastAsia="微軟正黑體" w:hAnsi="微軟正黑體" w:cs="微軟正黑體"/>
          <w:lang w:eastAsia="zh-TW"/>
        </w:rPr>
        <w:t xml:space="preserve"> 1 </w:t>
      </w:r>
      <w:r>
        <w:rPr>
          <w:rFonts w:ascii="微軟正黑體" w:eastAsia="微軟正黑體" w:hAnsi="微軟正黑體" w:cs="微軟正黑體"/>
          <w:lang w:eastAsia="zh-TW"/>
        </w:rPr>
        <w:t>次（</w:t>
      </w:r>
      <w:r>
        <w:rPr>
          <w:rFonts w:ascii="微軟正黑體" w:eastAsia="微軟正黑體" w:hAnsi="微軟正黑體" w:cs="微軟正黑體"/>
          <w:lang w:eastAsia="zh-TW"/>
        </w:rPr>
        <w:t>2026-04-13</w:t>
      </w:r>
      <w:r>
        <w:rPr>
          <w:rFonts w:ascii="微軟正黑體" w:eastAsia="微軟正黑體" w:hAnsi="微軟正黑體" w:cs="微軟正黑體"/>
          <w:lang w:eastAsia="zh-TW"/>
        </w:rPr>
        <w:t>，</w:t>
      </w:r>
      <w:r>
        <w:rPr>
          <w:rFonts w:ascii="微軟正黑體" w:eastAsia="微軟正黑體" w:hAnsi="微軟正黑體" w:cs="微軟正黑體"/>
          <w:lang w:eastAsia="zh-TW"/>
        </w:rPr>
        <w:t xml:space="preserve">+38 </w:t>
      </w:r>
      <w:r>
        <w:rPr>
          <w:rFonts w:ascii="微軟正黑體" w:eastAsia="微軟正黑體" w:hAnsi="微軟正黑體" w:cs="微軟正黑體"/>
          <w:lang w:eastAsia="zh-TW"/>
        </w:rPr>
        <w:t>天）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180CE8EC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7E1A1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BBA09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內容（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</w:tr>
      <w:tr w:rsidR="00D933EA" w14:paraId="617ACEA7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50696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案號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E8225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SYN-0084-B01</w:t>
            </w:r>
          </w:p>
        </w:tc>
      </w:tr>
      <w:tr w:rsidR="00D933EA" w14:paraId="323EA7CA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56D57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lastRenderedPageBreak/>
              <w:t>O-02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學員代碼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47957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</w:p>
        </w:tc>
      </w:tr>
      <w:tr w:rsidR="00D933EA" w14:paraId="0BB98FDE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B7BFE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O-03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課程碼／結訓日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491BB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</w:tr>
      <w:tr w:rsidR="00D933EA" w14:paraId="661319DD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D0F8F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O-04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觀察點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EB547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</w:p>
        </w:tc>
      </w:tr>
      <w:tr w:rsidR="00D933EA" w14:paraId="328A81F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D4109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O-05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8C905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</w:p>
        </w:tc>
      </w:tr>
      <w:tr w:rsidR="00D933EA" w14:paraId="0A6FA154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A8E68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O-06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距結訓天數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A198C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+38</w:t>
            </w:r>
          </w:p>
        </w:tc>
      </w:tr>
      <w:tr w:rsidR="00D933EA" w14:paraId="544B5066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8CD77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觀察者角色碼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33337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>（主）；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  <w:r>
              <w:rPr>
                <w:sz w:val="19"/>
                <w:lang w:eastAsia="zh-TW"/>
              </w:rPr>
              <w:t>（協同，選用）</w:t>
            </w:r>
          </w:p>
        </w:tc>
      </w:tr>
      <w:tr w:rsidR="00D933EA" w14:paraId="58373FDD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583AF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O-08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觀察脈絡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DBBEE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模擬交接；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於本日提供；另設一個匿名時段衝突觀察機會，學員可向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回報</w:t>
            </w:r>
          </w:p>
        </w:tc>
      </w:tr>
      <w:tr w:rsidR="00D933EA" w14:paraId="042D78E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99F7F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O-09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觀察事實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CADA8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1.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次提示，核對任務與狀態，複誦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項去識別重點。</w:t>
            </w:r>
            <w:r>
              <w:rPr>
                <w:sz w:val="19"/>
                <w:lang w:eastAsia="zh-TW"/>
              </w:rPr>
              <w:t xml:space="preserve">2.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次提示，說明事項與下一步，內容在職務範圍內。</w:t>
            </w:r>
            <w:r>
              <w:rPr>
                <w:sz w:val="19"/>
                <w:lang w:eastAsia="zh-TW"/>
              </w:rPr>
              <w:t xml:space="preserve">3.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次提示，補齊日期、事項、責任角色、狀態與例外欄。</w:t>
            </w:r>
            <w:r>
              <w:rPr>
                <w:sz w:val="19"/>
                <w:lang w:eastAsia="zh-TW"/>
              </w:rPr>
              <w:t xml:space="preserve">4. </w:t>
            </w:r>
            <w:r>
              <w:rPr>
                <w:sz w:val="19"/>
                <w:lang w:eastAsia="zh-TW"/>
              </w:rPr>
              <w:t>出現匿名時段衝突；經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次提示，向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回報，記錄例外與狀態。</w:t>
            </w:r>
          </w:p>
        </w:tc>
      </w:tr>
      <w:tr w:rsidR="00D933EA" w14:paraId="2C41F09C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84214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O-10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來源定位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FDF8E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OBS-NOTE-0084-B01-O1</w:t>
            </w:r>
            <w:r>
              <w:rPr>
                <w:sz w:val="19"/>
                <w:lang w:eastAsia="zh-TW"/>
              </w:rPr>
              <w:t>（合成定位代碼；原件、授權與可讀性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59CC95C1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B869E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O-11</w:t>
            </w:r>
            <w:r>
              <w:rPr>
                <w:b/>
                <w:color w:val="1F3864"/>
                <w:sz w:val="19"/>
                <w:lang w:eastAsia="zh-TW"/>
              </w:rPr>
              <w:t xml:space="preserve"> B1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C3F64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</w:tr>
      <w:tr w:rsidR="00D933EA" w14:paraId="79BF4D6F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99E64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O-12</w:t>
            </w:r>
            <w:r>
              <w:rPr>
                <w:b/>
                <w:color w:val="1F3864"/>
                <w:sz w:val="19"/>
                <w:lang w:eastAsia="zh-TW"/>
              </w:rPr>
              <w:t xml:space="preserve"> B2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4117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</w:tr>
      <w:tr w:rsidR="00D933EA" w14:paraId="0BB47A9D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0A8C8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O-13</w:t>
            </w:r>
            <w:r>
              <w:rPr>
                <w:b/>
                <w:color w:val="1F3864"/>
                <w:sz w:val="19"/>
                <w:lang w:eastAsia="zh-TW"/>
              </w:rPr>
              <w:t xml:space="preserve"> B3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BE75A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</w:tr>
      <w:tr w:rsidR="00D933EA" w14:paraId="43E3A71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D07E9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O-14</w:t>
            </w:r>
            <w:r>
              <w:rPr>
                <w:b/>
                <w:color w:val="1F3864"/>
                <w:sz w:val="19"/>
                <w:lang w:eastAsia="zh-TW"/>
              </w:rPr>
              <w:t xml:space="preserve"> B4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94A75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</w:tr>
      <w:tr w:rsidR="00D933EA" w14:paraId="305BA1AF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8D0C7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O-15</w:t>
            </w:r>
            <w:r>
              <w:rPr>
                <w:b/>
                <w:color w:val="1F3864"/>
                <w:sz w:val="19"/>
                <w:lang w:eastAsia="zh-TW"/>
              </w:rPr>
              <w:t xml:space="preserve"> N/O </w:t>
            </w:r>
            <w:r>
              <w:rPr>
                <w:b/>
                <w:color w:val="1F3864"/>
                <w:sz w:val="19"/>
                <w:lang w:eastAsia="zh-TW"/>
              </w:rPr>
              <w:t>原因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2340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</w:t>
            </w:r>
          </w:p>
        </w:tc>
      </w:tr>
      <w:tr w:rsidR="00D933EA" w14:paraId="2FCDB46B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56944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O-16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逐項回饋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847D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  <w:r>
              <w:rPr>
                <w:sz w:val="19"/>
                <w:lang w:eastAsia="zh-TW"/>
              </w:rPr>
              <w:t>：本次經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次提示後核對任務與狀態，並複誦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項去識別重點；下次目標是無提示完成同樣步驟。</w:t>
            </w:r>
            <w:r>
              <w:rPr>
                <w:sz w:val="19"/>
                <w:lang w:eastAsia="zh-TW"/>
              </w:rPr>
              <w:t>B2</w:t>
            </w:r>
            <w:r>
              <w:rPr>
                <w:sz w:val="19"/>
                <w:lang w:eastAsia="zh-TW"/>
              </w:rPr>
              <w:t>：本次經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次提示後說清事項與下一步；下次先說目的，再說注意事項與下一步。</w:t>
            </w:r>
            <w:r>
              <w:rPr>
                <w:sz w:val="19"/>
                <w:lang w:eastAsia="zh-TW"/>
              </w:rPr>
              <w:t>B3</w:t>
            </w:r>
            <w:r>
              <w:rPr>
                <w:sz w:val="19"/>
                <w:lang w:eastAsia="zh-TW"/>
              </w:rPr>
              <w:t>：本次經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次提示後補齊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欄；下次送出前自行核對一次。</w:t>
            </w:r>
            <w:r>
              <w:rPr>
                <w:sz w:val="19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>：本次時段衝突發生時，經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次提示後向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回報並記錄狀態；下次練習先說例外事實，再說接收角色與下一步。</w:t>
            </w:r>
          </w:p>
        </w:tc>
      </w:tr>
      <w:tr w:rsidR="00D933EA" w14:paraId="57D18E9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8F283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O-17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學員回應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06B1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「接受回饋；下次會先自己核對清單，也會在衝突時先找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>。」（合成示範）</w:t>
            </w:r>
          </w:p>
        </w:tc>
      </w:tr>
      <w:tr w:rsidR="00D933EA" w14:paraId="699217E8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5752A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O-18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後續協助／下一步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0B964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前：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ROLE-LEARNER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依書面步驟練習一次；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追蹤練習紀錄；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於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觀察</w:t>
            </w:r>
            <w:r>
              <w:rPr>
                <w:sz w:val="19"/>
                <w:lang w:eastAsia="zh-TW"/>
              </w:rPr>
              <w:t xml:space="preserve"> B1 </w:t>
            </w: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B4 </w:t>
            </w:r>
            <w:r>
              <w:rPr>
                <w:sz w:val="19"/>
                <w:lang w:eastAsia="zh-TW"/>
              </w:rPr>
              <w:t>是否仍需提示。</w:t>
            </w:r>
          </w:p>
        </w:tc>
      </w:tr>
      <w:tr w:rsidR="00D933EA" w14:paraId="0A1B5710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AC1CD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O-19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複核狀態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DC0E3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</w:t>
            </w:r>
            <w:r>
              <w:rPr>
                <w:sz w:val="19"/>
                <w:lang w:eastAsia="zh-TW"/>
              </w:rPr>
              <w:t>；非正式紀錄）</w:t>
            </w:r>
          </w:p>
        </w:tc>
      </w:tr>
    </w:tbl>
    <w:p w14:paraId="55E7C213" w14:textId="77777777" w:rsidR="00D933EA" w:rsidRDefault="00D933EA">
      <w:pPr>
        <w:spacing w:after="40" w:line="80" w:lineRule="exact"/>
      </w:pPr>
    </w:p>
    <w:p w14:paraId="370D34C2" w14:textId="77777777" w:rsidR="00D933EA" w:rsidRDefault="002D1E58">
      <w:pPr>
        <w:pStyle w:val="31"/>
      </w:pPr>
      <w:r>
        <w:rPr>
          <w:rFonts w:ascii="微軟正黑體" w:eastAsia="微軟正黑體" w:hAnsi="微軟正黑體" w:cs="微軟正黑體"/>
          <w:lang w:eastAsia="zh-TW"/>
        </w:rPr>
        <w:t xml:space="preserve">6.5.3 O2 </w:t>
      </w:r>
      <w:r>
        <w:rPr>
          <w:rFonts w:ascii="微軟正黑體" w:eastAsia="微軟正黑體" w:hAnsi="微軟正黑體" w:cs="微軟正黑體"/>
          <w:lang w:eastAsia="zh-TW"/>
        </w:rPr>
        <w:t>訓後第</w:t>
      </w:r>
      <w:r>
        <w:rPr>
          <w:rFonts w:ascii="微軟正黑體" w:eastAsia="微軟正黑體" w:hAnsi="微軟正黑體" w:cs="微軟正黑體"/>
          <w:lang w:eastAsia="zh-TW"/>
        </w:rPr>
        <w:t xml:space="preserve"> 2 </w:t>
      </w:r>
      <w:r>
        <w:rPr>
          <w:rFonts w:ascii="微軟正黑體" w:eastAsia="微軟正黑體" w:hAnsi="微軟正黑體" w:cs="微軟正黑體"/>
          <w:lang w:eastAsia="zh-TW"/>
        </w:rPr>
        <w:t>次（</w:t>
      </w:r>
      <w:r>
        <w:rPr>
          <w:rFonts w:ascii="微軟正黑體" w:eastAsia="微軟正黑體" w:hAnsi="微軟正黑體" w:cs="微軟正黑體"/>
          <w:lang w:eastAsia="zh-TW"/>
        </w:rPr>
        <w:t>2026-05-01</w:t>
      </w:r>
      <w:r>
        <w:rPr>
          <w:rFonts w:ascii="微軟正黑體" w:eastAsia="微軟正黑體" w:hAnsi="微軟正黑體" w:cs="微軟正黑體"/>
          <w:lang w:eastAsia="zh-TW"/>
        </w:rPr>
        <w:t>，</w:t>
      </w:r>
      <w:r>
        <w:rPr>
          <w:rFonts w:ascii="微軟正黑體" w:eastAsia="微軟正黑體" w:hAnsi="微軟正黑體" w:cs="微軟正黑體"/>
          <w:lang w:eastAsia="zh-TW"/>
        </w:rPr>
        <w:t xml:space="preserve">+56 </w:t>
      </w:r>
      <w:r>
        <w:rPr>
          <w:rFonts w:ascii="微軟正黑體" w:eastAsia="微軟正黑體" w:hAnsi="微軟正黑體" w:cs="微軟正黑體"/>
          <w:lang w:eastAsia="zh-TW"/>
        </w:rPr>
        <w:t>天）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5DE31101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ADD8D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65365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內容（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</w:tr>
      <w:tr w:rsidR="00D933EA" w14:paraId="471F815E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104C5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案號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4EBFC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SYN-0084-B01</w:t>
            </w:r>
          </w:p>
        </w:tc>
      </w:tr>
      <w:tr w:rsidR="00D933EA" w14:paraId="64EBC185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B2D1C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O-02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學員代碼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26CF4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</w:p>
        </w:tc>
      </w:tr>
      <w:tr w:rsidR="00D933EA" w14:paraId="41F4413D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6BF18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O-03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課程碼／結訓日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1D4BD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</w:tr>
      <w:tr w:rsidR="00D933EA" w14:paraId="17A19A9A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77A6D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lastRenderedPageBreak/>
              <w:t>O-04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觀察點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484C3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</w:p>
        </w:tc>
      </w:tr>
      <w:tr w:rsidR="00D933EA" w14:paraId="1507BF3A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B4C2A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O-05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9BC60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</w:t>
            </w:r>
          </w:p>
        </w:tc>
      </w:tr>
      <w:tr w:rsidR="00D933EA" w14:paraId="2261137C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3FC3A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O-06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距結訓天數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419E4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+56</w:t>
            </w:r>
          </w:p>
        </w:tc>
      </w:tr>
      <w:tr w:rsidR="00D933EA" w14:paraId="6854EA7A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3536C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觀察者角色碼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83CCC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>（主）；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  <w:r>
              <w:rPr>
                <w:sz w:val="19"/>
                <w:lang w:eastAsia="zh-TW"/>
              </w:rPr>
              <w:t>（協同，選用）</w:t>
            </w:r>
          </w:p>
        </w:tc>
      </w:tr>
      <w:tr w:rsidR="00D933EA" w14:paraId="22AE6926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B4486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O-08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觀察脈絡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4B4B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模擬交接；另設第二次匿名時段衝突觀察機會；本次交接事項為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項，其中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項有時段重疊</w:t>
            </w:r>
          </w:p>
        </w:tc>
      </w:tr>
      <w:tr w:rsidR="00D933EA" w14:paraId="18E409AF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049A8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O-09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觀察事實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A981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1.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次提示，核對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項任務與狀態，複誦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項去識別重點。</w:t>
            </w:r>
            <w:r>
              <w:rPr>
                <w:sz w:val="19"/>
                <w:lang w:eastAsia="zh-TW"/>
              </w:rPr>
              <w:t xml:space="preserve">2. </w:t>
            </w:r>
            <w:r>
              <w:rPr>
                <w:sz w:val="19"/>
                <w:lang w:eastAsia="zh-TW"/>
              </w:rPr>
              <w:t>無提示說明目的、注意事項與下一步，並請接收者回述確認理解。</w:t>
            </w:r>
            <w:r>
              <w:rPr>
                <w:sz w:val="19"/>
                <w:lang w:eastAsia="zh-TW"/>
              </w:rPr>
              <w:t xml:space="preserve">3. </w:t>
            </w:r>
            <w:r>
              <w:rPr>
                <w:sz w:val="19"/>
                <w:lang w:eastAsia="zh-TW"/>
              </w:rPr>
              <w:t>無提示完成記錄，日期、事項、責任角色、狀態與例外欄均有值，且無可識別資料。</w:t>
            </w:r>
            <w:r>
              <w:rPr>
                <w:sz w:val="19"/>
                <w:lang w:eastAsia="zh-TW"/>
              </w:rPr>
              <w:t xml:space="preserve">4. </w:t>
            </w:r>
            <w:r>
              <w:rPr>
                <w:sz w:val="19"/>
                <w:lang w:eastAsia="zh-TW"/>
              </w:rPr>
              <w:t>第二次時段衝突發生；經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次提示，向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回報，記錄接收角色與狀態。</w:t>
            </w:r>
          </w:p>
        </w:tc>
      </w:tr>
      <w:tr w:rsidR="00D933EA" w14:paraId="12BB905D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542B0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O-10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來源定位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02BA8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OBS-NOTE-0084-B01-O2</w:t>
            </w:r>
            <w:r>
              <w:rPr>
                <w:sz w:val="19"/>
                <w:lang w:eastAsia="zh-TW"/>
              </w:rPr>
              <w:t>（合成定位代碼；原件、授權與可讀性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4F5945D5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9DEAC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O-11</w:t>
            </w:r>
            <w:r>
              <w:rPr>
                <w:b/>
                <w:color w:val="1F3864"/>
                <w:sz w:val="19"/>
                <w:lang w:eastAsia="zh-TW"/>
              </w:rPr>
              <w:t xml:space="preserve"> B1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4551A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</w:tr>
      <w:tr w:rsidR="00D933EA" w14:paraId="13A1D59B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D8ECF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O-12</w:t>
            </w:r>
            <w:r>
              <w:rPr>
                <w:b/>
                <w:color w:val="1F3864"/>
                <w:sz w:val="19"/>
                <w:lang w:eastAsia="zh-TW"/>
              </w:rPr>
              <w:t xml:space="preserve"> B2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08CCB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</w:tr>
      <w:tr w:rsidR="00D933EA" w14:paraId="44EADA6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8C685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O-13</w:t>
            </w:r>
            <w:r>
              <w:rPr>
                <w:b/>
                <w:color w:val="1F3864"/>
                <w:sz w:val="19"/>
                <w:lang w:eastAsia="zh-TW"/>
              </w:rPr>
              <w:t xml:space="preserve"> B3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8B7A9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</w:tr>
      <w:tr w:rsidR="00D933EA" w14:paraId="08F1A030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C9A2A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O-14</w:t>
            </w:r>
            <w:r>
              <w:rPr>
                <w:b/>
                <w:color w:val="1F3864"/>
                <w:sz w:val="19"/>
                <w:lang w:eastAsia="zh-TW"/>
              </w:rPr>
              <w:t xml:space="preserve"> B4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72609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</w:tr>
      <w:tr w:rsidR="00D933EA" w14:paraId="41764B2A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9B0A0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O-15</w:t>
            </w:r>
            <w:r>
              <w:rPr>
                <w:b/>
                <w:color w:val="1F3864"/>
                <w:sz w:val="19"/>
                <w:lang w:eastAsia="zh-TW"/>
              </w:rPr>
              <w:t xml:space="preserve"> N/O </w:t>
            </w:r>
            <w:r>
              <w:rPr>
                <w:b/>
                <w:color w:val="1F3864"/>
                <w:sz w:val="19"/>
                <w:lang w:eastAsia="zh-TW"/>
              </w:rPr>
              <w:t>原因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DBCDE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</w:t>
            </w:r>
          </w:p>
        </w:tc>
      </w:tr>
      <w:tr w:rsidR="00D933EA" w14:paraId="18B11F5A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2E71F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O-16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逐項回饋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D6AC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  <w:r>
              <w:rPr>
                <w:sz w:val="19"/>
                <w:lang w:eastAsia="zh-TW"/>
              </w:rPr>
              <w:t>：本次經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項並複誦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項；下次目標是把提示拿掉，先自行核對再請接手者回述。</w:t>
            </w:r>
            <w:r>
              <w:rPr>
                <w:sz w:val="19"/>
                <w:lang w:eastAsia="zh-TW"/>
              </w:rPr>
              <w:t>B2</w:t>
            </w:r>
            <w:r>
              <w:rPr>
                <w:sz w:val="19"/>
                <w:lang w:eastAsia="zh-TW"/>
              </w:rPr>
              <w:t>：本次無提示說清目的、注意事項與下一步，並確認理解；維持同樣結構。</w:t>
            </w:r>
            <w:r>
              <w:rPr>
                <w:sz w:val="19"/>
                <w:lang w:eastAsia="zh-TW"/>
              </w:rPr>
              <w:t>B3</w:t>
            </w:r>
            <w:r>
              <w:rPr>
                <w:sz w:val="19"/>
                <w:lang w:eastAsia="zh-TW"/>
              </w:rPr>
              <w:t>：本次無提示完成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欄且無識別資料；維持送出前自檢。</w:t>
            </w:r>
            <w:r>
              <w:rPr>
                <w:sz w:val="19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>：本次第二次衝突經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次提示後回報，已記錄接收角色與狀態；下次練習在衝突發生當下先說例外事實，再回報。</w:t>
            </w:r>
          </w:p>
        </w:tc>
      </w:tr>
      <w:tr w:rsidR="00D933EA" w14:paraId="49480FEF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0C8D8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O-17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學員回應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9F032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「接受回饋；下次會先自己核對，也會練習在不同例外情境下主動回報。」（合成示範）</w:t>
            </w:r>
          </w:p>
        </w:tc>
      </w:tr>
      <w:tr w:rsidR="00D933EA" w14:paraId="13FAE3E2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9822D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O-18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後續協助／下一步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7D2B8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前：以不同時段衝突情境再驗證</w:t>
            </w:r>
            <w:r>
              <w:rPr>
                <w:sz w:val="19"/>
                <w:lang w:eastAsia="zh-TW"/>
              </w:rPr>
              <w:t xml:space="preserve"> B4 </w:t>
            </w:r>
            <w:r>
              <w:rPr>
                <w:sz w:val="19"/>
                <w:lang w:eastAsia="zh-TW"/>
              </w:rPr>
              <w:t>能否無提示處理；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提供一份例外情境清單；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於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觀察</w:t>
            </w:r>
            <w:r>
              <w:rPr>
                <w:sz w:val="19"/>
                <w:lang w:eastAsia="zh-TW"/>
              </w:rPr>
              <w:t xml:space="preserve"> B1 </w:t>
            </w: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B4</w:t>
            </w:r>
            <w:r>
              <w:rPr>
                <w:sz w:val="19"/>
                <w:lang w:eastAsia="zh-TW"/>
              </w:rPr>
              <w:t>。</w:t>
            </w:r>
          </w:p>
        </w:tc>
      </w:tr>
      <w:tr w:rsidR="00D933EA" w14:paraId="76609C2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051DC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O-19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複核狀態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5462D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</w:t>
            </w:r>
            <w:r>
              <w:rPr>
                <w:sz w:val="19"/>
                <w:lang w:eastAsia="zh-TW"/>
              </w:rPr>
              <w:t>；非正式紀錄）</w:t>
            </w:r>
          </w:p>
        </w:tc>
      </w:tr>
    </w:tbl>
    <w:p w14:paraId="7352AFDF" w14:textId="77777777" w:rsidR="00D933EA" w:rsidRDefault="00D933EA">
      <w:pPr>
        <w:spacing w:after="40" w:line="80" w:lineRule="exact"/>
      </w:pPr>
    </w:p>
    <w:p w14:paraId="4631F107" w14:textId="77777777" w:rsidR="00D933EA" w:rsidRDefault="002D1E58">
      <w:pPr>
        <w:pStyle w:val="31"/>
      </w:pPr>
      <w:r>
        <w:rPr>
          <w:rFonts w:ascii="微軟正黑體" w:eastAsia="微軟正黑體" w:hAnsi="微軟正黑體" w:cs="微軟正黑體"/>
          <w:lang w:eastAsia="zh-TW"/>
        </w:rPr>
        <w:t xml:space="preserve">6.5.4 O3 </w:t>
      </w:r>
      <w:r>
        <w:rPr>
          <w:rFonts w:ascii="微軟正黑體" w:eastAsia="微軟正黑體" w:hAnsi="微軟正黑體" w:cs="微軟正黑體"/>
          <w:lang w:eastAsia="zh-TW"/>
        </w:rPr>
        <w:t>訓後第</w:t>
      </w:r>
      <w:r>
        <w:rPr>
          <w:rFonts w:ascii="微軟正黑體" w:eastAsia="微軟正黑體" w:hAnsi="微軟正黑體" w:cs="微軟正黑體"/>
          <w:lang w:eastAsia="zh-TW"/>
        </w:rPr>
        <w:t xml:space="preserve"> 3 </w:t>
      </w:r>
      <w:r>
        <w:rPr>
          <w:rFonts w:ascii="微軟正黑體" w:eastAsia="微軟正黑體" w:hAnsi="微軟正黑體" w:cs="微軟正黑體"/>
          <w:lang w:eastAsia="zh-TW"/>
        </w:rPr>
        <w:t>次（</w:t>
      </w:r>
      <w:r>
        <w:rPr>
          <w:rFonts w:ascii="微軟正黑體" w:eastAsia="微軟正黑體" w:hAnsi="微軟正黑體" w:cs="微軟正黑體"/>
          <w:lang w:eastAsia="zh-TW"/>
        </w:rPr>
        <w:t>2026-05-29</w:t>
      </w:r>
      <w:r>
        <w:rPr>
          <w:rFonts w:ascii="微軟正黑體" w:eastAsia="微軟正黑體" w:hAnsi="微軟正黑體" w:cs="微軟正黑體"/>
          <w:lang w:eastAsia="zh-TW"/>
        </w:rPr>
        <w:t>，</w:t>
      </w:r>
      <w:r>
        <w:rPr>
          <w:rFonts w:ascii="微軟正黑體" w:eastAsia="微軟正黑體" w:hAnsi="微軟正黑體" w:cs="微軟正黑體"/>
          <w:lang w:eastAsia="zh-TW"/>
        </w:rPr>
        <w:t xml:space="preserve">+84 </w:t>
      </w:r>
      <w:r>
        <w:rPr>
          <w:rFonts w:ascii="微軟正黑體" w:eastAsia="微軟正黑體" w:hAnsi="微軟正黑體" w:cs="微軟正黑體"/>
          <w:lang w:eastAsia="zh-TW"/>
        </w:rPr>
        <w:t>天）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08E670E2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F86C7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66D42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內容（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</w:tr>
      <w:tr w:rsidR="00D933EA" w14:paraId="35F6B357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8539D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案號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0989C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SYN-0084-B01</w:t>
            </w:r>
          </w:p>
        </w:tc>
      </w:tr>
      <w:tr w:rsidR="00D933EA" w14:paraId="69556FA8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4ADE9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O-02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學員代碼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4ABD8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</w:p>
        </w:tc>
      </w:tr>
      <w:tr w:rsidR="00D933EA" w14:paraId="07416D54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A95FC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O-03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課程碼／結訓日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CCA77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</w:tr>
      <w:tr w:rsidR="00D933EA" w14:paraId="6D449236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0BF4F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O-04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觀察點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C1DCE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</w:p>
        </w:tc>
      </w:tr>
      <w:tr w:rsidR="00D933EA" w14:paraId="3430BBEC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AA0AF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lastRenderedPageBreak/>
              <w:t>O-05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738E8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</w:p>
        </w:tc>
      </w:tr>
      <w:tr w:rsidR="00D933EA" w14:paraId="7B27C4E4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A61A8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O-06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距結訓天數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53DBE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+84</w:t>
            </w:r>
          </w:p>
        </w:tc>
      </w:tr>
      <w:tr w:rsidR="00D933EA" w14:paraId="5A1E6B07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B963D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觀察者角色碼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377F6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>（主）；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  <w:r>
              <w:rPr>
                <w:sz w:val="19"/>
                <w:lang w:eastAsia="zh-TW"/>
              </w:rPr>
              <w:t>（協同，選用）</w:t>
            </w:r>
          </w:p>
        </w:tc>
      </w:tr>
      <w:tr w:rsidR="00D933EA" w14:paraId="3D6460CB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FCCD9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O-08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觀察脈絡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69440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模擬交接；含一次時段衝突；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於本日提出，仍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REQUESTED</w:t>
            </w:r>
            <w:r>
              <w:rPr>
                <w:sz w:val="19"/>
                <w:lang w:eastAsia="zh-TW"/>
              </w:rPr>
              <w:t>，承諾期限與提供日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4DDF6870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E21CD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O-09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觀察事實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786C4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1. </w:t>
            </w:r>
            <w:r>
              <w:rPr>
                <w:sz w:val="19"/>
                <w:lang w:eastAsia="zh-TW"/>
              </w:rPr>
              <w:t>無提示核對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項任務與狀態，複誦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項必要重點，並請接手者回述下一步。</w:t>
            </w:r>
            <w:r>
              <w:rPr>
                <w:sz w:val="19"/>
                <w:lang w:eastAsia="zh-TW"/>
              </w:rPr>
              <w:t xml:space="preserve">2. </w:t>
            </w:r>
            <w:r>
              <w:rPr>
                <w:sz w:val="19"/>
                <w:lang w:eastAsia="zh-TW"/>
              </w:rPr>
              <w:t>無提示說明目的、注意事項與下一步，並確認接收者理解。</w:t>
            </w:r>
            <w:r>
              <w:rPr>
                <w:sz w:val="19"/>
                <w:lang w:eastAsia="zh-TW"/>
              </w:rPr>
              <w:t xml:space="preserve">3. </w:t>
            </w:r>
            <w:r>
              <w:rPr>
                <w:sz w:val="19"/>
                <w:lang w:eastAsia="zh-TW"/>
              </w:rPr>
              <w:t>無提示完成記錄，核對日期、事項、責任角色、狀態與例外欄，時序一致，且無可識別資料。</w:t>
            </w:r>
            <w:r>
              <w:rPr>
                <w:sz w:val="19"/>
                <w:lang w:eastAsia="zh-TW"/>
              </w:rPr>
              <w:t xml:space="preserve">4. </w:t>
            </w:r>
            <w:r>
              <w:rPr>
                <w:sz w:val="19"/>
                <w:lang w:eastAsia="zh-TW"/>
              </w:rPr>
              <w:t>出現時段衝突；無提示向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回報，記錄接收角色、狀態與下一步，未作越權承諾。</w:t>
            </w:r>
          </w:p>
        </w:tc>
      </w:tr>
      <w:tr w:rsidR="00D933EA" w14:paraId="038A54D3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B67FC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O-10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來源定位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51E9F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OBS-NOTE-0084-B01-O3</w:t>
            </w:r>
            <w:r>
              <w:rPr>
                <w:sz w:val="19"/>
                <w:lang w:eastAsia="zh-TW"/>
              </w:rPr>
              <w:t>（合成定位代碼；原件、授權與可讀性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72ABF17D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E4C1D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O-11</w:t>
            </w:r>
            <w:r>
              <w:rPr>
                <w:b/>
                <w:color w:val="1F3864"/>
                <w:sz w:val="19"/>
                <w:lang w:eastAsia="zh-TW"/>
              </w:rPr>
              <w:t xml:space="preserve"> B1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EC84B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</w:tr>
      <w:tr w:rsidR="00D933EA" w14:paraId="04F5A9DC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5C2B2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O-12</w:t>
            </w:r>
            <w:r>
              <w:rPr>
                <w:b/>
                <w:color w:val="1F3864"/>
                <w:sz w:val="19"/>
                <w:lang w:eastAsia="zh-TW"/>
              </w:rPr>
              <w:t xml:space="preserve"> B2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F0D3A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</w:tr>
      <w:tr w:rsidR="00D933EA" w14:paraId="09A646A5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8202E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O-13</w:t>
            </w:r>
            <w:r>
              <w:rPr>
                <w:b/>
                <w:color w:val="1F3864"/>
                <w:sz w:val="19"/>
                <w:lang w:eastAsia="zh-TW"/>
              </w:rPr>
              <w:t xml:space="preserve"> B3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B6820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</w:tr>
      <w:tr w:rsidR="00D933EA" w14:paraId="703D0046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F0D91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O-14</w:t>
            </w:r>
            <w:r>
              <w:rPr>
                <w:b/>
                <w:color w:val="1F3864"/>
                <w:sz w:val="19"/>
                <w:lang w:eastAsia="zh-TW"/>
              </w:rPr>
              <w:t xml:space="preserve"> B4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C54D8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</w:tr>
      <w:tr w:rsidR="00D933EA" w14:paraId="28D470E9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40666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O-15</w:t>
            </w:r>
            <w:r>
              <w:rPr>
                <w:b/>
                <w:color w:val="1F3864"/>
                <w:sz w:val="19"/>
                <w:lang w:eastAsia="zh-TW"/>
              </w:rPr>
              <w:t xml:space="preserve"> N/O </w:t>
            </w:r>
            <w:r>
              <w:rPr>
                <w:b/>
                <w:color w:val="1F3864"/>
                <w:sz w:val="19"/>
                <w:lang w:eastAsia="zh-TW"/>
              </w:rPr>
              <w:t>原因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A569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</w:t>
            </w:r>
          </w:p>
        </w:tc>
      </w:tr>
      <w:tr w:rsidR="00D933EA" w14:paraId="1C875EA2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FC6AA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O-16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逐項回饋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94FB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  <w:r>
              <w:rPr>
                <w:sz w:val="19"/>
                <w:lang w:eastAsia="zh-TW"/>
              </w:rPr>
              <w:t>：本次無提示完成核對、複誦與理解確認；維持相同步驟。</w:t>
            </w:r>
            <w:r>
              <w:rPr>
                <w:sz w:val="19"/>
                <w:lang w:eastAsia="zh-TW"/>
              </w:rPr>
              <w:t>B2</w:t>
            </w:r>
            <w:r>
              <w:rPr>
                <w:sz w:val="19"/>
                <w:lang w:eastAsia="zh-TW"/>
              </w:rPr>
              <w:t>：本次無提示說清目的、注意事項與下一步；維持相同結構。</w:t>
            </w:r>
            <w:r>
              <w:rPr>
                <w:sz w:val="19"/>
                <w:lang w:eastAsia="zh-TW"/>
              </w:rPr>
              <w:t>B3</w:t>
            </w:r>
            <w:r>
              <w:rPr>
                <w:sz w:val="19"/>
                <w:lang w:eastAsia="zh-TW"/>
              </w:rPr>
              <w:t>：本次無提示完成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欄、時序一致且無識別資料；維持送出前自檢。</w:t>
            </w:r>
            <w:r>
              <w:rPr>
                <w:sz w:val="19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>：本次無提示回報時段衝突，記錄接收角色、狀態與下一步，且未越權；維持相同界線。</w:t>
            </w:r>
          </w:p>
        </w:tc>
      </w:tr>
      <w:tr w:rsidR="00D933EA" w14:paraId="63DEEF4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46375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O-17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學員回應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C5807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「接受回饋；建議維持目前的去識別記錄格式。」（合成示範）</w:t>
            </w:r>
          </w:p>
        </w:tc>
      </w:tr>
      <w:tr w:rsidR="00D933EA" w14:paraId="0DBFCF33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8DAB7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O-18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後續協助／下一步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F8C58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後續：如單位需要，另立新觀察期；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仍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REQUESTED</w:t>
            </w:r>
            <w:r>
              <w:rPr>
                <w:sz w:val="19"/>
                <w:lang w:eastAsia="zh-TW"/>
              </w:rPr>
              <w:t>，非本次行為分數；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追蹤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狀態，提供日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。</w:t>
            </w:r>
          </w:p>
        </w:tc>
      </w:tr>
      <w:tr w:rsidR="00D933EA" w14:paraId="7CA02D97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7C9F9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O-19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複核狀態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03F37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</w:t>
            </w:r>
            <w:r>
              <w:rPr>
                <w:sz w:val="19"/>
                <w:lang w:eastAsia="zh-TW"/>
              </w:rPr>
              <w:t>；非正式紀錄）</w:t>
            </w:r>
          </w:p>
        </w:tc>
      </w:tr>
    </w:tbl>
    <w:p w14:paraId="2801E262" w14:textId="77777777" w:rsidR="00D933EA" w:rsidRDefault="00D933EA">
      <w:pPr>
        <w:spacing w:after="40" w:line="80" w:lineRule="exact"/>
      </w:pPr>
    </w:p>
    <w:p w14:paraId="6B568C10" w14:textId="77777777" w:rsidR="00D933EA" w:rsidRDefault="00D933EA">
      <w:pPr>
        <w:sectPr w:rsidR="00D933EA">
          <w:headerReference w:type="default" r:id="rId8"/>
          <w:footerReference w:type="default" r:id="rId9"/>
          <w:pgSz w:w="11906" w:h="16838"/>
          <w:pgMar w:top="1020" w:right="1134" w:bottom="1020" w:left="1134" w:header="510" w:footer="510" w:gutter="0"/>
          <w:cols w:space="720"/>
          <w:docGrid w:linePitch="360"/>
        </w:sectPr>
      </w:pPr>
    </w:p>
    <w:p w14:paraId="72482012" w14:textId="77777777" w:rsidR="00D933EA" w:rsidRDefault="002D1E58">
      <w:pPr>
        <w:pStyle w:val="21"/>
      </w:pPr>
      <w:bookmarkStart w:id="39" w:name="_Toc243325875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6.6 </w:t>
      </w:r>
      <w:r>
        <w:rPr>
          <w:rFonts w:ascii="微軟正黑體" w:eastAsia="微軟正黑體" w:hAnsi="微軟正黑體" w:cs="微軟正黑體"/>
          <w:lang w:eastAsia="zh-TW"/>
        </w:rPr>
        <w:t>評分理由矩陣：同一觀察的事實與定位</w:t>
      </w:r>
      <w:bookmarkEnd w:id="39"/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850"/>
      </w:tblGrid>
      <w:tr w:rsidR="00D933EA" w14:paraId="1BB5B55D" w14:textId="77777777">
        <w:trPr>
          <w:jc w:val="center"/>
        </w:trPr>
        <w:tc>
          <w:tcPr>
            <w:tcW w:w="14570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4033FDC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下表逐格把級別連回同一次觀察的</w:t>
            </w:r>
            <w:r>
              <w:rPr>
                <w:color w:val="1F3864"/>
                <w:lang w:eastAsia="zh-TW"/>
              </w:rPr>
              <w:t xml:space="preserve"> O-09 </w:t>
            </w:r>
            <w:r>
              <w:rPr>
                <w:color w:val="1F3864"/>
                <w:lang w:eastAsia="zh-TW"/>
              </w:rPr>
              <w:t>事實與</w:t>
            </w:r>
            <w:r>
              <w:rPr>
                <w:color w:val="1F3864"/>
                <w:lang w:eastAsia="zh-TW"/>
              </w:rPr>
              <w:t xml:space="preserve"> O-10 </w:t>
            </w:r>
            <w:r>
              <w:rPr>
                <w:color w:val="1F3864"/>
                <w:lang w:eastAsia="zh-TW"/>
              </w:rPr>
              <w:t>定位。這是本件的核心可追溯性；沒有這一列，級別就只是標籤。</w:t>
            </w:r>
          </w:p>
        </w:tc>
      </w:tr>
    </w:tbl>
    <w:p w14:paraId="24FB6D7B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180"/>
        <w:gridCol w:w="2062"/>
        <w:gridCol w:w="3535"/>
        <w:gridCol w:w="3535"/>
        <w:gridCol w:w="2209"/>
        <w:gridCol w:w="2209"/>
      </w:tblGrid>
      <w:tr w:rsidR="00D933EA" w14:paraId="63882971" w14:textId="77777777">
        <w:trPr>
          <w:cantSplit/>
          <w:tblHeader/>
          <w:jc w:val="center"/>
        </w:trPr>
        <w:tc>
          <w:tcPr>
            <w:tcW w:w="116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A3C01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觀察點</w:t>
            </w:r>
          </w:p>
        </w:tc>
        <w:tc>
          <w:tcPr>
            <w:tcW w:w="204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0D9D0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指標</w:t>
            </w:r>
          </w:p>
        </w:tc>
        <w:tc>
          <w:tcPr>
            <w:tcW w:w="349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4E11D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級別</w:t>
            </w:r>
          </w:p>
        </w:tc>
        <w:tc>
          <w:tcPr>
            <w:tcW w:w="349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0F98C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同次</w:t>
            </w:r>
            <w:r>
              <w:rPr>
                <w:b/>
                <w:color w:val="FFFFFF"/>
                <w:sz w:val="19"/>
                <w:lang w:eastAsia="zh-TW"/>
              </w:rPr>
              <w:t xml:space="preserve"> O-09 </w:t>
            </w:r>
            <w:r>
              <w:rPr>
                <w:b/>
                <w:color w:val="FFFFFF"/>
                <w:sz w:val="19"/>
                <w:lang w:eastAsia="zh-TW"/>
              </w:rPr>
              <w:t>事實摘要</w:t>
            </w:r>
          </w:p>
        </w:tc>
        <w:tc>
          <w:tcPr>
            <w:tcW w:w="218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65208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提示次數</w:t>
            </w:r>
          </w:p>
        </w:tc>
        <w:tc>
          <w:tcPr>
            <w:tcW w:w="218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9D95C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 xml:space="preserve">O-10 </w:t>
            </w:r>
            <w:r>
              <w:rPr>
                <w:b/>
                <w:color w:val="FFFFFF"/>
                <w:sz w:val="19"/>
                <w:lang w:eastAsia="zh-TW"/>
              </w:rPr>
              <w:t>定位</w:t>
            </w:r>
          </w:p>
        </w:tc>
      </w:tr>
      <w:tr w:rsidR="00D933EA" w14:paraId="317287D4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AAC3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224F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5EC72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0ACBE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項中的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項，未複誦必要重點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3E3C1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2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94BF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OBS-NOTE-0084-B01-O0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631D3BA2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D1A0A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0C782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69B84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CF1B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僅說明事項，仍漏下一步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6F9D1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2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EAE34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OBS-NOTE-0084-B01-O0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0EB4798E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859B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B7F6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660E2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3912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記錄僅日期與事項，缺責任角色與狀態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971EF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2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8C4E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OBS-NOTE-0084-B01-O0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77DB4BDA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A803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99E5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18FB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N/O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66906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當日無異常或衝突情境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BFA06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不適用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7984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OBS-NOTE-0084-B01-O0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26CD5F34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F9D1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F067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BC8E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BA40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核對任務與狀態，複誦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項去識別重點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4F8DF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068FF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OBS-NOTE-0084-B01-O1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1ADC66AC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CA266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2F44E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45B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ED76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說明事項與下一步，內容在職務範圍內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EEB6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DFC6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OBS-NOTE-0084-B01-O1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29EAEFD5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5BA74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2D43F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95D1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8C08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補齊日期、事項、責任角色、狀態與例外欄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21F0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1EBA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OBS-NOTE-0084-B01-O1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2ACCA62E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FF98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880D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7FA68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23E54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匿名時段衝突；向</w:t>
            </w:r>
            <w:r>
              <w:rPr>
                <w:sz w:val="19"/>
                <w:lang w:eastAsia="zh-TW"/>
              </w:rPr>
              <w:t xml:space="preserve"> ROLE-COORD </w:t>
            </w:r>
            <w:r>
              <w:rPr>
                <w:sz w:val="19"/>
                <w:lang w:eastAsia="zh-TW"/>
              </w:rPr>
              <w:t>回報並記錄狀態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20A28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07C9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OBS-NOTE-0084-B01-O1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7371A93C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0FF8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C7710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484D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CFECD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項，複誦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項去識別重點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BD2F6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D0203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OBS-NOTE-0084-B01-O2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5D3375F2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7664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O2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F1A6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8C50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E67E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說明目的、注意事項與下一步，確認理解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7E6E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0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740D6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OBS-NOTE-0084-B01-O2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21716C40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40A8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7B93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DFF9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80F68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5 </w:t>
            </w:r>
            <w:r>
              <w:rPr>
                <w:sz w:val="19"/>
                <w:lang w:eastAsia="zh-TW"/>
              </w:rPr>
              <w:t>欄均有值，時序一致，無識別資料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7DE30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0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7B121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OBS-NOTE-0084-B01-O2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3BCB0C3D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5284B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B9C2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707B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4CB7C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第二次時段衝突；回報並記錄接收角色與狀態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326B9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5638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OBS-NOTE-0084-B01-O2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363E6653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A163B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7C32D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B7FC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64B7F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核對、複誦、理解確認均完成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F226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0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C240D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OBS-NOTE-0084-B01-O3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7247991A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E85F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A1102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F51C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5267A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說明目的、注意事項、下一步並確認理解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5EA0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0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46B2D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OBS-NOTE-0084-B01-O3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08BF6FED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C960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9070C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4428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E2549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5 </w:t>
            </w:r>
            <w:r>
              <w:rPr>
                <w:sz w:val="19"/>
                <w:lang w:eastAsia="zh-TW"/>
              </w:rPr>
              <w:t>欄完整、時序一致、無識別資料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D374C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0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32D26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OBS-NOTE-0084-B01-O3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1357EA5D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357FC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740D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3E510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B7AB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主動回報衝突，記錄接收角色、狀態與下一步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3270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0 </w:t>
            </w:r>
            <w:r>
              <w:rPr>
                <w:sz w:val="19"/>
                <w:lang w:eastAsia="zh-TW"/>
              </w:rPr>
              <w:t>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15909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OBS-NOTE-0084-B01-O3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</w:tbl>
    <w:p w14:paraId="2EC6A38A" w14:textId="77777777" w:rsidR="00D933EA" w:rsidRDefault="00D933EA">
      <w:pPr>
        <w:spacing w:after="40" w:line="80" w:lineRule="exact"/>
      </w:pPr>
    </w:p>
    <w:p w14:paraId="157CAFFD" w14:textId="77777777" w:rsidR="00D933EA" w:rsidRDefault="00D933EA">
      <w:pPr>
        <w:sectPr w:rsidR="00D933EA">
          <w:headerReference w:type="default" r:id="rId10"/>
          <w:pgSz w:w="16838" w:h="11906" w:orient="landscape"/>
          <w:pgMar w:top="1020" w:right="1134" w:bottom="1020" w:left="1134" w:header="510" w:footer="510" w:gutter="0"/>
          <w:cols w:space="720"/>
          <w:docGrid w:linePitch="360"/>
        </w:sectPr>
      </w:pPr>
    </w:p>
    <w:p w14:paraId="6B7841FE" w14:textId="77777777" w:rsidR="00D933EA" w:rsidRDefault="002D1E58">
      <w:pPr>
        <w:pStyle w:val="21"/>
      </w:pPr>
      <w:bookmarkStart w:id="40" w:name="_Toc243325876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6.7 </w:t>
      </w:r>
      <w:r>
        <w:rPr>
          <w:rFonts w:ascii="微軟正黑體" w:eastAsia="微軟正黑體" w:hAnsi="微軟正黑體" w:cs="微軟正黑體"/>
          <w:lang w:eastAsia="zh-TW"/>
        </w:rPr>
        <w:t>案例一致性檢查</w:t>
      </w:r>
      <w:bookmarkEnd w:id="4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42BAA1FF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88993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6BD5F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所見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FD052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狀態</w:t>
            </w:r>
          </w:p>
        </w:tc>
      </w:tr>
      <w:tr w:rsidR="00D933EA" w14:paraId="5DA1B03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E599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日期嚴格遞增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48BDC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03-05 &lt; 04-13 &lt; 05-01 &lt; 05-29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A589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1C7835CE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F2DDD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早於結訓日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34639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 &lt; 2026-03-06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DE127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4486C87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B4E4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距結訓天數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C1EE3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−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+38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+56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+84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DC9D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0C512352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C4BC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訓後觀察點數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7A4A4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3 </w:t>
            </w:r>
            <w:r>
              <w:rPr>
                <w:sz w:val="19"/>
                <w:lang w:eastAsia="zh-TW"/>
              </w:rPr>
              <w:t>點（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O1–O3</w:t>
            </w:r>
            <w:r>
              <w:rPr>
                <w:sz w:val="19"/>
                <w:lang w:eastAsia="zh-TW"/>
              </w:rPr>
              <w:t>），</w:t>
            </w:r>
            <w:r>
              <w:rPr>
                <w:sz w:val="19"/>
                <w:lang w:eastAsia="zh-TW"/>
              </w:rPr>
              <w:t>≥2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800BC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50101F5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C4B99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 xml:space="preserve"> B4 </w:t>
            </w:r>
            <w:r>
              <w:rPr>
                <w:sz w:val="19"/>
                <w:lang w:eastAsia="zh-TW"/>
              </w:rPr>
              <w:t>為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且有原因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107D3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O-15 </w:t>
            </w:r>
            <w:r>
              <w:rPr>
                <w:sz w:val="19"/>
                <w:lang w:eastAsia="zh-TW"/>
              </w:rPr>
              <w:t>已填「當日無異常或衝突情境」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9FA88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000CE887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8E916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未混用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6D565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O1=2026-04-13</w:t>
            </w:r>
            <w:r>
              <w:rPr>
                <w:sz w:val="19"/>
                <w:lang w:eastAsia="zh-TW"/>
              </w:rPr>
              <w:t>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T1=2026-04-03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952DD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17CCDB2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413ED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提供日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146FA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  <w:r>
              <w:rPr>
                <w:sz w:val="19"/>
                <w:lang w:eastAsia="zh-TW"/>
              </w:rPr>
              <w:t>，與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同日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0B83D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1662B96E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FF98C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狀態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957DB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REQUESTED</w:t>
            </w:r>
            <w:r>
              <w:rPr>
                <w:sz w:val="19"/>
                <w:lang w:eastAsia="zh-TW"/>
              </w:rPr>
              <w:t>；提供日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0574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5D8DAC3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707F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事件計數未當行為分數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E8DEE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3/4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7/8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 xml:space="preserve">10/12 </w:t>
            </w:r>
            <w:r>
              <w:rPr>
                <w:sz w:val="19"/>
                <w:lang w:eastAsia="zh-TW"/>
              </w:rPr>
              <w:t>僅在</w:t>
            </w:r>
            <w:r>
              <w:rPr>
                <w:sz w:val="19"/>
                <w:lang w:eastAsia="zh-TW"/>
              </w:rPr>
              <w:t xml:space="preserve"> §6.2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§12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BBE6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099FE16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141E8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</w:t>
            </w:r>
            <w:r>
              <w:rPr>
                <w:sz w:val="19"/>
                <w:lang w:eastAsia="zh-TW"/>
              </w:rPr>
              <w:t xml:space="preserve"> 17c 0–3 </w:t>
            </w:r>
            <w:r>
              <w:rPr>
                <w:sz w:val="19"/>
                <w:lang w:eastAsia="zh-TW"/>
              </w:rPr>
              <w:t>未填入個人欄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E51B5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只在</w:t>
            </w:r>
            <w:r>
              <w:rPr>
                <w:sz w:val="19"/>
                <w:lang w:eastAsia="zh-TW"/>
              </w:rPr>
              <w:t xml:space="preserve"> §10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UNSCORED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574FD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</w:tbl>
    <w:p w14:paraId="5595DEAA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232F6608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718C01D6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上表是建置者的靜態自檢，不是獨立語意審查，也不是正式接受。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FORMAL_ACCEPTANCE=NOT_GRANTED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6C69FAF9" w14:textId="77777777" w:rsidR="00D933EA" w:rsidRDefault="00D933EA">
      <w:pPr>
        <w:spacing w:after="40" w:line="80" w:lineRule="exact"/>
      </w:pPr>
    </w:p>
    <w:p w14:paraId="38CE19E5" w14:textId="77777777" w:rsidR="00D933EA" w:rsidRDefault="002D1E58">
      <w:pPr>
        <w:pStyle w:val="21"/>
      </w:pPr>
      <w:bookmarkStart w:id="41" w:name="_Toc243325877"/>
      <w:r>
        <w:rPr>
          <w:rFonts w:ascii="微軟正黑體" w:eastAsia="微軟正黑體" w:hAnsi="微軟正黑體" w:cs="微軟正黑體"/>
          <w:lang w:eastAsia="zh-TW"/>
        </w:rPr>
        <w:t xml:space="preserve">6.8 </w:t>
      </w:r>
      <w:r>
        <w:rPr>
          <w:rFonts w:ascii="微軟正黑體" w:eastAsia="微軟正黑體" w:hAnsi="微軟正黑體" w:cs="微軟正黑體"/>
          <w:lang w:eastAsia="zh-TW"/>
        </w:rPr>
        <w:t>案例中刻意分離的四種量尺</w:t>
      </w:r>
      <w:bookmarkEnd w:id="4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44094225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C42E5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量尺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32E31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本案內容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3F1CF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可以拿來做什麼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46CBE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不可以拿來做什麼</w:t>
            </w:r>
          </w:p>
        </w:tc>
      </w:tr>
      <w:tr w:rsidR="00D933EA" w14:paraId="1B4EAFC2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3B6E9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行為級別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0D84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B1–B4 </w:t>
            </w:r>
            <w:r>
              <w:rPr>
                <w:sz w:val="19"/>
                <w:lang w:eastAsia="zh-TW"/>
              </w:rPr>
              <w:t>的</w:t>
            </w:r>
            <w:r>
              <w:rPr>
                <w:sz w:val="19"/>
                <w:lang w:eastAsia="zh-TW"/>
              </w:rPr>
              <w:t xml:space="preserve"> 0–3 </w:t>
            </w: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9EE61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逐項描述同次觀察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EE415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相加、平均、排名、當成果分數</w:t>
            </w:r>
          </w:p>
        </w:tc>
      </w:tr>
      <w:tr w:rsidR="00D933EA" w14:paraId="1EED8BD1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B95B9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事件計數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FAF5C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的</w:t>
            </w:r>
            <w:r>
              <w:rPr>
                <w:sz w:val="19"/>
                <w:lang w:eastAsia="zh-TW"/>
              </w:rPr>
              <w:t xml:space="preserve"> 3/4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7/8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10/12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83.3%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B402A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時間軸與行動計畫脈絡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D58F7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當行為證據、換算級別</w:t>
            </w:r>
          </w:p>
        </w:tc>
      </w:tr>
      <w:tr w:rsidR="00D933EA" w14:paraId="3DF89875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19A4A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學員回應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CD3D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O-17 </w:t>
            </w:r>
            <w:r>
              <w:rPr>
                <w:sz w:val="19"/>
                <w:lang w:eastAsia="zh-TW"/>
              </w:rPr>
              <w:t>的合成回應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BC69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顯示學員已讀與下一步意向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3100C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當客觀成效或行為評分</w:t>
            </w:r>
          </w:p>
        </w:tc>
      </w:tr>
      <w:tr w:rsidR="00D933EA" w14:paraId="3B0F9765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FD8E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組織成果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4268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17d </w:t>
            </w:r>
            <w:r>
              <w:rPr>
                <w:sz w:val="19"/>
                <w:lang w:eastAsia="zh-TW"/>
              </w:rPr>
              <w:t>的就業、考照、品質、營運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B847C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另件處理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A6EE4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寫入本件或宣稱訓練因果</w:t>
            </w:r>
          </w:p>
        </w:tc>
      </w:tr>
    </w:tbl>
    <w:p w14:paraId="602FDEB9" w14:textId="77777777" w:rsidR="00D933EA" w:rsidRDefault="00D933EA">
      <w:pPr>
        <w:spacing w:after="40" w:line="80" w:lineRule="exact"/>
      </w:pPr>
    </w:p>
    <w:p w14:paraId="278041AA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42" w:name="_Toc243325878"/>
      <w:r>
        <w:rPr>
          <w:rFonts w:ascii="微軟正黑體" w:eastAsia="微軟正黑體" w:hAnsi="微軟正黑體" w:cs="微軟正黑體"/>
          <w:lang w:eastAsia="zh-TW"/>
        </w:rPr>
        <w:t xml:space="preserve">§7 </w:t>
      </w:r>
      <w:r>
        <w:rPr>
          <w:rFonts w:ascii="微軟正黑體" w:eastAsia="微軟正黑體" w:hAnsi="微軟正黑體" w:cs="微軟正黑體"/>
          <w:lang w:eastAsia="zh-TW"/>
        </w:rPr>
        <w:t>彙總與前後比較</w:t>
      </w:r>
      <w:bookmarkEnd w:id="42"/>
    </w:p>
    <w:p w14:paraId="7E63E428" w14:textId="77777777" w:rsidR="00D933EA" w:rsidRDefault="002D1E58">
      <w:pPr>
        <w:pStyle w:val="21"/>
      </w:pPr>
      <w:bookmarkStart w:id="43" w:name="_Toc243325879"/>
      <w:r>
        <w:rPr>
          <w:rFonts w:ascii="微軟正黑體" w:eastAsia="微軟正黑體" w:hAnsi="微軟正黑體" w:cs="微軟正黑體"/>
          <w:lang w:eastAsia="zh-TW"/>
        </w:rPr>
        <w:t xml:space="preserve">7.1 </w:t>
      </w:r>
      <w:r>
        <w:rPr>
          <w:rFonts w:ascii="微軟正黑體" w:eastAsia="微軟正黑體" w:hAnsi="微軟正黑體" w:cs="微軟正黑體"/>
          <w:lang w:eastAsia="zh-TW"/>
        </w:rPr>
        <w:t>分母與有效觀察</w:t>
      </w:r>
      <w:bookmarkEnd w:id="4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710DA35A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34C4B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項目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6BC02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值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B774E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1DDA2A36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40AC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指標數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1A3D8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</w:t>
            </w:r>
            <w:r>
              <w:rPr>
                <w:sz w:val="19"/>
                <w:lang w:eastAsia="zh-TW"/>
              </w:rPr>
              <w:t>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B1–B4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B7FF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設計指標</w:t>
            </w:r>
          </w:p>
        </w:tc>
      </w:tr>
      <w:tr w:rsidR="00D933EA" w14:paraId="1B745632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92107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觀察點數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8E7D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</w:t>
            </w:r>
            <w:r>
              <w:rPr>
                <w:sz w:val="19"/>
                <w:lang w:eastAsia="zh-TW"/>
              </w:rPr>
              <w:t>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O0–O3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7429C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基準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次＋訓後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次</w:t>
            </w:r>
          </w:p>
        </w:tc>
      </w:tr>
      <w:tr w:rsidR="00D933EA" w14:paraId="0A035E1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1B82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總觀察格數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7C56E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4 × 4 </w:t>
            </w:r>
            <w:r>
              <w:rPr>
                <w:sz w:val="19"/>
                <w:lang w:eastAsia="zh-TW"/>
              </w:rPr>
              <w:t>＝</w:t>
            </w:r>
            <w:r>
              <w:rPr>
                <w:sz w:val="19"/>
                <w:lang w:eastAsia="zh-TW"/>
              </w:rPr>
              <w:t xml:space="preserve"> 16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1E00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指標</w:t>
            </w:r>
            <w:r>
              <w:rPr>
                <w:sz w:val="19"/>
                <w:lang w:eastAsia="zh-TW"/>
              </w:rPr>
              <w:t xml:space="preserve"> × </w:t>
            </w:r>
            <w:r>
              <w:rPr>
                <w:sz w:val="19"/>
                <w:lang w:eastAsia="zh-TW"/>
              </w:rPr>
              <w:t>觀察點</w:t>
            </w:r>
          </w:p>
        </w:tc>
      </w:tr>
      <w:tr w:rsidR="00D933EA" w14:paraId="5C703818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3E7CC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有效觀察格（非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462DB1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15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53D71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16 − 1</w:t>
            </w:r>
          </w:p>
        </w:tc>
      </w:tr>
      <w:tr w:rsidR="00D933EA" w14:paraId="48B62D4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24D24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格數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A3B44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48C4E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B4@O0</w:t>
            </w:r>
          </w:p>
        </w:tc>
      </w:tr>
      <w:tr w:rsidR="00D933EA" w14:paraId="5491CF6B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F3DD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基準後配對比較組數（僅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B1–B3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864A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3 </w:t>
            </w:r>
            <w:r>
              <w:rPr>
                <w:sz w:val="19"/>
                <w:lang w:eastAsia="zh-TW"/>
              </w:rPr>
              <w:t>指標</w:t>
            </w:r>
            <w:r>
              <w:rPr>
                <w:sz w:val="19"/>
                <w:lang w:eastAsia="zh-TW"/>
              </w:rPr>
              <w:t xml:space="preserve"> × 3 </w:t>
            </w:r>
            <w:r>
              <w:rPr>
                <w:sz w:val="19"/>
                <w:lang w:eastAsia="zh-TW"/>
              </w:rPr>
              <w:t>配對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＝</w:t>
            </w:r>
            <w:r>
              <w:rPr>
                <w:sz w:val="19"/>
                <w:lang w:eastAsia="zh-TW"/>
              </w:rPr>
              <w:t xml:space="preserve"> 9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E9BA0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僅「基準與訓後皆非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」者</w:t>
            </w:r>
          </w:p>
        </w:tc>
      </w:tr>
      <w:tr w:rsidR="00D933EA" w14:paraId="24D4AB5D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CF1CE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配對比較組數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94AC60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A5AC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基準為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，排除</w:t>
            </w:r>
          </w:p>
        </w:tc>
      </w:tr>
    </w:tbl>
    <w:p w14:paraId="0DBED97E" w14:textId="77777777" w:rsidR="00D933EA" w:rsidRDefault="00D933EA">
      <w:pPr>
        <w:spacing w:after="40" w:line="80" w:lineRule="exact"/>
      </w:pPr>
    </w:p>
    <w:p w14:paraId="6DAA6DEB" w14:textId="77777777" w:rsidR="00D933EA" w:rsidRDefault="002D1E58">
      <w:r>
        <w:rPr>
          <w:b/>
          <w:lang w:eastAsia="zh-TW"/>
        </w:rPr>
        <w:t>分母規則：</w:t>
      </w:r>
      <w:r>
        <w:rPr>
          <w:lang w:eastAsia="zh-TW"/>
        </w:rPr>
        <w:t xml:space="preserve"> </w:t>
      </w:r>
      <w:r>
        <w:rPr>
          <w:lang w:eastAsia="zh-TW"/>
        </w:rPr>
        <w:t>任何比率或次數統計都必須寫出分母。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B4</w:t>
      </w:r>
      <w:r>
        <w:rPr>
          <w:lang w:eastAsia="zh-TW"/>
        </w:rPr>
        <w:t xml:space="preserve"> </w:t>
      </w:r>
      <w:r>
        <w:rPr>
          <w:lang w:eastAsia="zh-TW"/>
        </w:rPr>
        <w:t>因基準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>，其前後比較分母為</w:t>
      </w:r>
      <w:r>
        <w:rPr>
          <w:lang w:eastAsia="zh-TW"/>
        </w:rPr>
        <w:t xml:space="preserve"> 0</w:t>
      </w:r>
      <w:r>
        <w:rPr>
          <w:lang w:eastAsia="zh-TW"/>
        </w:rPr>
        <w:t>，不得輸出百分比；不是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0%</w:t>
      </w:r>
      <w:r>
        <w:rPr>
          <w:lang w:eastAsia="zh-TW"/>
        </w:rPr>
        <w:t>，也不是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100%</w:t>
      </w:r>
      <w:r>
        <w:rPr>
          <w:lang w:eastAsia="zh-TW"/>
        </w:rPr>
        <w:t>，而是「不計算」。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 </w:t>
      </w:r>
      <w:r>
        <w:rPr>
          <w:lang w:eastAsia="zh-TW"/>
        </w:rPr>
        <w:t>不得併入任何分子或分母作為「未展示」。</w:t>
      </w:r>
    </w:p>
    <w:p w14:paraId="3E47C496" w14:textId="77777777" w:rsidR="00D933EA" w:rsidRDefault="002D1E58">
      <w:pPr>
        <w:pStyle w:val="21"/>
      </w:pPr>
      <w:bookmarkStart w:id="44" w:name="_Toc243325880"/>
      <w:r>
        <w:rPr>
          <w:rFonts w:ascii="微軟正黑體" w:eastAsia="微軟正黑體" w:hAnsi="微軟正黑體" w:cs="微軟正黑體"/>
          <w:lang w:eastAsia="zh-TW"/>
        </w:rPr>
        <w:t xml:space="preserve">7.2 </w:t>
      </w:r>
      <w:r>
        <w:rPr>
          <w:rFonts w:ascii="微軟正黑體" w:eastAsia="微軟正黑體" w:hAnsi="微軟正黑體" w:cs="微軟正黑體"/>
          <w:lang w:eastAsia="zh-TW"/>
        </w:rPr>
        <w:t>逐指標變化方向</w:t>
      </w:r>
      <w:bookmarkEnd w:id="44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784"/>
        <w:gridCol w:w="1274"/>
        <w:gridCol w:w="881"/>
        <w:gridCol w:w="784"/>
        <w:gridCol w:w="784"/>
        <w:gridCol w:w="784"/>
        <w:gridCol w:w="3821"/>
      </w:tblGrid>
      <w:tr w:rsidR="00D933EA" w14:paraId="09976E0F" w14:textId="77777777">
        <w:trPr>
          <w:cantSplit/>
          <w:tblHeader/>
          <w:jc w:val="center"/>
        </w:trPr>
        <w:tc>
          <w:tcPr>
            <w:tcW w:w="67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4D7DD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指標</w:t>
            </w:r>
          </w:p>
        </w:tc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E188A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基準</w:t>
            </w:r>
          </w:p>
        </w:tc>
        <w:tc>
          <w:tcPr>
            <w:tcW w:w="125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446FE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訓後序列</w:t>
            </w:r>
          </w:p>
        </w:tc>
        <w:tc>
          <w:tcPr>
            <w:tcW w:w="86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8670D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配對比較</w:t>
            </w:r>
            <w:r>
              <w:rPr>
                <w:b/>
                <w:color w:val="FFFFFF"/>
                <w:sz w:val="19"/>
                <w:lang w:eastAsia="zh-TW"/>
              </w:rPr>
              <w:t xml:space="preserve"> n</w:t>
            </w:r>
          </w:p>
        </w:tc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A5076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上升</w:t>
            </w:r>
          </w:p>
        </w:tc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1B00C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持平</w:t>
            </w:r>
          </w:p>
        </w:tc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FA52E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下降</w:t>
            </w:r>
          </w:p>
        </w:tc>
        <w:tc>
          <w:tcPr>
            <w:tcW w:w="375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4C063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備註</w:t>
            </w:r>
          </w:p>
        </w:tc>
      </w:tr>
      <w:tr w:rsidR="00D933EA" w14:paraId="6292DB4A" w14:textId="77777777">
        <w:trPr>
          <w:cantSplit/>
          <w:jc w:val="center"/>
        </w:trPr>
        <w:tc>
          <w:tcPr>
            <w:tcW w:w="67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65F58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8888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125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D7E5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2, 2, 3</w:t>
            </w:r>
          </w:p>
        </w:tc>
        <w:tc>
          <w:tcPr>
            <w:tcW w:w="86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8F924C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EC292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F48CB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C6717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375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FCA6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三個訓後點均高於基準</w:t>
            </w:r>
          </w:p>
        </w:tc>
      </w:tr>
      <w:tr w:rsidR="00D933EA" w14:paraId="701A1A72" w14:textId="77777777">
        <w:trPr>
          <w:cantSplit/>
          <w:jc w:val="center"/>
        </w:trPr>
        <w:tc>
          <w:tcPr>
            <w:tcW w:w="67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F398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34E2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125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EE27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2, 3, 3</w:t>
            </w:r>
          </w:p>
        </w:tc>
        <w:tc>
          <w:tcPr>
            <w:tcW w:w="86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7695BC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5B299C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58171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7BC4B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375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37ADF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三個訓後點均高於基準</w:t>
            </w:r>
          </w:p>
        </w:tc>
      </w:tr>
      <w:tr w:rsidR="00D933EA" w14:paraId="79688C9B" w14:textId="77777777">
        <w:trPr>
          <w:cantSplit/>
          <w:jc w:val="center"/>
        </w:trPr>
        <w:tc>
          <w:tcPr>
            <w:tcW w:w="67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7584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620FD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125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065A9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2, 3, 3</w:t>
            </w:r>
          </w:p>
        </w:tc>
        <w:tc>
          <w:tcPr>
            <w:tcW w:w="86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CEF2A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3FE4A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33E1C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68E2C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375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D116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三個訓後點均高於基準</w:t>
            </w:r>
          </w:p>
        </w:tc>
      </w:tr>
      <w:tr w:rsidR="00D933EA" w14:paraId="12CF4E54" w14:textId="77777777">
        <w:trPr>
          <w:cantSplit/>
          <w:jc w:val="center"/>
        </w:trPr>
        <w:tc>
          <w:tcPr>
            <w:tcW w:w="67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E71D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6B64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N/O</w:t>
            </w:r>
          </w:p>
        </w:tc>
        <w:tc>
          <w:tcPr>
            <w:tcW w:w="125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0B861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2, 2, 3</w:t>
            </w:r>
          </w:p>
        </w:tc>
        <w:tc>
          <w:tcPr>
            <w:tcW w:w="86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48183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8978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D7EE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EBFC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375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4D0B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無基準，僅陳述三次訓後序列</w:t>
            </w:r>
          </w:p>
        </w:tc>
      </w:tr>
      <w:tr w:rsidR="00D933EA" w14:paraId="51BCC55C" w14:textId="77777777">
        <w:trPr>
          <w:cantSplit/>
          <w:jc w:val="center"/>
        </w:trPr>
        <w:tc>
          <w:tcPr>
            <w:tcW w:w="67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FCAE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合計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AF0CA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125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8474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86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7FB1A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9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D04871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9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77BDA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B304F6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375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D216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分母</w:t>
            </w:r>
            <w:r>
              <w:rPr>
                <w:sz w:val="19"/>
                <w:lang w:eastAsia="zh-TW"/>
              </w:rPr>
              <w:t xml:space="preserve"> 9 </w:t>
            </w:r>
            <w:r>
              <w:rPr>
                <w:sz w:val="19"/>
                <w:lang w:eastAsia="zh-TW"/>
              </w:rPr>
              <w:t>＝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可配對組數</w:t>
            </w:r>
          </w:p>
        </w:tc>
      </w:tr>
    </w:tbl>
    <w:p w14:paraId="51EC4472" w14:textId="77777777" w:rsidR="00D933EA" w:rsidRDefault="00D933EA">
      <w:pPr>
        <w:spacing w:after="40" w:line="80" w:lineRule="exact"/>
      </w:pPr>
    </w:p>
    <w:p w14:paraId="700AA413" w14:textId="77777777" w:rsidR="00D933EA" w:rsidRDefault="002D1E58">
      <w:r>
        <w:rPr>
          <w:b/>
          <w:lang w:eastAsia="zh-TW"/>
        </w:rPr>
        <w:t>讀法：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B1–B3</w:t>
      </w:r>
      <w:r>
        <w:rPr>
          <w:lang w:eastAsia="zh-TW"/>
        </w:rPr>
        <w:t xml:space="preserve"> </w:t>
      </w:r>
      <w:r>
        <w:rPr>
          <w:lang w:eastAsia="zh-TW"/>
        </w:rPr>
        <w:t>各有</w:t>
      </w:r>
      <w:r>
        <w:rPr>
          <w:lang w:eastAsia="zh-TW"/>
        </w:rPr>
        <w:t xml:space="preserve"> 3 </w:t>
      </w:r>
      <w:r>
        <w:rPr>
          <w:lang w:eastAsia="zh-TW"/>
        </w:rPr>
        <w:t>組「基準對訓後」的配對，合計</w:t>
      </w:r>
      <w:r>
        <w:rPr>
          <w:lang w:eastAsia="zh-TW"/>
        </w:rPr>
        <w:t xml:space="preserve"> 9 </w:t>
      </w:r>
      <w:r>
        <w:rPr>
          <w:lang w:eastAsia="zh-TW"/>
        </w:rPr>
        <w:t>組；</w:t>
      </w:r>
      <w:r>
        <w:rPr>
          <w:lang w:eastAsia="zh-TW"/>
        </w:rPr>
        <w:t xml:space="preserve">9 </w:t>
      </w:r>
      <w:r>
        <w:rPr>
          <w:lang w:eastAsia="zh-TW"/>
        </w:rPr>
        <w:t>組都是上升，</w:t>
      </w:r>
      <w:r>
        <w:rPr>
          <w:lang w:eastAsia="zh-TW"/>
        </w:rPr>
        <w:t xml:space="preserve">0 </w:t>
      </w:r>
      <w:r>
        <w:rPr>
          <w:lang w:eastAsia="zh-TW"/>
        </w:rPr>
        <w:t>組持平，</w:t>
      </w:r>
      <w:r>
        <w:rPr>
          <w:lang w:eastAsia="zh-TW"/>
        </w:rPr>
        <w:t xml:space="preserve">0 </w:t>
      </w:r>
      <w:r>
        <w:rPr>
          <w:lang w:eastAsia="zh-TW"/>
        </w:rPr>
        <w:t>組下降。這是方向計數，不是分數加總，也不是效果大小。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B4</w:t>
      </w:r>
      <w:r>
        <w:rPr>
          <w:lang w:eastAsia="zh-TW"/>
        </w:rPr>
        <w:t xml:space="preserve"> </w:t>
      </w:r>
      <w:r>
        <w:rPr>
          <w:lang w:eastAsia="zh-TW"/>
        </w:rPr>
        <w:t>沒有基準，不能說「上升</w:t>
      </w:r>
      <w:r>
        <w:rPr>
          <w:lang w:eastAsia="zh-TW"/>
        </w:rPr>
        <w:t xml:space="preserve"> 3 </w:t>
      </w:r>
      <w:r>
        <w:rPr>
          <w:lang w:eastAsia="zh-TW"/>
        </w:rPr>
        <w:t>點」或「進步</w:t>
      </w:r>
      <w:r>
        <w:rPr>
          <w:lang w:eastAsia="zh-TW"/>
        </w:rPr>
        <w:t xml:space="preserve"> 3 </w:t>
      </w:r>
      <w:r>
        <w:rPr>
          <w:lang w:eastAsia="zh-TW"/>
        </w:rPr>
        <w:t>級」。</w:t>
      </w:r>
    </w:p>
    <w:p w14:paraId="634564DC" w14:textId="77777777" w:rsidR="00D933EA" w:rsidRDefault="002D1E58">
      <w:pPr>
        <w:pStyle w:val="21"/>
      </w:pPr>
      <w:bookmarkStart w:id="45" w:name="_Toc243325881"/>
      <w:r>
        <w:rPr>
          <w:rFonts w:ascii="微軟正黑體" w:eastAsia="微軟正黑體" w:hAnsi="微軟正黑體" w:cs="微軟正黑體"/>
          <w:lang w:eastAsia="zh-TW"/>
        </w:rPr>
        <w:t xml:space="preserve">7.3 </w:t>
      </w:r>
      <w:r>
        <w:rPr>
          <w:rFonts w:ascii="微軟正黑體" w:eastAsia="微軟正黑體" w:hAnsi="微軟正黑體" w:cs="微軟正黑體"/>
          <w:lang w:eastAsia="zh-TW"/>
        </w:rPr>
        <w:t>逐格核算</w:t>
      </w:r>
      <w:bookmarkEnd w:id="4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785"/>
        <w:gridCol w:w="1371"/>
        <w:gridCol w:w="2351"/>
        <w:gridCol w:w="2351"/>
        <w:gridCol w:w="1470"/>
        <w:gridCol w:w="1470"/>
      </w:tblGrid>
      <w:tr w:rsidR="00D933EA" w14:paraId="0628C81C" w14:textId="77777777">
        <w:trPr>
          <w:cantSplit/>
          <w:tblHeader/>
          <w:jc w:val="center"/>
        </w:trPr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3B44C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觀察點</w:t>
            </w:r>
          </w:p>
        </w:tc>
        <w:tc>
          <w:tcPr>
            <w:tcW w:w="134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CA85F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B1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8268B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B2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F8045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B3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CBE2A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B4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C351D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該點有效格數</w:t>
            </w:r>
          </w:p>
        </w:tc>
      </w:tr>
      <w:tr w:rsidR="00D933EA" w14:paraId="5658A873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9183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6CFC91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22111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F6144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7453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N/O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A2746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</w:tr>
      <w:tr w:rsidR="00D933EA" w14:paraId="7C8E8CF5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4328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74D55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286E1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13AD1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E40B45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912D96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</w:tr>
      <w:tr w:rsidR="00D933EA" w14:paraId="46FA5769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C29F6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6AB4F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AE6E6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CE687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8A9185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FD718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</w:tr>
      <w:tr w:rsidR="00D933EA" w14:paraId="6EC81C48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F8368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50BBA6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3BAAA5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0E3F8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A7F1B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F1B561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</w:tr>
      <w:tr w:rsidR="00D933EA" w14:paraId="03EB94DC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F1F26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合計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ECA01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C6BA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F324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C97D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E66CD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15</w:t>
            </w:r>
          </w:p>
        </w:tc>
      </w:tr>
    </w:tbl>
    <w:p w14:paraId="7FBA7A55" w14:textId="77777777" w:rsidR="00D933EA" w:rsidRDefault="00D933EA">
      <w:pPr>
        <w:spacing w:after="40" w:line="80" w:lineRule="exact"/>
      </w:pPr>
    </w:p>
    <w:p w14:paraId="2FF41AD9" w14:textId="77777777" w:rsidR="00D933EA" w:rsidRDefault="002D1E58">
      <w:r>
        <w:rPr>
          <w:b/>
          <w:lang w:eastAsia="zh-TW"/>
        </w:rPr>
        <w:t>核算步驟：</w:t>
      </w:r>
    </w:p>
    <w:p w14:paraId="42B6B5FF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lang w:eastAsia="zh-TW"/>
        </w:rPr>
        <w:t>先數總格數：</w:t>
      </w:r>
      <w:r>
        <w:rPr>
          <w:lang w:eastAsia="zh-TW"/>
        </w:rPr>
        <w:t xml:space="preserve">4 </w:t>
      </w:r>
      <w:r>
        <w:rPr>
          <w:lang w:eastAsia="zh-TW"/>
        </w:rPr>
        <w:t>個指標</w:t>
      </w:r>
      <w:r>
        <w:rPr>
          <w:lang w:eastAsia="zh-TW"/>
        </w:rPr>
        <w:t xml:space="preserve"> × 4 </w:t>
      </w:r>
      <w:r>
        <w:rPr>
          <w:lang w:eastAsia="zh-TW"/>
        </w:rPr>
        <w:t>個觀察點</w:t>
      </w:r>
      <w:r>
        <w:rPr>
          <w:lang w:eastAsia="zh-TW"/>
        </w:rPr>
        <w:t xml:space="preserve"> </w:t>
      </w:r>
      <w:r>
        <w:rPr>
          <w:lang w:eastAsia="zh-TW"/>
        </w:rPr>
        <w:t>＝</w:t>
      </w:r>
      <w:r>
        <w:rPr>
          <w:lang w:eastAsia="zh-TW"/>
        </w:rPr>
        <w:t xml:space="preserve"> 16</w:t>
      </w:r>
      <w:r>
        <w:rPr>
          <w:lang w:eastAsia="zh-TW"/>
        </w:rPr>
        <w:t>。</w:t>
      </w:r>
    </w:p>
    <w:p w14:paraId="7670D631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lang w:eastAsia="zh-TW"/>
        </w:rPr>
        <w:t>再數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>：只有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B4@O0</w:t>
      </w:r>
      <w:r>
        <w:rPr>
          <w:lang w:eastAsia="zh-TW"/>
        </w:rPr>
        <w:t xml:space="preserve"> </w:t>
      </w:r>
      <w:r>
        <w:rPr>
          <w:lang w:eastAsia="zh-TW"/>
        </w:rPr>
        <w:t>一格，所以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 </w:t>
      </w:r>
      <w:r>
        <w:rPr>
          <w:lang w:eastAsia="zh-TW"/>
        </w:rPr>
        <w:t>＝</w:t>
      </w:r>
      <w:r>
        <w:rPr>
          <w:lang w:eastAsia="zh-TW"/>
        </w:rPr>
        <w:t xml:space="preserve"> 1</w:t>
      </w:r>
      <w:r>
        <w:rPr>
          <w:lang w:eastAsia="zh-TW"/>
        </w:rPr>
        <w:t>。</w:t>
      </w:r>
    </w:p>
    <w:p w14:paraId="61D61ED8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lastRenderedPageBreak/>
        <w:t xml:space="preserve">3. </w:t>
      </w:r>
      <w:r>
        <w:rPr>
          <w:lang w:eastAsia="zh-TW"/>
        </w:rPr>
        <w:t>有效格</w:t>
      </w:r>
      <w:r>
        <w:rPr>
          <w:lang w:eastAsia="zh-TW"/>
        </w:rPr>
        <w:t xml:space="preserve"> </w:t>
      </w:r>
      <w:r>
        <w:rPr>
          <w:lang w:eastAsia="zh-TW"/>
        </w:rPr>
        <w:t>＝</w:t>
      </w:r>
      <w:r>
        <w:rPr>
          <w:lang w:eastAsia="zh-TW"/>
        </w:rPr>
        <w:t xml:space="preserve"> 16 − 1 </w:t>
      </w:r>
      <w:r>
        <w:rPr>
          <w:lang w:eastAsia="zh-TW"/>
        </w:rPr>
        <w:t>＝</w:t>
      </w:r>
      <w:r>
        <w:rPr>
          <w:lang w:eastAsia="zh-TW"/>
        </w:rPr>
        <w:t xml:space="preserve"> 15</w:t>
      </w:r>
      <w:r>
        <w:rPr>
          <w:lang w:eastAsia="zh-TW"/>
        </w:rPr>
        <w:t>。</w:t>
      </w:r>
    </w:p>
    <w:p w14:paraId="6E6A26D9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>配對比較只做「基準與訓後都有級別」的指標：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B1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B2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B3</w:t>
      </w:r>
      <w:r>
        <w:rPr>
          <w:lang w:eastAsia="zh-TW"/>
        </w:rPr>
        <w:t xml:space="preserve"> </w:t>
      </w:r>
      <w:r>
        <w:rPr>
          <w:lang w:eastAsia="zh-TW"/>
        </w:rPr>
        <w:t>各</w:t>
      </w:r>
      <w:r>
        <w:rPr>
          <w:lang w:eastAsia="zh-TW"/>
        </w:rPr>
        <w:t xml:space="preserve"> 3 </w:t>
      </w:r>
      <w:r>
        <w:rPr>
          <w:lang w:eastAsia="zh-TW"/>
        </w:rPr>
        <w:t>組，共</w:t>
      </w:r>
      <w:r>
        <w:rPr>
          <w:lang w:eastAsia="zh-TW"/>
        </w:rPr>
        <w:t xml:space="preserve"> 9 </w:t>
      </w:r>
      <w:r>
        <w:rPr>
          <w:lang w:eastAsia="zh-TW"/>
        </w:rPr>
        <w:t>組。</w:t>
      </w:r>
    </w:p>
    <w:p w14:paraId="79613FA0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B4</w:t>
      </w:r>
      <w:r>
        <w:rPr>
          <w:lang w:eastAsia="zh-TW"/>
        </w:rPr>
        <w:t xml:space="preserve"> </w:t>
      </w:r>
      <w:r>
        <w:rPr>
          <w:lang w:eastAsia="zh-TW"/>
        </w:rPr>
        <w:t>基準是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>，所以配對組數</w:t>
      </w:r>
      <w:r>
        <w:rPr>
          <w:lang w:eastAsia="zh-TW"/>
        </w:rPr>
        <w:t xml:space="preserve"> </w:t>
      </w:r>
      <w:r>
        <w:rPr>
          <w:lang w:eastAsia="zh-TW"/>
        </w:rPr>
        <w:t>＝</w:t>
      </w:r>
      <w:r>
        <w:rPr>
          <w:lang w:eastAsia="zh-TW"/>
        </w:rPr>
        <w:t xml:space="preserve"> 0</w:t>
      </w:r>
      <w:r>
        <w:rPr>
          <w:lang w:eastAsia="zh-TW"/>
        </w:rPr>
        <w:t>；不輸出百分比。</w:t>
      </w:r>
    </w:p>
    <w:p w14:paraId="22D2D370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lang w:eastAsia="zh-TW"/>
        </w:rPr>
        <w:t>逐組比較：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B1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1→2</w:t>
      </w:r>
      <w:r>
        <w:rPr>
          <w:lang w:eastAsia="zh-TW"/>
        </w:rPr>
        <w:t>、</w:t>
      </w:r>
      <w:r>
        <w:rPr>
          <w:lang w:eastAsia="zh-TW"/>
        </w:rPr>
        <w:t>1→2</w:t>
      </w:r>
      <w:r>
        <w:rPr>
          <w:lang w:eastAsia="zh-TW"/>
        </w:rPr>
        <w:t>、</w:t>
      </w:r>
      <w:r>
        <w:rPr>
          <w:lang w:eastAsia="zh-TW"/>
        </w:rPr>
        <w:t xml:space="preserve">1→3 </w:t>
      </w:r>
      <w:r>
        <w:rPr>
          <w:lang w:eastAsia="zh-TW"/>
        </w:rPr>
        <w:t>皆上升；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B2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1→2</w:t>
      </w:r>
      <w:r>
        <w:rPr>
          <w:lang w:eastAsia="zh-TW"/>
        </w:rPr>
        <w:t>、</w:t>
      </w:r>
      <w:r>
        <w:rPr>
          <w:lang w:eastAsia="zh-TW"/>
        </w:rPr>
        <w:t>1→3</w:t>
      </w:r>
      <w:r>
        <w:rPr>
          <w:lang w:eastAsia="zh-TW"/>
        </w:rPr>
        <w:t>、</w:t>
      </w:r>
      <w:r>
        <w:rPr>
          <w:lang w:eastAsia="zh-TW"/>
        </w:rPr>
        <w:t xml:space="preserve">1→3 </w:t>
      </w:r>
      <w:r>
        <w:rPr>
          <w:lang w:eastAsia="zh-TW"/>
        </w:rPr>
        <w:t>皆上升；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B3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1→2</w:t>
      </w:r>
      <w:r>
        <w:rPr>
          <w:lang w:eastAsia="zh-TW"/>
        </w:rPr>
        <w:t>、</w:t>
      </w:r>
      <w:r>
        <w:rPr>
          <w:lang w:eastAsia="zh-TW"/>
        </w:rPr>
        <w:t>1→3</w:t>
      </w:r>
      <w:r>
        <w:rPr>
          <w:lang w:eastAsia="zh-TW"/>
        </w:rPr>
        <w:t>、</w:t>
      </w:r>
      <w:r>
        <w:rPr>
          <w:lang w:eastAsia="zh-TW"/>
        </w:rPr>
        <w:t xml:space="preserve">1→3 </w:t>
      </w:r>
      <w:r>
        <w:rPr>
          <w:lang w:eastAsia="zh-TW"/>
        </w:rPr>
        <w:t>皆上升。</w:t>
      </w:r>
    </w:p>
    <w:p w14:paraId="0D064256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7. </w:t>
      </w:r>
      <w:r>
        <w:rPr>
          <w:lang w:eastAsia="zh-TW"/>
        </w:rPr>
        <w:t>方向合計：上升</w:t>
      </w:r>
      <w:r>
        <w:rPr>
          <w:lang w:eastAsia="zh-TW"/>
        </w:rPr>
        <w:t xml:space="preserve"> 9</w:t>
      </w:r>
      <w:r>
        <w:rPr>
          <w:lang w:eastAsia="zh-TW"/>
        </w:rPr>
        <w:t>、持平</w:t>
      </w:r>
      <w:r>
        <w:rPr>
          <w:lang w:eastAsia="zh-TW"/>
        </w:rPr>
        <w:t xml:space="preserve"> 0</w:t>
      </w:r>
      <w:r>
        <w:rPr>
          <w:lang w:eastAsia="zh-TW"/>
        </w:rPr>
        <w:t>、下降</w:t>
      </w:r>
      <w:r>
        <w:rPr>
          <w:lang w:eastAsia="zh-TW"/>
        </w:rPr>
        <w:t xml:space="preserve"> 0</w:t>
      </w:r>
      <w:r>
        <w:rPr>
          <w:lang w:eastAsia="zh-TW"/>
        </w:rPr>
        <w:t>，分母</w:t>
      </w:r>
      <w:r>
        <w:rPr>
          <w:lang w:eastAsia="zh-TW"/>
        </w:rPr>
        <w:t xml:space="preserve"> 9</w:t>
      </w:r>
      <w:r>
        <w:rPr>
          <w:lang w:eastAsia="zh-TW"/>
        </w:rPr>
        <w:t>。</w:t>
      </w:r>
    </w:p>
    <w:p w14:paraId="442B9E21" w14:textId="77777777" w:rsidR="00D933EA" w:rsidRDefault="002D1E58">
      <w:pPr>
        <w:pStyle w:val="21"/>
      </w:pPr>
      <w:bookmarkStart w:id="46" w:name="_Toc243325882"/>
      <w:r>
        <w:rPr>
          <w:rFonts w:ascii="微軟正黑體" w:eastAsia="微軟正黑體" w:hAnsi="微軟正黑體" w:cs="微軟正黑體"/>
          <w:lang w:eastAsia="zh-TW"/>
        </w:rPr>
        <w:t xml:space="preserve">7.4 </w:t>
      </w:r>
      <w:r>
        <w:rPr>
          <w:rFonts w:ascii="微軟正黑體" w:eastAsia="微軟正黑體" w:hAnsi="微軟正黑體" w:cs="微軟正黑體"/>
          <w:lang w:eastAsia="zh-TW"/>
        </w:rPr>
        <w:t>日期算術</w:t>
      </w:r>
      <w:bookmarkEnd w:id="46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2C88D79A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5E3D5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觀察點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650FC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日期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1AE37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算式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9613F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距結訓天數</w:t>
            </w:r>
          </w:p>
        </w:tc>
      </w:tr>
      <w:tr w:rsidR="00D933EA" w14:paraId="0B078A6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C405D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T0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結訓日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21BDB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78B5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基準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E9379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</w:tr>
      <w:tr w:rsidR="00D933EA" w14:paraId="6CF4D047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5581B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5EEDD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D794E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2026-03-05 − 2026-03-06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77E0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−</w:t>
            </w:r>
            <w:r>
              <w:rPr>
                <w:sz w:val="19"/>
                <w:lang w:eastAsia="zh-TW"/>
              </w:rPr>
              <w:t>1</w:t>
            </w:r>
          </w:p>
        </w:tc>
      </w:tr>
      <w:tr w:rsidR="00D933EA" w14:paraId="2A0AE2A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E7210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EB502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6FBC7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2026-04-13 − 2026-03-06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9F083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+38</w:t>
            </w:r>
          </w:p>
        </w:tc>
      </w:tr>
      <w:tr w:rsidR="00D933EA" w14:paraId="6F8BF01A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A6BF4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04A24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D2E43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2026-05-01 − 2026-03-06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8940E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+56</w:t>
            </w:r>
          </w:p>
        </w:tc>
      </w:tr>
      <w:tr w:rsidR="00D933EA" w14:paraId="1780B5A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86FDE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C71C1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8EBA9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2026-05-29 − 2026-03-06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99DB5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+84</w:t>
            </w:r>
          </w:p>
        </w:tc>
      </w:tr>
    </w:tbl>
    <w:p w14:paraId="3FC5BD15" w14:textId="77777777" w:rsidR="00D933EA" w:rsidRDefault="00D933EA">
      <w:pPr>
        <w:spacing w:after="40" w:line="80" w:lineRule="exact"/>
      </w:pPr>
    </w:p>
    <w:p w14:paraId="1FF39A4F" w14:textId="77777777" w:rsidR="00D933EA" w:rsidRDefault="002D1E58">
      <w:r>
        <w:rPr>
          <w:b/>
          <w:lang w:eastAsia="zh-TW"/>
        </w:rPr>
        <w:t>對照</w:t>
      </w:r>
      <w:r>
        <w:rPr>
          <w:b/>
          <w:lang w:eastAsia="zh-TW"/>
        </w:rPr>
        <w:t xml:space="preserve"> `0083` </w:t>
      </w:r>
      <w:r>
        <w:rPr>
          <w:b/>
          <w:lang w:eastAsia="zh-TW"/>
        </w:rPr>
        <w:t>的時間點：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 xml:space="preserve"> </w:t>
      </w:r>
      <w:r>
        <w:rPr>
          <w:lang w:eastAsia="zh-TW"/>
        </w:rPr>
        <w:t>為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2026-04-03</w:t>
      </w:r>
      <w:r>
        <w:rPr>
          <w:lang w:eastAsia="zh-TW"/>
        </w:rPr>
        <w:t>（</w:t>
      </w:r>
      <w:r>
        <w:rPr>
          <w:lang w:eastAsia="zh-TW"/>
        </w:rPr>
        <w:t xml:space="preserve">+28 </w:t>
      </w:r>
      <w:r>
        <w:rPr>
          <w:lang w:eastAsia="zh-TW"/>
        </w:rPr>
        <w:t>天），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T2</w:t>
      </w:r>
      <w:r>
        <w:rPr>
          <w:lang w:eastAsia="zh-TW"/>
        </w:rPr>
        <w:t xml:space="preserve"> </w:t>
      </w:r>
      <w:r>
        <w:rPr>
          <w:lang w:eastAsia="zh-TW"/>
        </w:rPr>
        <w:t>為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2026-05-01</w:t>
      </w:r>
      <w:r>
        <w:rPr>
          <w:lang w:eastAsia="zh-TW"/>
        </w:rPr>
        <w:t>（</w:t>
      </w:r>
      <w:r>
        <w:rPr>
          <w:lang w:eastAsia="zh-TW"/>
        </w:rPr>
        <w:t xml:space="preserve">+56 </w:t>
      </w:r>
      <w:r>
        <w:rPr>
          <w:lang w:eastAsia="zh-TW"/>
        </w:rPr>
        <w:t>天），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T3</w:t>
      </w:r>
      <w:r>
        <w:rPr>
          <w:lang w:eastAsia="zh-TW"/>
        </w:rPr>
        <w:t xml:space="preserve"> </w:t>
      </w:r>
      <w:r>
        <w:rPr>
          <w:lang w:eastAsia="zh-TW"/>
        </w:rPr>
        <w:t>為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2026-05-29</w:t>
      </w:r>
      <w:r>
        <w:rPr>
          <w:lang w:eastAsia="zh-TW"/>
        </w:rPr>
        <w:t>（</w:t>
      </w:r>
      <w:r>
        <w:rPr>
          <w:lang w:eastAsia="zh-TW"/>
        </w:rPr>
        <w:t xml:space="preserve">+84 </w:t>
      </w:r>
      <w:r>
        <w:rPr>
          <w:lang w:eastAsia="zh-TW"/>
        </w:rPr>
        <w:t>天）。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 xml:space="preserve"> </w:t>
      </w:r>
      <w:r>
        <w:rPr>
          <w:lang w:eastAsia="zh-TW"/>
        </w:rPr>
        <w:t>是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2026-04-13</w:t>
      </w:r>
      <w:r>
        <w:rPr>
          <w:lang w:eastAsia="zh-TW"/>
        </w:rPr>
        <w:t>（</w:t>
      </w:r>
      <w:r>
        <w:rPr>
          <w:lang w:eastAsia="zh-TW"/>
        </w:rPr>
        <w:t xml:space="preserve">+38 </w:t>
      </w:r>
      <w:r>
        <w:rPr>
          <w:lang w:eastAsia="zh-TW"/>
        </w:rPr>
        <w:t>天），不是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>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O2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O3</w:t>
      </w:r>
      <w:r>
        <w:rPr>
          <w:lang w:eastAsia="zh-TW"/>
        </w:rPr>
        <w:t xml:space="preserve"> </w:t>
      </w:r>
      <w:r>
        <w:rPr>
          <w:lang w:eastAsia="zh-TW"/>
        </w:rPr>
        <w:t>剛好與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T2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T3</w:t>
      </w:r>
      <w:r>
        <w:rPr>
          <w:lang w:eastAsia="zh-TW"/>
        </w:rPr>
        <w:t xml:space="preserve"> </w:t>
      </w:r>
      <w:r>
        <w:rPr>
          <w:lang w:eastAsia="zh-TW"/>
        </w:rPr>
        <w:t>同日，但仍是不同的觀察工具與不同資料，不得合併計算。</w:t>
      </w:r>
    </w:p>
    <w:p w14:paraId="5F738DB5" w14:textId="77777777" w:rsidR="00D933EA" w:rsidRDefault="002D1E58">
      <w:pPr>
        <w:pStyle w:val="21"/>
      </w:pPr>
      <w:bookmarkStart w:id="47" w:name="_Toc243325883"/>
      <w:r>
        <w:rPr>
          <w:rFonts w:ascii="微軟正黑體" w:eastAsia="微軟正黑體" w:hAnsi="微軟正黑體" w:cs="微軟正黑體"/>
          <w:lang w:eastAsia="zh-TW"/>
        </w:rPr>
        <w:t xml:space="preserve">7.5 </w:t>
      </w:r>
      <w:r>
        <w:rPr>
          <w:rFonts w:ascii="微軟正黑體" w:eastAsia="微軟正黑體" w:hAnsi="微軟正黑體" w:cs="微軟正黑體"/>
          <w:lang w:eastAsia="zh-TW"/>
        </w:rPr>
        <w:t>禁止算法與正確替代</w:t>
      </w:r>
      <w:bookmarkEnd w:id="4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67BA86A6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103DC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禁止做法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1E0F9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為什麼錯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4A200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正確替代</w:t>
            </w:r>
          </w:p>
        </w:tc>
      </w:tr>
      <w:tr w:rsidR="00D933EA" w14:paraId="1267245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CC88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</w:t>
            </w:r>
            <w:r>
              <w:rPr>
                <w:sz w:val="19"/>
                <w:lang w:eastAsia="zh-TW"/>
              </w:rPr>
              <w:t xml:space="preserve"> 1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2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 xml:space="preserve">3 </w:t>
            </w:r>
            <w:r>
              <w:rPr>
                <w:sz w:val="19"/>
                <w:lang w:eastAsia="zh-TW"/>
              </w:rPr>
              <w:t>相加或平均成「整體</w:t>
            </w:r>
            <w:r>
              <w:rPr>
                <w:sz w:val="19"/>
                <w:lang w:eastAsia="zh-TW"/>
              </w:rPr>
              <w:t xml:space="preserve"> 2.5 </w:t>
            </w:r>
            <w:r>
              <w:rPr>
                <w:sz w:val="19"/>
                <w:lang w:eastAsia="zh-TW"/>
              </w:rPr>
              <w:t>分」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A3ACF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序數不能加成，平均沒有意義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3027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只做逐項方向計數</w:t>
            </w:r>
          </w:p>
        </w:tc>
      </w:tr>
      <w:tr w:rsidR="00D933EA" w14:paraId="2BEB4C12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E9560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當</w:t>
            </w:r>
            <w:r>
              <w:rPr>
                <w:sz w:val="19"/>
                <w:lang w:eastAsia="zh-TW"/>
              </w:rPr>
              <w:t xml:space="preserve"> 0 </w:t>
            </w:r>
            <w:r>
              <w:rPr>
                <w:sz w:val="19"/>
                <w:lang w:eastAsia="zh-TW"/>
              </w:rPr>
              <w:t>後算「</w:t>
            </w:r>
            <w:r>
              <w:rPr>
                <w:sz w:val="19"/>
                <w:lang w:eastAsia="zh-TW"/>
              </w:rPr>
              <w:t xml:space="preserve">B4 </w:t>
            </w:r>
            <w:r>
              <w:rPr>
                <w:sz w:val="19"/>
                <w:lang w:eastAsia="zh-TW"/>
              </w:rPr>
              <w:t>平均</w:t>
            </w:r>
            <w:r>
              <w:rPr>
                <w:sz w:val="19"/>
                <w:lang w:eastAsia="zh-TW"/>
              </w:rPr>
              <w:t xml:space="preserve"> 1.75</w:t>
            </w:r>
            <w:r>
              <w:rPr>
                <w:sz w:val="19"/>
                <w:lang w:eastAsia="zh-TW"/>
              </w:rPr>
              <w:t>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96F8A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是沒有機會，不是最低分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CE06E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只列訓後序列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2, 2, 3</w:t>
            </w:r>
            <w:r>
              <w:rPr>
                <w:sz w:val="19"/>
                <w:lang w:eastAsia="zh-TW"/>
              </w:rPr>
              <w:t>，不平均</w:t>
            </w:r>
          </w:p>
        </w:tc>
      </w:tr>
      <w:tr w:rsidR="00D933EA" w14:paraId="1698AB6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D20FF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說「</w:t>
            </w:r>
            <w:r>
              <w:rPr>
                <w:sz w:val="19"/>
                <w:lang w:eastAsia="zh-TW"/>
              </w:rPr>
              <w:t xml:space="preserve">B4 </w:t>
            </w:r>
            <w:r>
              <w:rPr>
                <w:sz w:val="19"/>
                <w:lang w:eastAsia="zh-TW"/>
              </w:rPr>
              <w:t>上升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點」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BACD1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沒有基準，無從上升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5A05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訓後三次為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2, 2, 3</w:t>
            </w:r>
            <w:r>
              <w:rPr>
                <w:sz w:val="19"/>
                <w:lang w:eastAsia="zh-TW"/>
              </w:rPr>
              <w:t>；基準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，不比較」</w:t>
            </w:r>
          </w:p>
        </w:tc>
      </w:tr>
      <w:tr w:rsidR="00D933EA" w14:paraId="152D376F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F40A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算「</w:t>
            </w:r>
            <w:r>
              <w:rPr>
                <w:sz w:val="19"/>
                <w:lang w:eastAsia="zh-TW"/>
              </w:rPr>
              <w:t xml:space="preserve">15/16 </w:t>
            </w:r>
            <w:r>
              <w:rPr>
                <w:sz w:val="19"/>
                <w:lang w:eastAsia="zh-TW"/>
              </w:rPr>
              <w:t>＝</w:t>
            </w:r>
            <w:r>
              <w:rPr>
                <w:sz w:val="19"/>
                <w:lang w:eastAsia="zh-TW"/>
              </w:rPr>
              <w:t xml:space="preserve"> 93.75% </w:t>
            </w:r>
            <w:r>
              <w:rPr>
                <w:sz w:val="19"/>
                <w:lang w:eastAsia="zh-TW"/>
              </w:rPr>
              <w:t>達成」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475F4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15 </w:t>
            </w:r>
            <w:r>
              <w:rPr>
                <w:sz w:val="19"/>
                <w:lang w:eastAsia="zh-TW"/>
              </w:rPr>
              <w:t>是有效格數，不是達成率；分母意義錯誤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2017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只說「</w:t>
            </w:r>
            <w:r>
              <w:rPr>
                <w:sz w:val="19"/>
                <w:lang w:eastAsia="zh-TW"/>
              </w:rPr>
              <w:t xml:space="preserve">16 </w:t>
            </w:r>
            <w:r>
              <w:rPr>
                <w:sz w:val="19"/>
                <w:lang w:eastAsia="zh-TW"/>
              </w:rPr>
              <w:t>格中</w:t>
            </w:r>
            <w:r>
              <w:rPr>
                <w:sz w:val="19"/>
                <w:lang w:eastAsia="zh-TW"/>
              </w:rPr>
              <w:t xml:space="preserve"> 15 </w:t>
            </w:r>
            <w:r>
              <w:rPr>
                <w:sz w:val="19"/>
                <w:lang w:eastAsia="zh-TW"/>
              </w:rPr>
              <w:t>格有效，</w:t>
            </w:r>
            <w:r>
              <w:rPr>
                <w:sz w:val="19"/>
                <w:lang w:eastAsia="zh-TW"/>
              </w:rPr>
              <w:t xml:space="preserve">1 </w:t>
            </w:r>
            <w:r>
              <w:rPr>
                <w:sz w:val="19"/>
                <w:lang w:eastAsia="zh-TW"/>
              </w:rPr>
              <w:t>格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」</w:t>
            </w:r>
          </w:p>
        </w:tc>
      </w:tr>
      <w:tr w:rsidR="00D933EA" w14:paraId="779ED5F1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B45F5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算「</w:t>
            </w:r>
            <w:r>
              <w:rPr>
                <w:sz w:val="19"/>
                <w:lang w:eastAsia="zh-TW"/>
              </w:rPr>
              <w:t xml:space="preserve">9/9 </w:t>
            </w:r>
            <w:r>
              <w:rPr>
                <w:sz w:val="19"/>
                <w:lang w:eastAsia="zh-TW"/>
              </w:rPr>
              <w:t>＝</w:t>
            </w:r>
            <w:r>
              <w:rPr>
                <w:sz w:val="19"/>
                <w:lang w:eastAsia="zh-TW"/>
              </w:rPr>
              <w:t xml:space="preserve"> 100% </w:t>
            </w:r>
            <w:r>
              <w:rPr>
                <w:sz w:val="19"/>
                <w:lang w:eastAsia="zh-TW"/>
              </w:rPr>
              <w:t>進步」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BA41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9/9 </w:t>
            </w:r>
            <w:r>
              <w:rPr>
                <w:sz w:val="19"/>
                <w:lang w:eastAsia="zh-TW"/>
              </w:rPr>
              <w:t>是方向計數，不是進步幅度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5E959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說「</w:t>
            </w:r>
            <w:r>
              <w:rPr>
                <w:sz w:val="19"/>
                <w:lang w:eastAsia="zh-TW"/>
              </w:rPr>
              <w:t xml:space="preserve">9 </w:t>
            </w:r>
            <w:r>
              <w:rPr>
                <w:sz w:val="19"/>
                <w:lang w:eastAsia="zh-TW"/>
              </w:rPr>
              <w:t>組配對全數上升；不宣稱幅度或因果」</w:t>
            </w:r>
          </w:p>
        </w:tc>
      </w:tr>
      <w:tr w:rsidR="00D933EA" w14:paraId="39801CAE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826F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用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的</w:t>
            </w:r>
            <w:r>
              <w:rPr>
                <w:sz w:val="19"/>
                <w:lang w:eastAsia="zh-TW"/>
              </w:rPr>
              <w:t xml:space="preserve"> 83.3% </w:t>
            </w:r>
            <w:r>
              <w:rPr>
                <w:sz w:val="19"/>
                <w:lang w:eastAsia="zh-TW"/>
              </w:rPr>
              <w:t>當本件成效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E9DF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事件計數與行為級別是不同量尺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1D923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只當時間軸脈絡，不換算</w:t>
            </w:r>
          </w:p>
        </w:tc>
      </w:tr>
      <w:tr w:rsidR="00D933EA" w14:paraId="3DC76FB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D916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說「訓練造成</w:t>
            </w:r>
            <w:r>
              <w:rPr>
                <w:sz w:val="19"/>
                <w:lang w:eastAsia="zh-TW"/>
              </w:rPr>
              <w:t xml:space="preserve"> B1–B3 </w:t>
            </w:r>
            <w:r>
              <w:rPr>
                <w:sz w:val="19"/>
                <w:lang w:eastAsia="zh-TW"/>
              </w:rPr>
              <w:t>上升」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2FDE9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沒有對照組，不能歸因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7A457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說「同期可觀察事實呈現方向變化；不宣稱因果」</w:t>
            </w:r>
          </w:p>
        </w:tc>
      </w:tr>
    </w:tbl>
    <w:p w14:paraId="2716CEDA" w14:textId="77777777" w:rsidR="00D933EA" w:rsidRDefault="00D933EA">
      <w:pPr>
        <w:spacing w:after="40" w:line="80" w:lineRule="exact"/>
      </w:pPr>
    </w:p>
    <w:p w14:paraId="310A3A38" w14:textId="77777777" w:rsidR="00D933EA" w:rsidRDefault="002D1E58">
      <w:pPr>
        <w:pStyle w:val="21"/>
      </w:pPr>
      <w:bookmarkStart w:id="48" w:name="_Toc243325884"/>
      <w:r>
        <w:rPr>
          <w:rFonts w:ascii="微軟正黑體" w:eastAsia="微軟正黑體" w:hAnsi="微軟正黑體" w:cs="微軟正黑體"/>
          <w:lang w:eastAsia="zh-TW"/>
        </w:rPr>
        <w:t xml:space="preserve">7.6 </w:t>
      </w:r>
      <w:r>
        <w:rPr>
          <w:rFonts w:ascii="微軟正黑體" w:eastAsia="微軟正黑體" w:hAnsi="微軟正黑體" w:cs="微軟正黑體"/>
          <w:lang w:eastAsia="zh-TW"/>
        </w:rPr>
        <w:t>錯誤示範與更正</w:t>
      </w:r>
      <w:bookmarkEnd w:id="48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3ADBA44C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68329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錯誤句（不可使用）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697FD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問題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59D20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更正句</w:t>
            </w:r>
          </w:p>
        </w:tc>
      </w:tr>
      <w:tr w:rsidR="00D933EA" w14:paraId="58F3B48A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3AC9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「整體平均</w:t>
            </w:r>
            <w:r>
              <w:rPr>
                <w:sz w:val="19"/>
                <w:lang w:eastAsia="zh-TW"/>
              </w:rPr>
              <w:t xml:space="preserve"> 2.5 </w:t>
            </w:r>
            <w:r>
              <w:rPr>
                <w:sz w:val="19"/>
                <w:lang w:eastAsia="zh-TW"/>
              </w:rPr>
              <w:t>分，成長</w:t>
            </w:r>
            <w:r>
              <w:rPr>
                <w:sz w:val="19"/>
                <w:lang w:eastAsia="zh-TW"/>
              </w:rPr>
              <w:t xml:space="preserve"> 1.5 </w:t>
            </w:r>
            <w:r>
              <w:rPr>
                <w:sz w:val="19"/>
                <w:lang w:eastAsia="zh-TW"/>
              </w:rPr>
              <w:t>分。」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45C8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序數平均與成長幅度皆無意義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3067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sz w:val="19"/>
                <w:lang w:eastAsia="zh-TW"/>
              </w:rPr>
              <w:t xml:space="preserve">16 </w:t>
            </w:r>
            <w:r>
              <w:rPr>
                <w:sz w:val="19"/>
                <w:lang w:eastAsia="zh-TW"/>
              </w:rPr>
              <w:t>格中</w:t>
            </w:r>
            <w:r>
              <w:rPr>
                <w:sz w:val="19"/>
                <w:lang w:eastAsia="zh-TW"/>
              </w:rPr>
              <w:t xml:space="preserve"> 15 </w:t>
            </w:r>
            <w:r>
              <w:rPr>
                <w:sz w:val="19"/>
                <w:lang w:eastAsia="zh-TW"/>
              </w:rPr>
              <w:t>格有效；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B1–B3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共</w:t>
            </w:r>
            <w:r>
              <w:rPr>
                <w:sz w:val="19"/>
                <w:lang w:eastAsia="zh-TW"/>
              </w:rPr>
              <w:t xml:space="preserve"> 9 </w:t>
            </w:r>
            <w:r>
              <w:rPr>
                <w:sz w:val="19"/>
                <w:lang w:eastAsia="zh-TW"/>
              </w:rPr>
              <w:t>組配對，</w:t>
            </w:r>
            <w:r>
              <w:rPr>
                <w:sz w:val="19"/>
                <w:lang w:eastAsia="zh-TW"/>
              </w:rPr>
              <w:t xml:space="preserve">9 </w:t>
            </w:r>
            <w:r>
              <w:rPr>
                <w:sz w:val="19"/>
                <w:lang w:eastAsia="zh-TW"/>
              </w:rPr>
              <w:t>組上升、</w:t>
            </w:r>
            <w:r>
              <w:rPr>
                <w:sz w:val="19"/>
                <w:lang w:eastAsia="zh-TW"/>
              </w:rPr>
              <w:t xml:space="preserve">0 </w:t>
            </w:r>
            <w:r>
              <w:rPr>
                <w:sz w:val="19"/>
                <w:lang w:eastAsia="zh-TW"/>
              </w:rPr>
              <w:t>持平、</w:t>
            </w:r>
            <w:r>
              <w:rPr>
                <w:sz w:val="19"/>
                <w:lang w:eastAsia="zh-TW"/>
              </w:rPr>
              <w:t xml:space="preserve">0 </w:t>
            </w:r>
            <w:r>
              <w:rPr>
                <w:sz w:val="19"/>
                <w:lang w:eastAsia="zh-TW"/>
              </w:rPr>
              <w:t>下降。」</w:t>
            </w:r>
          </w:p>
        </w:tc>
      </w:tr>
      <w:tr w:rsidR="00D933EA" w14:paraId="4C298B4C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6207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sz w:val="19"/>
                <w:lang w:eastAsia="zh-TW"/>
              </w:rPr>
              <w:t xml:space="preserve">B4 </w:t>
            </w:r>
            <w:r>
              <w:rPr>
                <w:sz w:val="19"/>
                <w:lang w:eastAsia="zh-TW"/>
              </w:rPr>
              <w:t>前後上升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點。」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D990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基準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，沒有前後比較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935B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基準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；訓後三次為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2, 2, 3</w:t>
            </w:r>
            <w:r>
              <w:rPr>
                <w:sz w:val="19"/>
                <w:lang w:eastAsia="zh-TW"/>
              </w:rPr>
              <w:t>，配對分母</w:t>
            </w:r>
            <w:r>
              <w:rPr>
                <w:sz w:val="19"/>
                <w:lang w:eastAsia="zh-TW"/>
              </w:rPr>
              <w:t xml:space="preserve"> 0</w:t>
            </w:r>
            <w:r>
              <w:rPr>
                <w:sz w:val="19"/>
                <w:lang w:eastAsia="zh-TW"/>
              </w:rPr>
              <w:t>，不計算百分比。」</w:t>
            </w:r>
          </w:p>
        </w:tc>
      </w:tr>
      <w:tr w:rsidR="00D933EA" w14:paraId="1831011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D1C7F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「達成率</w:t>
            </w:r>
            <w:r>
              <w:rPr>
                <w:sz w:val="19"/>
                <w:lang w:eastAsia="zh-TW"/>
              </w:rPr>
              <w:t xml:space="preserve"> 93.75%</w:t>
            </w:r>
            <w:r>
              <w:rPr>
                <w:sz w:val="19"/>
                <w:lang w:eastAsia="zh-TW"/>
              </w:rPr>
              <w:t>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F205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把有效格數當達成率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CB1D5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「有效觀察格</w:t>
            </w:r>
            <w:r>
              <w:rPr>
                <w:sz w:val="19"/>
                <w:lang w:eastAsia="zh-TW"/>
              </w:rPr>
              <w:t xml:space="preserve"> 15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16</w:t>
            </w:r>
            <w:r>
              <w:rPr>
                <w:sz w:val="19"/>
                <w:lang w:eastAsia="zh-TW"/>
              </w:rPr>
              <w:t>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格，已排除。」</w:t>
            </w:r>
          </w:p>
        </w:tc>
      </w:tr>
      <w:tr w:rsidR="00D933EA" w14:paraId="26D2C668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02FC9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「訓練後明顯進步，證明課程有效。」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9FDEC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因果宣稱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334B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O1–O3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呈現同期可觀察的方向變化；本件不宣稱課程因果。」</w:t>
            </w:r>
          </w:p>
        </w:tc>
      </w:tr>
    </w:tbl>
    <w:p w14:paraId="7F123C59" w14:textId="77777777" w:rsidR="00D933EA" w:rsidRDefault="00D933EA">
      <w:pPr>
        <w:spacing w:after="40" w:line="80" w:lineRule="exact"/>
      </w:pPr>
    </w:p>
    <w:p w14:paraId="79A227DA" w14:textId="77777777" w:rsidR="00D933EA" w:rsidRDefault="002D1E58">
      <w:pPr>
        <w:pStyle w:val="21"/>
      </w:pPr>
      <w:bookmarkStart w:id="49" w:name="_Toc243325885"/>
      <w:r>
        <w:rPr>
          <w:rFonts w:ascii="微軟正黑體" w:eastAsia="微軟正黑體" w:hAnsi="微軟正黑體" w:cs="微軟正黑體"/>
          <w:lang w:eastAsia="zh-TW"/>
        </w:rPr>
        <w:t xml:space="preserve">7.7 </w:t>
      </w:r>
      <w:r>
        <w:rPr>
          <w:rFonts w:ascii="微軟正黑體" w:eastAsia="微軟正黑體" w:hAnsi="微軟正黑體" w:cs="微軟正黑體"/>
          <w:lang w:eastAsia="zh-TW"/>
        </w:rPr>
        <w:t>可重算性聲明</w:t>
      </w:r>
      <w:bookmarkEnd w:id="49"/>
    </w:p>
    <w:p w14:paraId="5CDFCA68" w14:textId="77777777" w:rsidR="00D933EA" w:rsidRDefault="002D1E58">
      <w:r>
        <w:rPr>
          <w:lang w:eastAsia="zh-TW"/>
        </w:rPr>
        <w:t>本節所有數字只依</w:t>
      </w:r>
      <w:r>
        <w:rPr>
          <w:lang w:eastAsia="zh-TW"/>
        </w:rPr>
        <w:t xml:space="preserve"> §6.4 </w:t>
      </w:r>
      <w:r>
        <w:rPr>
          <w:lang w:eastAsia="zh-TW"/>
        </w:rPr>
        <w:t>的</w:t>
      </w:r>
      <w:r>
        <w:rPr>
          <w:lang w:eastAsia="zh-TW"/>
        </w:rPr>
        <w:t xml:space="preserve"> 16 </w:t>
      </w:r>
      <w:r>
        <w:rPr>
          <w:lang w:eastAsia="zh-TW"/>
        </w:rPr>
        <w:t>個格子與</w:t>
      </w:r>
      <w:r>
        <w:rPr>
          <w:lang w:eastAsia="zh-TW"/>
        </w:rPr>
        <w:t xml:space="preserve"> §6.3 </w:t>
      </w:r>
      <w:r>
        <w:rPr>
          <w:lang w:eastAsia="zh-TW"/>
        </w:rPr>
        <w:t>的四個日期計算。任何讀者只要取得同一份</w:t>
      </w:r>
      <w:r>
        <w:rPr>
          <w:lang w:eastAsia="zh-TW"/>
        </w:rPr>
        <w:t xml:space="preserve"> Form-O</w:t>
      </w:r>
      <w:r>
        <w:rPr>
          <w:lang w:eastAsia="zh-TW"/>
        </w:rPr>
        <w:t>，就能重算</w:t>
      </w:r>
      <w:r>
        <w:rPr>
          <w:lang w:eastAsia="zh-TW"/>
        </w:rPr>
        <w:t xml:space="preserve"> 16</w:t>
      </w:r>
      <w:r>
        <w:rPr>
          <w:lang w:eastAsia="zh-TW"/>
        </w:rPr>
        <w:t>、</w:t>
      </w:r>
      <w:r>
        <w:rPr>
          <w:lang w:eastAsia="zh-TW"/>
        </w:rPr>
        <w:t>15</w:t>
      </w:r>
      <w:r>
        <w:rPr>
          <w:lang w:eastAsia="zh-TW"/>
        </w:rPr>
        <w:t>、</w:t>
      </w:r>
      <w:r>
        <w:rPr>
          <w:lang w:eastAsia="zh-TW"/>
        </w:rPr>
        <w:t>1</w:t>
      </w:r>
      <w:r>
        <w:rPr>
          <w:lang w:eastAsia="zh-TW"/>
        </w:rPr>
        <w:t>、</w:t>
      </w:r>
      <w:r>
        <w:rPr>
          <w:lang w:eastAsia="zh-TW"/>
        </w:rPr>
        <w:t>9</w:t>
      </w:r>
      <w:r>
        <w:rPr>
          <w:lang w:eastAsia="zh-TW"/>
        </w:rPr>
        <w:t>、</w:t>
      </w:r>
      <w:r>
        <w:rPr>
          <w:lang w:eastAsia="zh-TW"/>
        </w:rPr>
        <w:t xml:space="preserve">9/0/0 </w:t>
      </w:r>
      <w:r>
        <w:rPr>
          <w:lang w:eastAsia="zh-TW"/>
        </w:rPr>
        <w:t>與</w:t>
      </w:r>
      <w:r>
        <w:rPr>
          <w:lang w:eastAsia="zh-TW"/>
        </w:rPr>
        <w:t xml:space="preserve"> −1</w:t>
      </w:r>
      <w:r>
        <w:rPr>
          <w:lang w:eastAsia="zh-TW"/>
        </w:rPr>
        <w:t>／</w:t>
      </w:r>
      <w:r>
        <w:rPr>
          <w:lang w:eastAsia="zh-TW"/>
        </w:rPr>
        <w:t>+38</w:t>
      </w:r>
      <w:r>
        <w:rPr>
          <w:lang w:eastAsia="zh-TW"/>
        </w:rPr>
        <w:t>／</w:t>
      </w:r>
      <w:r>
        <w:rPr>
          <w:lang w:eastAsia="zh-TW"/>
        </w:rPr>
        <w:t>+56</w:t>
      </w:r>
      <w:r>
        <w:rPr>
          <w:lang w:eastAsia="zh-TW"/>
        </w:rPr>
        <w:t>／</w:t>
      </w:r>
      <w:r>
        <w:rPr>
          <w:lang w:eastAsia="zh-TW"/>
        </w:rPr>
        <w:t>+84</w:t>
      </w:r>
      <w:r>
        <w:rPr>
          <w:lang w:eastAsia="zh-TW"/>
        </w:rPr>
        <w:t>。若替換清冊中的日期或級別被改動，必須重算所有方向計數、分母與天數；不得只改一個數字而保留舊結論。</w:t>
      </w:r>
    </w:p>
    <w:p w14:paraId="1064ED7F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50" w:name="_Toc243325886"/>
      <w:r>
        <w:rPr>
          <w:rFonts w:ascii="微軟正黑體" w:eastAsia="微軟正黑體" w:hAnsi="微軟正黑體" w:cs="微軟正黑體"/>
          <w:lang w:eastAsia="zh-TW"/>
        </w:rPr>
        <w:t xml:space="preserve">§8 </w:t>
      </w:r>
      <w:r>
        <w:rPr>
          <w:rFonts w:ascii="微軟正黑體" w:eastAsia="微軟正黑體" w:hAnsi="微軟正黑體" w:cs="微軟正黑體"/>
          <w:lang w:eastAsia="zh-TW"/>
        </w:rPr>
        <w:t>回饋、回應與下一步</w:t>
      </w:r>
      <w:bookmarkEnd w:id="50"/>
    </w:p>
    <w:p w14:paraId="0AF7E254" w14:textId="77777777" w:rsidR="00D933EA" w:rsidRDefault="002D1E58">
      <w:pPr>
        <w:pStyle w:val="21"/>
      </w:pPr>
      <w:bookmarkStart w:id="51" w:name="_Toc243325887"/>
      <w:r>
        <w:rPr>
          <w:rFonts w:ascii="微軟正黑體" w:eastAsia="微軟正黑體" w:hAnsi="微軟正黑體" w:cs="微軟正黑體"/>
          <w:lang w:eastAsia="zh-TW"/>
        </w:rPr>
        <w:t xml:space="preserve">8.1 </w:t>
      </w:r>
      <w:r>
        <w:rPr>
          <w:rFonts w:ascii="微軟正黑體" w:eastAsia="微軟正黑體" w:hAnsi="微軟正黑體" w:cs="微軟正黑體"/>
          <w:lang w:eastAsia="zh-TW"/>
        </w:rPr>
        <w:t>事實為本回饋的四步</w:t>
      </w:r>
      <w:bookmarkEnd w:id="5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25C1CA1B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B2650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步驟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DB172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要做的事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135FC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例句起頭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4E027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不可以</w:t>
            </w:r>
          </w:p>
        </w:tc>
      </w:tr>
      <w:tr w:rsidR="00D933EA" w14:paraId="141BE683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7321B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 </w:t>
            </w:r>
            <w:r>
              <w:rPr>
                <w:sz w:val="19"/>
                <w:lang w:eastAsia="zh-TW"/>
              </w:rPr>
              <w:t>描述事實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E1FE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說出同次</w:t>
            </w:r>
            <w:r>
              <w:rPr>
                <w:sz w:val="19"/>
                <w:lang w:eastAsia="zh-TW"/>
              </w:rPr>
              <w:t xml:space="preserve"> O-09 </w:t>
            </w:r>
            <w:r>
              <w:rPr>
                <w:sz w:val="19"/>
                <w:lang w:eastAsia="zh-TW"/>
              </w:rPr>
              <w:t>的具體所見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EA0F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「本次觀察到</w:t>
            </w:r>
            <w:r>
              <w:rPr>
                <w:sz w:val="19"/>
                <w:lang w:eastAsia="zh-TW"/>
              </w:rPr>
              <w:t>……</w:t>
            </w:r>
            <w:r>
              <w:rPr>
                <w:sz w:val="19"/>
                <w:lang w:eastAsia="zh-TW"/>
              </w:rPr>
              <w:t>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62CB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「你總是</w:t>
            </w:r>
            <w:r>
              <w:rPr>
                <w:sz w:val="19"/>
                <w:lang w:eastAsia="zh-TW"/>
              </w:rPr>
              <w:t>……</w:t>
            </w:r>
            <w:r>
              <w:rPr>
                <w:sz w:val="19"/>
                <w:lang w:eastAsia="zh-TW"/>
              </w:rPr>
              <w:t>」、「你態度</w:t>
            </w:r>
            <w:r>
              <w:rPr>
                <w:sz w:val="19"/>
                <w:lang w:eastAsia="zh-TW"/>
              </w:rPr>
              <w:t>……</w:t>
            </w:r>
            <w:r>
              <w:rPr>
                <w:sz w:val="19"/>
                <w:lang w:eastAsia="zh-TW"/>
              </w:rPr>
              <w:t>」</w:t>
            </w:r>
          </w:p>
        </w:tc>
      </w:tr>
      <w:tr w:rsidR="00D933EA" w14:paraId="7D22B82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66F30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2 </w:t>
            </w:r>
            <w:r>
              <w:rPr>
                <w:sz w:val="19"/>
                <w:lang w:eastAsia="zh-TW"/>
              </w:rPr>
              <w:t>對應指標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86194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指出是哪一個</w:t>
            </w:r>
            <w:r>
              <w:rPr>
                <w:sz w:val="19"/>
                <w:lang w:eastAsia="zh-TW"/>
              </w:rPr>
              <w:t xml:space="preserve"> B </w:t>
            </w:r>
            <w:r>
              <w:rPr>
                <w:sz w:val="19"/>
                <w:lang w:eastAsia="zh-TW"/>
              </w:rPr>
              <w:t>指標與級別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857C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「對應</w:t>
            </w:r>
            <w:r>
              <w:rPr>
                <w:sz w:val="19"/>
                <w:lang w:eastAsia="zh-TW"/>
              </w:rPr>
              <w:t xml:space="preserve"> B3</w:t>
            </w:r>
            <w:r>
              <w:rPr>
                <w:sz w:val="19"/>
                <w:lang w:eastAsia="zh-TW"/>
              </w:rPr>
              <w:t>，本次為</w:t>
            </w:r>
            <w:r>
              <w:rPr>
                <w:sz w:val="19"/>
                <w:lang w:eastAsia="zh-TW"/>
              </w:rPr>
              <w:t xml:space="preserve"> 2</w:t>
            </w:r>
            <w:r>
              <w:rPr>
                <w:sz w:val="19"/>
                <w:lang w:eastAsia="zh-TW"/>
              </w:rPr>
              <w:t>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16AE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「整體表現不錯」</w:t>
            </w:r>
          </w:p>
        </w:tc>
      </w:tr>
      <w:tr w:rsidR="00D933EA" w14:paraId="00DB7D3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0052D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3 </w:t>
            </w:r>
            <w:r>
              <w:rPr>
                <w:sz w:val="19"/>
                <w:lang w:eastAsia="zh-TW"/>
              </w:rPr>
              <w:t>說明影響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75E5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說明對交接或接收者的具體影響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00CD4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「因為缺責任角色欄，接手者無法判斷後續由誰處理」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D087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「這樣很不負責」</w:t>
            </w:r>
          </w:p>
        </w:tc>
      </w:tr>
      <w:tr w:rsidR="00D933EA" w14:paraId="6B529B05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5E494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4 </w:t>
            </w:r>
            <w:r>
              <w:rPr>
                <w:sz w:val="19"/>
                <w:lang w:eastAsia="zh-TW"/>
              </w:rPr>
              <w:t>提出下一步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2DA3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具體、可執行、有對象與時間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EDE1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「下次送出前，先核對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欄，再由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抽查」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00D0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「再加油」、「多注意」</w:t>
            </w:r>
          </w:p>
        </w:tc>
      </w:tr>
    </w:tbl>
    <w:p w14:paraId="5B11F9AA" w14:textId="77777777" w:rsidR="00D933EA" w:rsidRDefault="00D933EA">
      <w:pPr>
        <w:spacing w:after="40" w:line="80" w:lineRule="exact"/>
      </w:pPr>
    </w:p>
    <w:p w14:paraId="5BA3C97F" w14:textId="77777777" w:rsidR="00D933EA" w:rsidRDefault="002D1E58">
      <w:r>
        <w:rPr>
          <w:b/>
          <w:lang w:eastAsia="zh-TW"/>
        </w:rPr>
        <w:t>回饋與建議分開：</w:t>
      </w:r>
      <w:r>
        <w:rPr>
          <w:lang w:eastAsia="zh-TW"/>
        </w:rPr>
        <w:t xml:space="preserve"> </w:t>
      </w:r>
      <w:r>
        <w:rPr>
          <w:lang w:eastAsia="zh-TW"/>
        </w:rPr>
        <w:t>事實句只寫發生什麼；建議句寫下次怎麼做。不要把建議寫成事實，也不要把事實寫成評價。</w:t>
      </w:r>
    </w:p>
    <w:p w14:paraId="3575E5B4" w14:textId="77777777" w:rsidR="00D933EA" w:rsidRDefault="002D1E58">
      <w:pPr>
        <w:pStyle w:val="21"/>
      </w:pPr>
      <w:bookmarkStart w:id="52" w:name="_Toc243325888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8.2 </w:t>
      </w:r>
      <w:r>
        <w:rPr>
          <w:rFonts w:ascii="微軟正黑體" w:eastAsia="微軟正黑體" w:hAnsi="微軟正黑體" w:cs="微軟正黑體"/>
          <w:lang w:eastAsia="zh-TW"/>
        </w:rPr>
        <w:t>回饋對話（</w:t>
      </w:r>
      <w:r>
        <w:rPr>
          <w:rFonts w:ascii="微軟正黑體" w:eastAsia="微軟正黑體" w:hAnsi="微軟正黑體" w:cs="微軟正黑體"/>
          <w:lang w:eastAsia="zh-TW"/>
        </w:rPr>
        <w:t>SAMPLE/SYNTHETIC</w:t>
      </w:r>
      <w:r>
        <w:rPr>
          <w:rFonts w:ascii="微軟正黑體" w:eastAsia="微軟正黑體" w:hAnsi="微軟正黑體" w:cs="微軟正黑體"/>
          <w:lang w:eastAsia="zh-TW"/>
        </w:rPr>
        <w:t>）</w:t>
      </w:r>
      <w:bookmarkEnd w:id="5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3B82F409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F9F8B2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觀察點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C67106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事實為本回饋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EABB09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學員回應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162988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後續協助／下一步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43F10B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追蹤角色</w:t>
            </w:r>
          </w:p>
        </w:tc>
      </w:tr>
      <w:tr w:rsidR="00D933EA" w14:paraId="73AD1FE8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D8CA39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O1 2026-04-13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D2B516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本次經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次提示核對任務與狀態，複誦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項去識別重點（</w:t>
            </w:r>
            <w:r>
              <w:rPr>
                <w:sz w:val="19"/>
                <w:lang w:eastAsia="zh-TW"/>
              </w:rPr>
              <w:t>B1=2</w:t>
            </w:r>
            <w:r>
              <w:rPr>
                <w:sz w:val="19"/>
                <w:lang w:eastAsia="zh-TW"/>
              </w:rPr>
              <w:t>）；經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次提示說明事項與下一步（</w:t>
            </w:r>
            <w:r>
              <w:rPr>
                <w:sz w:val="19"/>
                <w:lang w:eastAsia="zh-TW"/>
              </w:rPr>
              <w:t>B2=2</w:t>
            </w:r>
            <w:r>
              <w:rPr>
                <w:sz w:val="19"/>
                <w:lang w:eastAsia="zh-TW"/>
              </w:rPr>
              <w:t>）；經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次提示補齊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欄（</w:t>
            </w:r>
            <w:r>
              <w:rPr>
                <w:sz w:val="19"/>
                <w:lang w:eastAsia="zh-TW"/>
              </w:rPr>
              <w:t>B3=2</w:t>
            </w:r>
            <w:r>
              <w:rPr>
                <w:sz w:val="19"/>
                <w:lang w:eastAsia="zh-TW"/>
              </w:rPr>
              <w:t>）；時段衝突時經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次提示向</w:t>
            </w:r>
            <w:r>
              <w:rPr>
                <w:sz w:val="19"/>
                <w:lang w:eastAsia="zh-TW"/>
              </w:rPr>
              <w:t xml:space="preserve"> ROLE-COORD </w:t>
            </w:r>
            <w:r>
              <w:rPr>
                <w:sz w:val="19"/>
                <w:lang w:eastAsia="zh-TW"/>
              </w:rPr>
              <w:t>回報並記錄狀態（</w:t>
            </w:r>
            <w:r>
              <w:rPr>
                <w:sz w:val="19"/>
                <w:lang w:eastAsia="zh-TW"/>
              </w:rPr>
              <w:t>B4=2</w:t>
            </w:r>
            <w:r>
              <w:rPr>
                <w:sz w:val="19"/>
                <w:lang w:eastAsia="zh-TW"/>
              </w:rPr>
              <w:t>）。</w:t>
            </w:r>
            <w:r>
              <w:rPr>
                <w:sz w:val="19"/>
                <w:lang w:eastAsia="zh-TW"/>
              </w:rPr>
              <w:t xml:space="preserve">AID-01 </w:t>
            </w:r>
            <w:r>
              <w:rPr>
                <w:sz w:val="19"/>
                <w:lang w:eastAsia="zh-TW"/>
              </w:rPr>
              <w:t>於本日提供。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79F8AA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「接受回饋；下次會先自己核對清單，也會在衝突時先找</w:t>
            </w:r>
            <w:r>
              <w:rPr>
                <w:sz w:val="19"/>
                <w:lang w:eastAsia="zh-TW"/>
              </w:rPr>
              <w:t xml:space="preserve"> ROLE-COORD</w:t>
            </w:r>
            <w:r>
              <w:rPr>
                <w:sz w:val="19"/>
                <w:lang w:eastAsia="zh-TW"/>
              </w:rPr>
              <w:t>。」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456C58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 xml:space="preserve">O2 </w:t>
            </w:r>
            <w:r>
              <w:rPr>
                <w:sz w:val="19"/>
                <w:lang w:eastAsia="zh-TW"/>
              </w:rPr>
              <w:t>前：</w:t>
            </w:r>
            <w:r>
              <w:rPr>
                <w:sz w:val="19"/>
                <w:lang w:eastAsia="zh-TW"/>
              </w:rPr>
              <w:t xml:space="preserve">ROLE-LEARNER </w:t>
            </w:r>
            <w:r>
              <w:rPr>
                <w:sz w:val="19"/>
                <w:lang w:eastAsia="zh-TW"/>
              </w:rPr>
              <w:t>依書面步驟練習一次；</w:t>
            </w:r>
            <w:r>
              <w:rPr>
                <w:sz w:val="19"/>
                <w:lang w:eastAsia="zh-TW"/>
              </w:rPr>
              <w:t xml:space="preserve">ROLE-COORD </w:t>
            </w:r>
            <w:r>
              <w:rPr>
                <w:sz w:val="19"/>
                <w:lang w:eastAsia="zh-TW"/>
              </w:rPr>
              <w:t>追蹤練習紀錄。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5A5CF6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ROLE-COORD</w:t>
            </w:r>
          </w:p>
        </w:tc>
      </w:tr>
      <w:tr w:rsidR="00D933EA" w14:paraId="1090305E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ADFF9D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O2 2026-05-01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341F72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本次經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項並複誦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項（</w:t>
            </w:r>
            <w:r>
              <w:rPr>
                <w:sz w:val="19"/>
                <w:lang w:eastAsia="zh-TW"/>
              </w:rPr>
              <w:t>B1=2</w:t>
            </w:r>
            <w:r>
              <w:rPr>
                <w:sz w:val="19"/>
                <w:lang w:eastAsia="zh-TW"/>
              </w:rPr>
              <w:t>）；無提示說明目的、注意事項與下一步並確認理解（</w:t>
            </w:r>
            <w:r>
              <w:rPr>
                <w:sz w:val="19"/>
                <w:lang w:eastAsia="zh-TW"/>
              </w:rPr>
              <w:t>B2=3</w:t>
            </w:r>
            <w:r>
              <w:rPr>
                <w:sz w:val="19"/>
                <w:lang w:eastAsia="zh-TW"/>
              </w:rPr>
              <w:t>）；無提示完成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欄且無識別資料（</w:t>
            </w:r>
            <w:r>
              <w:rPr>
                <w:sz w:val="19"/>
                <w:lang w:eastAsia="zh-TW"/>
              </w:rPr>
              <w:t>B3=3</w:t>
            </w:r>
            <w:r>
              <w:rPr>
                <w:sz w:val="19"/>
                <w:lang w:eastAsia="zh-TW"/>
              </w:rPr>
              <w:t>）；第二次時段衝突經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次提示回報並記錄接收角色與狀態（</w:t>
            </w:r>
            <w:r>
              <w:rPr>
                <w:sz w:val="19"/>
                <w:lang w:eastAsia="zh-TW"/>
              </w:rPr>
              <w:t>B4=2</w:t>
            </w:r>
            <w:r>
              <w:rPr>
                <w:sz w:val="19"/>
                <w:lang w:eastAsia="zh-TW"/>
              </w:rPr>
              <w:t>）。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A74A74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「接受回饋；下次會先自己核對，也會練習在不同例外情境下主動回報。」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E02F83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 xml:space="preserve">O3 </w:t>
            </w:r>
            <w:r>
              <w:rPr>
                <w:sz w:val="19"/>
                <w:lang w:eastAsia="zh-TW"/>
              </w:rPr>
              <w:t>前：以不同時段衝突情境再驗證</w:t>
            </w:r>
            <w:r>
              <w:rPr>
                <w:sz w:val="19"/>
                <w:lang w:eastAsia="zh-TW"/>
              </w:rPr>
              <w:t xml:space="preserve"> B4</w:t>
            </w:r>
            <w:r>
              <w:rPr>
                <w:sz w:val="19"/>
                <w:lang w:eastAsia="zh-TW"/>
              </w:rPr>
              <w:t>；</w:t>
            </w:r>
            <w:r>
              <w:rPr>
                <w:sz w:val="19"/>
                <w:lang w:eastAsia="zh-TW"/>
              </w:rPr>
              <w:t xml:space="preserve">ROLE-COORD </w:t>
            </w:r>
            <w:r>
              <w:rPr>
                <w:sz w:val="19"/>
                <w:lang w:eastAsia="zh-TW"/>
              </w:rPr>
              <w:t>提供例外情境清單。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8B9999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ROLE-COORD</w:t>
            </w:r>
          </w:p>
        </w:tc>
      </w:tr>
      <w:tr w:rsidR="00D933EA" w14:paraId="757673F8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9C38F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 2026-05-29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41A1F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本次無提示完成核對、複誦與理解確認（</w:t>
            </w:r>
            <w:r>
              <w:rPr>
                <w:sz w:val="19"/>
                <w:lang w:eastAsia="zh-TW"/>
              </w:rPr>
              <w:t>B1=3</w:t>
            </w:r>
            <w:r>
              <w:rPr>
                <w:sz w:val="19"/>
                <w:lang w:eastAsia="zh-TW"/>
              </w:rPr>
              <w:t>）；無提示說明目的、注意事項與下一步（</w:t>
            </w:r>
            <w:r>
              <w:rPr>
                <w:sz w:val="19"/>
                <w:lang w:eastAsia="zh-TW"/>
              </w:rPr>
              <w:t>B2=3</w:t>
            </w:r>
            <w:r>
              <w:rPr>
                <w:sz w:val="19"/>
                <w:lang w:eastAsia="zh-TW"/>
              </w:rPr>
              <w:t>）；無提示完成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欄、時序一致且無識別資料（</w:t>
            </w:r>
            <w:r>
              <w:rPr>
                <w:sz w:val="19"/>
                <w:lang w:eastAsia="zh-TW"/>
              </w:rPr>
              <w:t>B3=3</w:t>
            </w:r>
            <w:r>
              <w:rPr>
                <w:sz w:val="19"/>
                <w:lang w:eastAsia="zh-TW"/>
              </w:rPr>
              <w:t>）；無提示回報時段衝突、記錄接收角色、狀態與下一步（</w:t>
            </w:r>
            <w:r>
              <w:rPr>
                <w:sz w:val="19"/>
                <w:lang w:eastAsia="zh-TW"/>
              </w:rPr>
              <w:t>B4=3</w:t>
            </w:r>
            <w:r>
              <w:rPr>
                <w:sz w:val="19"/>
                <w:lang w:eastAsia="zh-TW"/>
              </w:rPr>
              <w:t>）。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EF32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「接受回饋；建議維持目前的去識別記錄格式。」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7089E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後續：如單位需要，另立新觀察期；</w:t>
            </w:r>
            <w:r>
              <w:rPr>
                <w:sz w:val="19"/>
                <w:lang w:eastAsia="zh-TW"/>
              </w:rPr>
              <w:t xml:space="preserve">AID-02 </w:t>
            </w:r>
            <w:r>
              <w:rPr>
                <w:sz w:val="19"/>
                <w:lang w:eastAsia="zh-TW"/>
              </w:rPr>
              <w:t>仍</w:t>
            </w:r>
            <w:r>
              <w:rPr>
                <w:sz w:val="19"/>
                <w:lang w:eastAsia="zh-TW"/>
              </w:rPr>
              <w:t xml:space="preserve"> REQUESTED</w:t>
            </w:r>
            <w:r>
              <w:rPr>
                <w:sz w:val="19"/>
                <w:lang w:eastAsia="zh-TW"/>
              </w:rPr>
              <w:t>，提供日</w:t>
            </w:r>
            <w:r>
              <w:rPr>
                <w:sz w:val="19"/>
                <w:lang w:eastAsia="zh-TW"/>
              </w:rPr>
              <w:t xml:space="preserve"> PENDING</w:t>
            </w:r>
            <w:r>
              <w:rPr>
                <w:sz w:val="19"/>
                <w:lang w:eastAsia="zh-TW"/>
              </w:rPr>
              <w:t>。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67280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ROLE-COORD</w:t>
            </w:r>
          </w:p>
        </w:tc>
      </w:tr>
    </w:tbl>
    <w:p w14:paraId="5C4BE77B" w14:textId="77777777" w:rsidR="00D933EA" w:rsidRDefault="00D933EA">
      <w:pPr>
        <w:spacing w:after="40" w:line="80" w:lineRule="exact"/>
      </w:pPr>
    </w:p>
    <w:p w14:paraId="66FC3339" w14:textId="77777777" w:rsidR="00D933EA" w:rsidRDefault="002D1E58">
      <w:r>
        <w:rPr>
          <w:b/>
          <w:lang w:eastAsia="zh-TW"/>
        </w:rPr>
        <w:lastRenderedPageBreak/>
        <w:t>界線：</w:t>
      </w:r>
      <w:r>
        <w:rPr>
          <w:lang w:eastAsia="zh-TW"/>
        </w:rPr>
        <w:t xml:space="preserve"> </w:t>
      </w:r>
      <w:r>
        <w:rPr>
          <w:lang w:eastAsia="zh-TW"/>
        </w:rPr>
        <w:t>上述回應是合成示範，不得寫成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的學員自述或客觀成效。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AID-01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AID-02</w:t>
      </w:r>
      <w:r>
        <w:rPr>
          <w:lang w:eastAsia="zh-TW"/>
        </w:rPr>
        <w:t xml:space="preserve"> </w:t>
      </w:r>
      <w:r>
        <w:rPr>
          <w:lang w:eastAsia="zh-TW"/>
        </w:rPr>
        <w:t>沿用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固定錨點，不得改寫。</w:t>
      </w:r>
    </w:p>
    <w:p w14:paraId="7445EDDE" w14:textId="77777777" w:rsidR="00D933EA" w:rsidRDefault="002D1E58">
      <w:pPr>
        <w:pStyle w:val="21"/>
      </w:pPr>
      <w:bookmarkStart w:id="53" w:name="_Toc243325889"/>
      <w:r>
        <w:rPr>
          <w:rFonts w:ascii="微軟正黑體" w:eastAsia="微軟正黑體" w:hAnsi="微軟正黑體" w:cs="微軟正黑體"/>
          <w:lang w:eastAsia="zh-TW"/>
        </w:rPr>
        <w:t xml:space="preserve">8.3 </w:t>
      </w:r>
      <w:r>
        <w:rPr>
          <w:rFonts w:ascii="微軟正黑體" w:eastAsia="微軟正黑體" w:hAnsi="微軟正黑體" w:cs="微軟正黑體"/>
          <w:lang w:eastAsia="zh-TW"/>
        </w:rPr>
        <w:t>回饋品質對照</w:t>
      </w:r>
      <w:bookmarkEnd w:id="5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426F6E53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C3478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模糊或評價式（不可用）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9BAC7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問題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34CB7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事實為本改寫</w:t>
            </w:r>
          </w:p>
        </w:tc>
      </w:tr>
      <w:tr w:rsidR="00D933EA" w14:paraId="52C29B5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E83FE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「你這次表現很好，繼續保持。」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E8E51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沒有事實、沒有指標、沒有下一步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A8E7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「本次</w:t>
            </w:r>
            <w:r>
              <w:rPr>
                <w:sz w:val="19"/>
                <w:lang w:eastAsia="zh-TW"/>
              </w:rPr>
              <w:t xml:space="preserve"> B1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項並複誦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項；下次目標是無提示完成，並請接手者回述。」</w:t>
            </w:r>
          </w:p>
        </w:tc>
      </w:tr>
      <w:tr w:rsidR="00D933EA" w14:paraId="4DAD2251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CEE7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「你漏了責任角色，太粗心。」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9B78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人格評價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60E7E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「本次</w:t>
            </w:r>
            <w:r>
              <w:rPr>
                <w:sz w:val="19"/>
                <w:lang w:eastAsia="zh-TW"/>
              </w:rPr>
              <w:t xml:space="preserve"> B3 </w:t>
            </w:r>
            <w:r>
              <w:rPr>
                <w:sz w:val="19"/>
                <w:lang w:eastAsia="zh-TW"/>
              </w:rPr>
              <w:t>記錄缺責任角色欄；下次送出前先核對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欄，再由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抽查。」</w:t>
            </w:r>
          </w:p>
        </w:tc>
      </w:tr>
      <w:tr w:rsidR="00D933EA" w14:paraId="728A7BBE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0A6D5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「遇到衝突要主動一點。」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12973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抽象、無對象與時間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404B0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「下次時段衝突發生時，先向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說明例外事實，再記錄接收角色與狀態。」</w:t>
            </w:r>
          </w:p>
        </w:tc>
      </w:tr>
      <w:tr w:rsidR="00D933EA" w14:paraId="6B546A14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BA17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「學員已了解，成效良好。」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13C88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把回應當成效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FFFB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「學員回應表示了解；是否展現仍以下一次觀察的</w:t>
            </w:r>
            <w:r>
              <w:rPr>
                <w:sz w:val="19"/>
                <w:lang w:eastAsia="zh-TW"/>
              </w:rPr>
              <w:t xml:space="preserve"> O-09 </w:t>
            </w:r>
            <w:r>
              <w:rPr>
                <w:sz w:val="19"/>
                <w:lang w:eastAsia="zh-TW"/>
              </w:rPr>
              <w:t>事實為準。」</w:t>
            </w:r>
          </w:p>
        </w:tc>
      </w:tr>
    </w:tbl>
    <w:p w14:paraId="207674F5" w14:textId="77777777" w:rsidR="00D933EA" w:rsidRDefault="00D933EA">
      <w:pPr>
        <w:spacing w:after="40" w:line="80" w:lineRule="exact"/>
      </w:pPr>
    </w:p>
    <w:p w14:paraId="7B719FDC" w14:textId="77777777" w:rsidR="00D933EA" w:rsidRDefault="002D1E58">
      <w:pPr>
        <w:pStyle w:val="21"/>
      </w:pPr>
      <w:bookmarkStart w:id="54" w:name="_Toc243325890"/>
      <w:r>
        <w:rPr>
          <w:rFonts w:ascii="微軟正黑體" w:eastAsia="微軟正黑體" w:hAnsi="微軟正黑體" w:cs="微軟正黑體"/>
          <w:lang w:eastAsia="zh-TW"/>
        </w:rPr>
        <w:t xml:space="preserve">8.4 </w:t>
      </w:r>
      <w:r>
        <w:rPr>
          <w:rFonts w:ascii="微軟正黑體" w:eastAsia="微軟正黑體" w:hAnsi="微軟正黑體" w:cs="微軟正黑體"/>
          <w:lang w:eastAsia="zh-TW"/>
        </w:rPr>
        <w:t>學員不同意時</w:t>
      </w:r>
      <w:bookmarkEnd w:id="54"/>
    </w:p>
    <w:p w14:paraId="510EB85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lang w:eastAsia="zh-TW"/>
        </w:rPr>
        <w:t>先聽完學員的版本，不打斷、不辯論。</w:t>
      </w:r>
    </w:p>
    <w:p w14:paraId="3CC3313B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lang w:eastAsia="zh-TW"/>
        </w:rPr>
        <w:t>把學員版本寫在</w:t>
      </w:r>
      <w:r>
        <w:rPr>
          <w:lang w:eastAsia="zh-TW"/>
        </w:rPr>
        <w:t xml:space="preserve"> O-17</w:t>
      </w:r>
      <w:r>
        <w:rPr>
          <w:lang w:eastAsia="zh-TW"/>
        </w:rPr>
        <w:t>，標明「學員陳述」，不併入</w:t>
      </w:r>
      <w:r>
        <w:rPr>
          <w:lang w:eastAsia="zh-TW"/>
        </w:rPr>
        <w:t xml:space="preserve"> O-09</w:t>
      </w:r>
      <w:r>
        <w:rPr>
          <w:lang w:eastAsia="zh-TW"/>
        </w:rPr>
        <w:t>。</w:t>
      </w:r>
    </w:p>
    <w:p w14:paraId="27448AC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lang w:eastAsia="zh-TW"/>
        </w:rPr>
        <w:t>若事實描述不同，依</w:t>
      </w:r>
      <w:r>
        <w:rPr>
          <w:lang w:eastAsia="zh-TW"/>
        </w:rPr>
        <w:t xml:space="preserve"> §9.3 </w:t>
      </w:r>
      <w:r>
        <w:rPr>
          <w:lang w:eastAsia="zh-TW"/>
        </w:rPr>
        <w:t>轉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REVERIFY</w:t>
      </w:r>
      <w:r>
        <w:rPr>
          <w:lang w:eastAsia="zh-TW"/>
        </w:rPr>
        <w:t>，由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ROLE-AUDIT</w:t>
      </w:r>
      <w:r>
        <w:rPr>
          <w:lang w:eastAsia="zh-TW"/>
        </w:rPr>
        <w:t xml:space="preserve"> </w:t>
      </w:r>
      <w:r>
        <w:rPr>
          <w:lang w:eastAsia="zh-TW"/>
        </w:rPr>
        <w:t>比對可定位事實。</w:t>
      </w:r>
    </w:p>
    <w:p w14:paraId="0B8D1F82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>若只是對級別有不同意見，保留學員意見與觀察者級別，不取平均。</w:t>
      </w:r>
    </w:p>
    <w:p w14:paraId="3FFE7393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lang w:eastAsia="zh-TW"/>
        </w:rPr>
        <w:t>若涉及隱私或越權，先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，依</w:t>
      </w:r>
      <w:r>
        <w:rPr>
          <w:lang w:eastAsia="zh-TW"/>
        </w:rPr>
        <w:t xml:space="preserve"> §13 </w:t>
      </w:r>
      <w:r>
        <w:rPr>
          <w:lang w:eastAsia="zh-TW"/>
        </w:rPr>
        <w:t>處理。</w:t>
      </w:r>
    </w:p>
    <w:p w14:paraId="1FA4B4D5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lang w:eastAsia="zh-TW"/>
        </w:rPr>
        <w:t>回饋紀錄不得刪除任何一方版本；可加註「待補事實」與日期。</w:t>
      </w:r>
    </w:p>
    <w:p w14:paraId="0CBA0E79" w14:textId="77777777" w:rsidR="00D933EA" w:rsidRDefault="002D1E58">
      <w:pPr>
        <w:pStyle w:val="21"/>
      </w:pPr>
      <w:bookmarkStart w:id="55" w:name="_Toc243325891"/>
      <w:r>
        <w:rPr>
          <w:rFonts w:ascii="微軟正黑體" w:eastAsia="微軟正黑體" w:hAnsi="微軟正黑體" w:cs="微軟正黑體"/>
          <w:lang w:eastAsia="zh-TW"/>
        </w:rPr>
        <w:t xml:space="preserve">8.5 </w:t>
      </w:r>
      <w:r>
        <w:rPr>
          <w:rFonts w:ascii="微軟正黑體" w:eastAsia="微軟正黑體" w:hAnsi="微軟正黑體" w:cs="微軟正黑體"/>
          <w:lang w:eastAsia="zh-TW"/>
        </w:rPr>
        <w:t>下一步的品質門檻</w:t>
      </w:r>
      <w:bookmarkEnd w:id="5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216DF040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C9E92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門檻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0396E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BFF14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不合格示例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9926B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合格示例</w:t>
            </w:r>
          </w:p>
        </w:tc>
      </w:tr>
      <w:tr w:rsidR="00D933EA" w14:paraId="20C33B9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A697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具體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11B1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指出要做什麼行為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D17AD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「多練習」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618F4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「下一次交接前，依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欄清單自行核對一次」</w:t>
            </w:r>
          </w:p>
        </w:tc>
      </w:tr>
      <w:tr w:rsidR="00D933EA" w14:paraId="2AE00850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D2CA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對象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A31F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指出誰提供協助或接收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0AB4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「找人幫忙」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B03B4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提供例外情境清單」</w:t>
            </w:r>
          </w:p>
        </w:tc>
      </w:tr>
      <w:tr w:rsidR="00D933EA" w14:paraId="623FE4A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ABAAE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時間或觸發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C7F8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指出何時做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868A8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「以後」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7CA7D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前」或「下次時段衝突發生時」</w:t>
            </w:r>
          </w:p>
        </w:tc>
      </w:tr>
      <w:tr w:rsidR="00D933EA" w14:paraId="69F2F4D3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33DD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可觀察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B6AAC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下一個觀察點能看出是否做到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C371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「更熟悉」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ED200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「無提示向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回報並記錄狀態」</w:t>
            </w:r>
          </w:p>
        </w:tc>
      </w:tr>
      <w:tr w:rsidR="00D933EA" w14:paraId="299C6932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A730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不越權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04FC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不承諾觀察者無權限的事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58A04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「我會幫你爭取」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09D0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「由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依現行流程處理」</w:t>
            </w:r>
          </w:p>
        </w:tc>
      </w:tr>
    </w:tbl>
    <w:p w14:paraId="707C6E64" w14:textId="77777777" w:rsidR="00D933EA" w:rsidRDefault="00D933EA">
      <w:pPr>
        <w:spacing w:after="40" w:line="80" w:lineRule="exact"/>
      </w:pPr>
    </w:p>
    <w:p w14:paraId="70A3DA40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56" w:name="_Toc243325892"/>
      <w:r>
        <w:rPr>
          <w:rFonts w:ascii="微軟正黑體" w:eastAsia="微軟正黑體" w:hAnsi="微軟正黑體" w:cs="微軟正黑體"/>
          <w:lang w:eastAsia="zh-TW"/>
        </w:rPr>
        <w:t xml:space="preserve">§9 </w:t>
      </w:r>
      <w:r>
        <w:rPr>
          <w:rFonts w:ascii="微軟正黑體" w:eastAsia="微軟正黑體" w:hAnsi="微軟正黑體" w:cs="微軟正黑體"/>
          <w:lang w:eastAsia="zh-TW"/>
        </w:rPr>
        <w:t>無觀察機會（</w:t>
      </w:r>
      <w:r>
        <w:rPr>
          <w:rFonts w:ascii="微軟正黑體" w:eastAsia="微軟正黑體" w:hAnsi="微軟正黑體" w:cs="微軟正黑體"/>
          <w:lang w:eastAsia="zh-TW"/>
        </w:rPr>
        <w:t>N/O</w:t>
      </w:r>
      <w:r>
        <w:rPr>
          <w:rFonts w:ascii="微軟正黑體" w:eastAsia="微軟正黑體" w:hAnsi="微軟正黑體" w:cs="微軟正黑體"/>
          <w:lang w:eastAsia="zh-TW"/>
        </w:rPr>
        <w:t>）與不一致處理</w:t>
      </w:r>
      <w:bookmarkEnd w:id="56"/>
    </w:p>
    <w:p w14:paraId="58F8C70E" w14:textId="77777777" w:rsidR="00D933EA" w:rsidRDefault="002D1E58">
      <w:pPr>
        <w:pStyle w:val="21"/>
      </w:pPr>
      <w:bookmarkStart w:id="57" w:name="_Toc243325893"/>
      <w:r>
        <w:rPr>
          <w:rFonts w:ascii="微軟正黑體" w:eastAsia="微軟正黑體" w:hAnsi="微軟正黑體" w:cs="微軟正黑體"/>
          <w:lang w:eastAsia="zh-TW"/>
        </w:rPr>
        <w:t xml:space="preserve">9.1 N/O </w:t>
      </w:r>
      <w:r>
        <w:rPr>
          <w:rFonts w:ascii="微軟正黑體" w:eastAsia="微軟正黑體" w:hAnsi="微軟正黑體" w:cs="微軟正黑體"/>
          <w:lang w:eastAsia="zh-TW"/>
        </w:rPr>
        <w:t>處理規則</w:t>
      </w:r>
      <w:bookmarkEnd w:id="5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4A501FC2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F93D0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情境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A7005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判定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C42E4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必填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2FD6C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不得</w:t>
            </w:r>
          </w:p>
        </w:tc>
      </w:tr>
      <w:tr w:rsidR="00D933EA" w14:paraId="367E1D96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DF32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客觀上沒有該行為的觀察情境，且可佐證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A2A28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4249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O-15 </w:t>
            </w:r>
            <w:r>
              <w:rPr>
                <w:sz w:val="19"/>
                <w:lang w:eastAsia="zh-TW"/>
              </w:rPr>
              <w:t>原因、</w:t>
            </w:r>
            <w:r>
              <w:rPr>
                <w:sz w:val="19"/>
                <w:lang w:eastAsia="zh-TW"/>
              </w:rPr>
              <w:t xml:space="preserve">O-10 </w:t>
            </w:r>
            <w:r>
              <w:rPr>
                <w:sz w:val="19"/>
                <w:lang w:eastAsia="zh-TW"/>
              </w:rPr>
              <w:t>定位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17C8C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填</w:t>
            </w:r>
            <w:r>
              <w:rPr>
                <w:sz w:val="19"/>
                <w:lang w:eastAsia="zh-TW"/>
              </w:rPr>
              <w:t xml:space="preserve"> 0</w:t>
            </w:r>
            <w:r>
              <w:rPr>
                <w:sz w:val="19"/>
                <w:lang w:eastAsia="zh-TW"/>
              </w:rPr>
              <w:t>；計入「未展示」；歸責學員</w:t>
            </w:r>
          </w:p>
        </w:tc>
      </w:tr>
      <w:tr w:rsidR="00D933EA" w14:paraId="04668C99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41CC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有情境，但學員未展現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42952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615CA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O-09 </w:t>
            </w:r>
            <w:r>
              <w:rPr>
                <w:sz w:val="19"/>
                <w:lang w:eastAsia="zh-TW"/>
              </w:rPr>
              <w:t>事實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2C37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填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以規避</w:t>
            </w:r>
          </w:p>
        </w:tc>
      </w:tr>
      <w:tr w:rsidR="00D933EA" w14:paraId="687AF64F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2C6F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情境不確定，或無法確認是否有機會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AFD22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1EE0F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待補事實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AA1F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猜測級別</w:t>
            </w:r>
          </w:p>
        </w:tc>
      </w:tr>
      <w:tr w:rsidR="00D933EA" w14:paraId="5B507C63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48234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有情境，但學員因隱私或安全限制無法展現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7ED1F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4A6C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限制說明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421C9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直接給</w:t>
            </w:r>
            <w:r>
              <w:rPr>
                <w:sz w:val="19"/>
                <w:lang w:eastAsia="zh-TW"/>
              </w:rPr>
              <w:t xml:space="preserve"> 0 </w:t>
            </w:r>
            <w:r>
              <w:rPr>
                <w:sz w:val="19"/>
                <w:lang w:eastAsia="zh-TW"/>
              </w:rPr>
              <w:t>或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</w:tbl>
    <w:p w14:paraId="39C0DB80" w14:textId="77777777" w:rsidR="00D933EA" w:rsidRDefault="00D933EA">
      <w:pPr>
        <w:spacing w:after="40" w:line="80" w:lineRule="exact"/>
      </w:pPr>
    </w:p>
    <w:p w14:paraId="36B188CE" w14:textId="77777777" w:rsidR="00D933EA" w:rsidRDefault="002D1E58">
      <w:pPr>
        <w:pStyle w:val="21"/>
      </w:pPr>
      <w:bookmarkStart w:id="58" w:name="_Toc243325894"/>
      <w:r>
        <w:rPr>
          <w:rFonts w:ascii="微軟正黑體" w:eastAsia="微軟正黑體" w:hAnsi="微軟正黑體" w:cs="微軟正黑體"/>
          <w:lang w:eastAsia="zh-TW"/>
        </w:rPr>
        <w:t xml:space="preserve">9.2 O0 </w:t>
      </w:r>
      <w:r>
        <w:rPr>
          <w:rFonts w:ascii="微軟正黑體" w:eastAsia="微軟正黑體" w:hAnsi="微軟正黑體" w:cs="微軟正黑體"/>
          <w:lang w:eastAsia="zh-TW"/>
        </w:rPr>
        <w:t>的</w:t>
      </w:r>
      <w:r>
        <w:rPr>
          <w:rFonts w:ascii="微軟正黑體" w:eastAsia="微軟正黑體" w:hAnsi="微軟正黑體" w:cs="微軟正黑體"/>
          <w:lang w:eastAsia="zh-TW"/>
        </w:rPr>
        <w:t xml:space="preserve"> B4 </w:t>
      </w:r>
      <w:r>
        <w:rPr>
          <w:rFonts w:ascii="微軟正黑體" w:eastAsia="微軟正黑體" w:hAnsi="微軟正黑體" w:cs="微軟正黑體"/>
          <w:lang w:eastAsia="zh-TW"/>
        </w:rPr>
        <w:t>實例</w:t>
      </w:r>
      <w:bookmarkEnd w:id="58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76C160F6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DA0F5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8C5C6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</w:t>
            </w:r>
          </w:p>
        </w:tc>
      </w:tr>
      <w:tr w:rsidR="00D933EA" w14:paraId="592A9581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B1A849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情境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9200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訓前模擬交接；當日流程只有交接與記錄，沒有時段衝突、例外或客訴事件</w:t>
            </w:r>
          </w:p>
        </w:tc>
      </w:tr>
      <w:tr w:rsidR="00D933EA" w14:paraId="258E6787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B64FA1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學員是否有機會回報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19A9A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沒有；沒有可回報的異常事實</w:t>
            </w:r>
          </w:p>
        </w:tc>
      </w:tr>
      <w:tr w:rsidR="00D933EA" w14:paraId="73BE6331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6632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判定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B7E44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 = N/O</w:t>
            </w:r>
          </w:p>
        </w:tc>
      </w:tr>
      <w:tr w:rsidR="00D933EA" w14:paraId="6A8B17EF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F04D5A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 xml:space="preserve">O-15 </w:t>
            </w:r>
            <w:r>
              <w:rPr>
                <w:b/>
                <w:color w:val="1F3864"/>
                <w:sz w:val="19"/>
                <w:lang w:eastAsia="zh-TW"/>
              </w:rPr>
              <w:t>寫法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D46D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「當日無異常或衝突情境，無有效觀察機會；不評</w:t>
            </w:r>
            <w:r>
              <w:rPr>
                <w:sz w:val="19"/>
                <w:lang w:eastAsia="zh-TW"/>
              </w:rPr>
              <w:t xml:space="preserve"> 0</w:t>
            </w:r>
            <w:r>
              <w:rPr>
                <w:sz w:val="19"/>
                <w:lang w:eastAsia="zh-TW"/>
              </w:rPr>
              <w:t>。」</w:t>
            </w:r>
          </w:p>
        </w:tc>
      </w:tr>
      <w:tr w:rsidR="00D933EA" w14:paraId="2C5EEC8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22140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不可以寫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68039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sz w:val="19"/>
                <w:lang w:eastAsia="zh-TW"/>
              </w:rPr>
              <w:t>B4=0</w:t>
            </w:r>
            <w:r>
              <w:rPr>
                <w:sz w:val="19"/>
                <w:lang w:eastAsia="zh-TW"/>
              </w:rPr>
              <w:t>，因為沒有回報」；「</w:t>
            </w:r>
            <w:r>
              <w:rPr>
                <w:sz w:val="19"/>
                <w:lang w:eastAsia="zh-TW"/>
              </w:rPr>
              <w:t xml:space="preserve">B4 </w:t>
            </w:r>
            <w:r>
              <w:rPr>
                <w:sz w:val="19"/>
                <w:lang w:eastAsia="zh-TW"/>
              </w:rPr>
              <w:t>從</w:t>
            </w:r>
            <w:r>
              <w:rPr>
                <w:sz w:val="19"/>
                <w:lang w:eastAsia="zh-TW"/>
              </w:rPr>
              <w:t xml:space="preserve"> 0 </w:t>
            </w:r>
            <w:r>
              <w:rPr>
                <w:sz w:val="19"/>
                <w:lang w:eastAsia="zh-TW"/>
              </w:rPr>
              <w:t>開始」；「</w:t>
            </w:r>
            <w:r>
              <w:rPr>
                <w:sz w:val="19"/>
                <w:lang w:eastAsia="zh-TW"/>
              </w:rPr>
              <w:t xml:space="preserve">B4 </w:t>
            </w:r>
            <w:r>
              <w:rPr>
                <w:sz w:val="19"/>
                <w:lang w:eastAsia="zh-TW"/>
              </w:rPr>
              <w:t>平均</w:t>
            </w:r>
            <w:r>
              <w:rPr>
                <w:sz w:val="19"/>
                <w:lang w:eastAsia="zh-TW"/>
              </w:rPr>
              <w:t xml:space="preserve"> 1.75</w:t>
            </w:r>
            <w:r>
              <w:rPr>
                <w:sz w:val="19"/>
                <w:lang w:eastAsia="zh-TW"/>
              </w:rPr>
              <w:t>」</w:t>
            </w:r>
          </w:p>
        </w:tc>
      </w:tr>
      <w:tr w:rsidR="00D933EA" w14:paraId="20DAD9D5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A40E98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對分母的影響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D0AF1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配對比較分母為</w:t>
            </w:r>
            <w:r>
              <w:rPr>
                <w:sz w:val="19"/>
                <w:lang w:eastAsia="zh-TW"/>
              </w:rPr>
              <w:t xml:space="preserve"> 0</w:t>
            </w:r>
            <w:r>
              <w:rPr>
                <w:sz w:val="19"/>
                <w:lang w:eastAsia="zh-TW"/>
              </w:rPr>
              <w:t>；不得輸出百分比</w:t>
            </w:r>
          </w:p>
        </w:tc>
      </w:tr>
    </w:tbl>
    <w:p w14:paraId="06E3823F" w14:textId="77777777" w:rsidR="00D933EA" w:rsidRDefault="00D933EA">
      <w:pPr>
        <w:spacing w:after="40" w:line="80" w:lineRule="exact"/>
      </w:pPr>
    </w:p>
    <w:p w14:paraId="61085166" w14:textId="77777777" w:rsidR="00D933EA" w:rsidRDefault="002D1E58">
      <w:pPr>
        <w:pStyle w:val="21"/>
      </w:pPr>
      <w:bookmarkStart w:id="59" w:name="_Toc243325895"/>
      <w:r>
        <w:rPr>
          <w:rFonts w:ascii="微軟正黑體" w:eastAsia="微軟正黑體" w:hAnsi="微軟正黑體" w:cs="微軟正黑體"/>
          <w:lang w:eastAsia="zh-TW"/>
        </w:rPr>
        <w:t xml:space="preserve">9.3 </w:t>
      </w:r>
      <w:r>
        <w:rPr>
          <w:rFonts w:ascii="微軟正黑體" w:eastAsia="微軟正黑體" w:hAnsi="微軟正黑體" w:cs="微軟正黑體"/>
          <w:lang w:eastAsia="zh-TW"/>
        </w:rPr>
        <w:t>不一致處理</w:t>
      </w:r>
      <w:bookmarkEnd w:id="59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2A82664A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279DD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情境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DEBDC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動作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24885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責任角色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8F38C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解除條件</w:t>
            </w:r>
          </w:p>
        </w:tc>
      </w:tr>
      <w:tr w:rsidR="00D933EA" w14:paraId="25C9F74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9AF4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兩位觀察者級別不同，差距</w:t>
            </w:r>
            <w:r>
              <w:rPr>
                <w:sz w:val="19"/>
                <w:lang w:eastAsia="zh-TW"/>
              </w:rPr>
              <w:t xml:space="preserve"> ≥1 </w:t>
            </w:r>
            <w:r>
              <w:rPr>
                <w:sz w:val="19"/>
                <w:lang w:eastAsia="zh-TW"/>
              </w:rPr>
              <w:t>級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A9A23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C0B3C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BDC2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保留雙值與角色碼，比對</w:t>
            </w:r>
            <w:r>
              <w:rPr>
                <w:sz w:val="19"/>
                <w:lang w:eastAsia="zh-TW"/>
              </w:rPr>
              <w:t xml:space="preserve"> O-09 </w:t>
            </w:r>
            <w:r>
              <w:rPr>
                <w:sz w:val="19"/>
                <w:lang w:eastAsia="zh-TW"/>
              </w:rPr>
              <w:t>事實後再判</w:t>
            </w:r>
          </w:p>
        </w:tc>
      </w:tr>
      <w:tr w:rsidR="00D933EA" w14:paraId="34B0854E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209CC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觀察者與學員對事實描述不同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2CA39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8DA5E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21C5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補可定位事實或第三方見證</w:t>
            </w:r>
          </w:p>
        </w:tc>
      </w:tr>
      <w:tr w:rsidR="00D933EA" w14:paraId="0D6BF2B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F6C8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級別差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級，但事實一致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85BE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記錄雙值，取較保守值並加註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ECEF0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9AF9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加註理由與日期</w:t>
            </w:r>
          </w:p>
        </w:tc>
      </w:tr>
      <w:tr w:rsidR="00D933EA" w14:paraId="0823E1C9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4A010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一位觀察者說有機會，另一位說沒有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1706E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70D6C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ED3C0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</w:t>
            </w:r>
            <w:r>
              <w:rPr>
                <w:sz w:val="19"/>
                <w:lang w:eastAsia="zh-TW"/>
              </w:rPr>
              <w:t xml:space="preserve"> O-08 </w:t>
            </w:r>
            <w:r>
              <w:rPr>
                <w:sz w:val="19"/>
                <w:lang w:eastAsia="zh-TW"/>
              </w:rPr>
              <w:t>情境與</w:t>
            </w:r>
            <w:r>
              <w:rPr>
                <w:sz w:val="19"/>
                <w:lang w:eastAsia="zh-TW"/>
              </w:rPr>
              <w:t xml:space="preserve"> O-15 </w:t>
            </w:r>
            <w:r>
              <w:rPr>
                <w:sz w:val="19"/>
                <w:lang w:eastAsia="zh-TW"/>
              </w:rPr>
              <w:t>原因</w:t>
            </w:r>
          </w:p>
        </w:tc>
      </w:tr>
      <w:tr w:rsidR="00D933EA" w14:paraId="18FA2DA9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999EC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同一觀察點出現兩個不同日期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6D326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345C4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C52A7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以可定位紀錄校正，保留原值與更正註記</w:t>
            </w:r>
          </w:p>
        </w:tc>
      </w:tr>
    </w:tbl>
    <w:p w14:paraId="50B6627E" w14:textId="77777777" w:rsidR="00D933EA" w:rsidRDefault="00D933EA">
      <w:pPr>
        <w:spacing w:after="40" w:line="80" w:lineRule="exact"/>
      </w:pPr>
    </w:p>
    <w:p w14:paraId="7FED5B27" w14:textId="77777777" w:rsidR="00D933EA" w:rsidRDefault="002D1E58">
      <w:r>
        <w:rPr>
          <w:b/>
          <w:lang w:eastAsia="zh-TW"/>
        </w:rPr>
        <w:t>禁制：</w:t>
      </w:r>
      <w:r>
        <w:rPr>
          <w:lang w:eastAsia="zh-TW"/>
        </w:rPr>
        <w:t xml:space="preserve"> </w:t>
      </w:r>
      <w:r>
        <w:rPr>
          <w:lang w:eastAsia="zh-TW"/>
        </w:rPr>
        <w:t>不得對兩位觀察者的級別取平均；不一致時以事實與角色碼並陳，不得刪除其一。不得因為要「好看」而選較高值。</w:t>
      </w:r>
    </w:p>
    <w:p w14:paraId="4FCEF023" w14:textId="77777777" w:rsidR="00D933EA" w:rsidRDefault="002D1E58">
      <w:pPr>
        <w:pStyle w:val="21"/>
      </w:pPr>
      <w:bookmarkStart w:id="60" w:name="_Toc243325896"/>
      <w:r>
        <w:rPr>
          <w:rFonts w:ascii="微軟正黑體" w:eastAsia="微軟正黑體" w:hAnsi="微軟正黑體" w:cs="微軟正黑體"/>
          <w:lang w:eastAsia="zh-TW"/>
        </w:rPr>
        <w:t xml:space="preserve">9.4 </w:t>
      </w:r>
      <w:r>
        <w:rPr>
          <w:rFonts w:ascii="微軟正黑體" w:eastAsia="微軟正黑體" w:hAnsi="微軟正黑體" w:cs="微軟正黑體"/>
          <w:lang w:eastAsia="zh-TW"/>
        </w:rPr>
        <w:t>不一致處理流程</w:t>
      </w:r>
      <w:bookmarkEnd w:id="60"/>
    </w:p>
    <w:p w14:paraId="50DF4A0D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lang w:eastAsia="zh-TW"/>
        </w:rPr>
        <w:t>暫停送出，將</w:t>
      </w:r>
      <w:r>
        <w:rPr>
          <w:lang w:eastAsia="zh-TW"/>
        </w:rPr>
        <w:t xml:space="preserve"> O-19 </w:t>
      </w:r>
      <w:r>
        <w:rPr>
          <w:lang w:eastAsia="zh-TW"/>
        </w:rPr>
        <w:t>標為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REVERIFY</w:t>
      </w:r>
      <w:r>
        <w:rPr>
          <w:lang w:eastAsia="zh-TW"/>
        </w:rPr>
        <w:t xml:space="preserve"> </w:t>
      </w:r>
      <w:r>
        <w:rPr>
          <w:lang w:eastAsia="zh-TW"/>
        </w:rPr>
        <w:t>或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。</w:t>
      </w:r>
    </w:p>
    <w:p w14:paraId="2128BEAC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lang w:eastAsia="zh-TW"/>
        </w:rPr>
        <w:t>保留兩位觀察者的原始級別、角色碼、日期與</w:t>
      </w:r>
      <w:r>
        <w:rPr>
          <w:lang w:eastAsia="zh-TW"/>
        </w:rPr>
        <w:t xml:space="preserve"> O-09 </w:t>
      </w:r>
      <w:r>
        <w:rPr>
          <w:lang w:eastAsia="zh-TW"/>
        </w:rPr>
        <w:t>事實，不覆寫。</w:t>
      </w:r>
    </w:p>
    <w:p w14:paraId="3327A02E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ROLE-AUDIT</w:t>
      </w:r>
      <w:r>
        <w:rPr>
          <w:lang w:eastAsia="zh-TW"/>
        </w:rPr>
        <w:t xml:space="preserve"> </w:t>
      </w:r>
      <w:r>
        <w:rPr>
          <w:lang w:eastAsia="zh-TW"/>
        </w:rPr>
        <w:t>比對同一觀察點的</w:t>
      </w:r>
      <w:r>
        <w:rPr>
          <w:lang w:eastAsia="zh-TW"/>
        </w:rPr>
        <w:t xml:space="preserve"> O-08 </w:t>
      </w:r>
      <w:r>
        <w:rPr>
          <w:lang w:eastAsia="zh-TW"/>
        </w:rPr>
        <w:t>情境、</w:t>
      </w:r>
      <w:r>
        <w:rPr>
          <w:lang w:eastAsia="zh-TW"/>
        </w:rPr>
        <w:t xml:space="preserve">O-09 </w:t>
      </w:r>
      <w:r>
        <w:rPr>
          <w:lang w:eastAsia="zh-TW"/>
        </w:rPr>
        <w:t>事實與</w:t>
      </w:r>
      <w:r>
        <w:rPr>
          <w:lang w:eastAsia="zh-TW"/>
        </w:rPr>
        <w:t xml:space="preserve"> O-10 </w:t>
      </w:r>
      <w:r>
        <w:rPr>
          <w:lang w:eastAsia="zh-TW"/>
        </w:rPr>
        <w:t>定位。</w:t>
      </w:r>
    </w:p>
    <w:p w14:paraId="1238DA6F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>若事實一致、只是級別差</w:t>
      </w:r>
      <w:r>
        <w:rPr>
          <w:lang w:eastAsia="zh-TW"/>
        </w:rPr>
        <w:t xml:space="preserve"> 1 </w:t>
      </w:r>
      <w:r>
        <w:rPr>
          <w:lang w:eastAsia="zh-TW"/>
        </w:rPr>
        <w:t>級：記錄雙值，取較保守值，加註理由。</w:t>
      </w:r>
    </w:p>
    <w:p w14:paraId="2A208002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lang w:eastAsia="zh-TW"/>
        </w:rPr>
        <w:t>若事實不一致：補可定位事實、第三人見證或下一次觀察；必要時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。</w:t>
      </w:r>
    </w:p>
    <w:p w14:paraId="3BDBA298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lang w:eastAsia="zh-TW"/>
        </w:rPr>
        <w:t>完成後在</w:t>
      </w:r>
      <w:r>
        <w:rPr>
          <w:lang w:eastAsia="zh-TW"/>
        </w:rPr>
        <w:t xml:space="preserve"> O-19 </w:t>
      </w:r>
      <w:r>
        <w:rPr>
          <w:lang w:eastAsia="zh-TW"/>
        </w:rPr>
        <w:t>寫新狀態與日期；舊值保留在更正註記中。</w:t>
      </w:r>
    </w:p>
    <w:p w14:paraId="73F98133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7. </w:t>
      </w:r>
      <w:r>
        <w:rPr>
          <w:lang w:eastAsia="zh-TW"/>
        </w:rPr>
        <w:t>若涉及隱私、越權或安全，先依</w:t>
      </w:r>
      <w:r>
        <w:rPr>
          <w:lang w:eastAsia="zh-TW"/>
        </w:rPr>
        <w:t xml:space="preserve"> §13 </w:t>
      </w:r>
      <w:r>
        <w:rPr>
          <w:lang w:eastAsia="zh-TW"/>
        </w:rPr>
        <w:t>處理，不進入級別辯論。</w:t>
      </w:r>
    </w:p>
    <w:p w14:paraId="45DE7584" w14:textId="77777777" w:rsidR="00D933EA" w:rsidRDefault="002D1E58">
      <w:pPr>
        <w:pStyle w:val="21"/>
      </w:pPr>
      <w:bookmarkStart w:id="61" w:name="_Toc243325897"/>
      <w:r>
        <w:rPr>
          <w:rFonts w:ascii="微軟正黑體" w:eastAsia="微軟正黑體" w:hAnsi="微軟正黑體" w:cs="微軟正黑體"/>
          <w:lang w:eastAsia="zh-TW"/>
        </w:rPr>
        <w:t xml:space="preserve">9.5 </w:t>
      </w:r>
      <w:r>
        <w:rPr>
          <w:rFonts w:ascii="微軟正黑體" w:eastAsia="微軟正黑體" w:hAnsi="微軟正黑體" w:cs="微軟正黑體"/>
          <w:lang w:eastAsia="zh-TW"/>
        </w:rPr>
        <w:t>稽核留痕欄位</w:t>
      </w:r>
      <w:bookmarkEnd w:id="6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15A56B3A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4F29B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FF0B8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69CB3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誰填</w:t>
            </w:r>
          </w:p>
        </w:tc>
      </w:tr>
      <w:tr w:rsidR="00D933EA" w14:paraId="4B2F184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0F41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原始級別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5746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第一位觀察者的級別與角色碼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429A8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</w:tr>
      <w:tr w:rsidR="00D933EA" w14:paraId="6C8108CF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C2BF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第二級別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43C4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第二位觀察者的級別與角色碼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E79D0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</w:p>
        </w:tc>
      </w:tr>
      <w:tr w:rsidR="00D933EA" w14:paraId="17BBDD96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3BEE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事實比對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3A784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兩份</w:t>
            </w:r>
            <w:r>
              <w:rPr>
                <w:sz w:val="19"/>
                <w:lang w:eastAsia="zh-TW"/>
              </w:rPr>
              <w:t xml:space="preserve"> O-09 </w:t>
            </w:r>
            <w:r>
              <w:rPr>
                <w:sz w:val="19"/>
                <w:lang w:eastAsia="zh-TW"/>
              </w:rPr>
              <w:t>的相同與不同處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25F1D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</w:tr>
      <w:tr w:rsidR="00D933EA" w14:paraId="29F3C0C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308F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採取值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FCCF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保守值或待補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B04FD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</w:tr>
      <w:tr w:rsidR="00D933EA" w14:paraId="4BF2A9C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3650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理由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CA8E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為什麼取此值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D802D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</w:tr>
      <w:tr w:rsidR="00D933EA" w14:paraId="3B6538DD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6935A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3C1E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複核日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5CEFB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</w:tr>
      <w:tr w:rsidR="00D933EA" w14:paraId="34D02711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435A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狀態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E11C3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或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04AF9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</w:tr>
    </w:tbl>
    <w:p w14:paraId="30778567" w14:textId="77777777" w:rsidR="00D933EA" w:rsidRDefault="00D933EA">
      <w:pPr>
        <w:spacing w:after="40" w:line="80" w:lineRule="exact"/>
      </w:pPr>
    </w:p>
    <w:p w14:paraId="74458C2B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62" w:name="_Toc243325898"/>
      <w:r>
        <w:rPr>
          <w:rFonts w:ascii="微軟正黑體" w:eastAsia="微軟正黑體" w:hAnsi="微軟正黑體" w:cs="微軟正黑體"/>
          <w:lang w:eastAsia="zh-TW"/>
        </w:rPr>
        <w:t xml:space="preserve">§10 </w:t>
      </w:r>
      <w:r>
        <w:rPr>
          <w:rFonts w:ascii="微軟正黑體" w:eastAsia="微軟正黑體" w:hAnsi="微軟正黑體" w:cs="微軟正黑體"/>
          <w:lang w:eastAsia="zh-TW"/>
        </w:rPr>
        <w:t>官方</w:t>
      </w:r>
      <w:r>
        <w:rPr>
          <w:rFonts w:ascii="微軟正黑體" w:eastAsia="微軟正黑體" w:hAnsi="微軟正黑體" w:cs="微軟正黑體"/>
          <w:lang w:eastAsia="zh-TW"/>
        </w:rPr>
        <w:t xml:space="preserve"> 17c </w:t>
      </w:r>
      <w:r>
        <w:rPr>
          <w:rFonts w:ascii="微軟正黑體" w:eastAsia="微軟正黑體" w:hAnsi="微軟正黑體" w:cs="微軟正黑體"/>
          <w:lang w:eastAsia="zh-TW"/>
        </w:rPr>
        <w:t>機構級對照（</w:t>
      </w:r>
      <w:r>
        <w:rPr>
          <w:rFonts w:ascii="微軟正黑體" w:eastAsia="微軟正黑體" w:hAnsi="微軟正黑體" w:cs="微軟正黑體"/>
          <w:lang w:eastAsia="zh-TW"/>
        </w:rPr>
        <w:t>UNSCORED</w:t>
      </w:r>
      <w:r>
        <w:rPr>
          <w:rFonts w:ascii="微軟正黑體" w:eastAsia="微軟正黑體" w:hAnsi="微軟正黑體" w:cs="微軟正黑體"/>
          <w:lang w:eastAsia="zh-TW"/>
        </w:rPr>
        <w:t>）</w:t>
      </w:r>
      <w:bookmarkEnd w:id="62"/>
    </w:p>
    <w:p w14:paraId="2B1F3FF7" w14:textId="77777777" w:rsidR="00D933EA" w:rsidRDefault="002D1E58">
      <w:pPr>
        <w:pStyle w:val="21"/>
      </w:pPr>
      <w:bookmarkStart w:id="63" w:name="_Toc243325899"/>
      <w:r>
        <w:rPr>
          <w:rFonts w:ascii="微軟正黑體" w:eastAsia="微軟正黑體" w:hAnsi="微軟正黑體" w:cs="微軟正黑體"/>
          <w:lang w:eastAsia="zh-TW"/>
        </w:rPr>
        <w:t xml:space="preserve">10.1 </w:t>
      </w:r>
      <w:r>
        <w:rPr>
          <w:rFonts w:ascii="微軟正黑體" w:eastAsia="微軟正黑體" w:hAnsi="微軟正黑體" w:cs="微軟正黑體"/>
          <w:lang w:eastAsia="zh-TW"/>
        </w:rPr>
        <w:t>官方機構級</w:t>
      </w:r>
      <w:r>
        <w:rPr>
          <w:rFonts w:ascii="微軟正黑體" w:eastAsia="微軟正黑體" w:hAnsi="微軟正黑體" w:cs="微軟正黑體"/>
          <w:lang w:eastAsia="zh-TW"/>
        </w:rPr>
        <w:t xml:space="preserve"> 0–3</w:t>
      </w:r>
      <w:bookmarkEnd w:id="6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7A434A63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E5A16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官方機構級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6DA88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官方文字（可讀）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E676F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評的是什麼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6FBA1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不是什麼</w:t>
            </w:r>
          </w:p>
        </w:tc>
      </w:tr>
      <w:tr w:rsidR="00D933EA" w14:paraId="4B4BBEC4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89BB1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DB366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C2C7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機構是否完全沒有執行行為評估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5D8F3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不是個別學員的</w:t>
            </w:r>
            <w:r>
              <w:rPr>
                <w:sz w:val="19"/>
                <w:lang w:eastAsia="zh-TW"/>
              </w:rPr>
              <w:t xml:space="preserve"> 0 </w:t>
            </w:r>
            <w:r>
              <w:rPr>
                <w:sz w:val="19"/>
                <w:lang w:eastAsia="zh-TW"/>
              </w:rPr>
              <w:t>級</w:t>
            </w:r>
          </w:p>
        </w:tc>
      </w:tr>
      <w:tr w:rsidR="00D933EA" w14:paraId="09FCEB63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E24F3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063EB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協助客戶執行課後行動計畫評估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A183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機構是否協助客戶執行課後行動計畫評估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4DBA9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不是學員「只做到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級」</w:t>
            </w:r>
          </w:p>
        </w:tc>
      </w:tr>
      <w:tr w:rsidR="00D933EA" w14:paraId="0B332BB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DED9F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5D41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有機制並能展示辦理或追蹤客戶執行的相關紀錄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ADA5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機構是否有機制與可展示的追蹤紀錄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BA96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不是學員「達到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級」</w:t>
            </w:r>
          </w:p>
        </w:tc>
      </w:tr>
      <w:tr w:rsidR="00D933EA" w14:paraId="14DEC41A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21B0A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83AD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相關紀錄能展現具體成效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A2BF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機構紀錄是否展現具體成效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9A0C8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不是學員「表現優異」或個人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級</w:t>
            </w:r>
          </w:p>
        </w:tc>
      </w:tr>
    </w:tbl>
    <w:p w14:paraId="4115CA00" w14:textId="77777777" w:rsidR="00D933EA" w:rsidRDefault="00D933EA">
      <w:pPr>
        <w:spacing w:after="40" w:line="80" w:lineRule="exact"/>
      </w:pPr>
    </w:p>
    <w:p w14:paraId="7BF33072" w14:textId="77777777" w:rsidR="00D933EA" w:rsidRDefault="002D1E58">
      <w:r>
        <w:rPr>
          <w:b/>
          <w:lang w:eastAsia="zh-TW"/>
        </w:rPr>
        <w:t xml:space="preserve">`UNSCORED` </w:t>
      </w:r>
      <w:r>
        <w:rPr>
          <w:b/>
          <w:lang w:eastAsia="zh-TW"/>
        </w:rPr>
        <w:t>的意思：</w:t>
      </w:r>
      <w:r>
        <w:rPr>
          <w:lang w:eastAsia="zh-TW"/>
        </w:rPr>
        <w:t xml:space="preserve"> </w:t>
      </w:r>
      <w:r>
        <w:rPr>
          <w:lang w:eastAsia="zh-TW"/>
        </w:rPr>
        <w:t>本件只把這四個機構級描述放在對照表，用來提醒讀者「機構層級」與「個人行為層級」不同。本件不對協會評分，也不把任何機構級數字填入</w:t>
      </w:r>
      <w:r>
        <w:rPr>
          <w:lang w:eastAsia="zh-TW"/>
        </w:rPr>
        <w:t xml:space="preserve"> O-11 </w:t>
      </w:r>
      <w:r>
        <w:rPr>
          <w:lang w:eastAsia="zh-TW"/>
        </w:rPr>
        <w:t>至</w:t>
      </w:r>
      <w:r>
        <w:rPr>
          <w:lang w:eastAsia="zh-TW"/>
        </w:rPr>
        <w:t xml:space="preserve"> O-14</w:t>
      </w:r>
      <w:r>
        <w:rPr>
          <w:lang w:eastAsia="zh-TW"/>
        </w:rPr>
        <w:t>。</w:t>
      </w:r>
    </w:p>
    <w:p w14:paraId="3B968C6F" w14:textId="77777777" w:rsidR="00D933EA" w:rsidRDefault="002D1E58">
      <w:pPr>
        <w:pStyle w:val="21"/>
      </w:pPr>
      <w:bookmarkStart w:id="64" w:name="_Toc243325900"/>
      <w:r>
        <w:rPr>
          <w:rFonts w:ascii="微軟正黑體" w:eastAsia="微軟正黑體" w:hAnsi="微軟正黑體" w:cs="微軟正黑體"/>
          <w:lang w:eastAsia="zh-TW"/>
        </w:rPr>
        <w:t xml:space="preserve">10.2 </w:t>
      </w:r>
      <w:r>
        <w:rPr>
          <w:rFonts w:ascii="微軟正黑體" w:eastAsia="微軟正黑體" w:hAnsi="微軟正黑體" w:cs="微軟正黑體"/>
          <w:lang w:eastAsia="zh-TW"/>
        </w:rPr>
        <w:t>正確使用方式</w:t>
      </w:r>
      <w:bookmarkEnd w:id="64"/>
    </w:p>
    <w:p w14:paraId="19966474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b/>
          <w:lang w:eastAsia="zh-TW"/>
        </w:rPr>
        <w:t>只看機制，不看個人。</w:t>
      </w:r>
      <w:r>
        <w:rPr>
          <w:lang w:eastAsia="zh-TW"/>
        </w:rPr>
        <w:t xml:space="preserve"> </w:t>
      </w:r>
      <w:r>
        <w:rPr>
          <w:lang w:eastAsia="zh-TW"/>
        </w:rPr>
        <w:t>用</w:t>
      </w:r>
      <w:r>
        <w:rPr>
          <w:lang w:eastAsia="zh-TW"/>
        </w:rPr>
        <w:t xml:space="preserve"> 0–3 </w:t>
      </w:r>
      <w:r>
        <w:rPr>
          <w:lang w:eastAsia="zh-TW"/>
        </w:rPr>
        <w:t>問「機構有沒有機制、有沒有紀錄、紀錄能不能展現成效」，不要問「這位學員是幾分」。</w:t>
      </w:r>
    </w:p>
    <w:p w14:paraId="39987FB9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b/>
          <w:lang w:eastAsia="zh-TW"/>
        </w:rPr>
        <w:t>只作對照，不作結論。</w:t>
      </w:r>
      <w:r>
        <w:rPr>
          <w:lang w:eastAsia="zh-TW"/>
        </w:rPr>
        <w:t xml:space="preserve"> </w:t>
      </w:r>
      <w:r>
        <w:rPr>
          <w:lang w:eastAsia="zh-TW"/>
        </w:rPr>
        <w:t>若要用於內部討論，應另件處理，並以可定位、經授權的真實原件為準；本件不主張任何機構級結論。</w:t>
      </w:r>
    </w:p>
    <w:p w14:paraId="2A689DEC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b/>
          <w:lang w:eastAsia="zh-TW"/>
        </w:rPr>
        <w:t>保持</w:t>
      </w:r>
      <w:r>
        <w:rPr>
          <w:b/>
          <w:lang w:eastAsia="zh-TW"/>
        </w:rPr>
        <w:t xml:space="preserve"> `UNSCORED`</w:t>
      </w:r>
      <w:r>
        <w:rPr>
          <w:b/>
          <w:lang w:eastAsia="zh-TW"/>
        </w:rPr>
        <w:t>。</w:t>
      </w:r>
      <w:r>
        <w:rPr>
          <w:lang w:eastAsia="zh-TW"/>
        </w:rPr>
        <w:t xml:space="preserve"> </w:t>
      </w:r>
      <w:r>
        <w:rPr>
          <w:lang w:eastAsia="zh-TW"/>
        </w:rPr>
        <w:t>在本件所有表格、註記與附件中，官方</w:t>
      </w:r>
      <w:r>
        <w:rPr>
          <w:lang w:eastAsia="zh-TW"/>
        </w:rPr>
        <w:t xml:space="preserve"> 0–3 </w:t>
      </w:r>
      <w:r>
        <w:rPr>
          <w:lang w:eastAsia="zh-TW"/>
        </w:rPr>
        <w:t>都不進入個人量尺欄，也不產生「本會已達</w:t>
      </w:r>
      <w:r>
        <w:rPr>
          <w:lang w:eastAsia="zh-TW"/>
        </w:rPr>
        <w:t xml:space="preserve"> X </w:t>
      </w:r>
      <w:r>
        <w:rPr>
          <w:lang w:eastAsia="zh-TW"/>
        </w:rPr>
        <w:t>分」的句子。</w:t>
      </w:r>
    </w:p>
    <w:p w14:paraId="0A7F25AE" w14:textId="77777777" w:rsidR="00D933EA" w:rsidRDefault="002D1E58">
      <w:pPr>
        <w:pStyle w:val="21"/>
      </w:pPr>
      <w:bookmarkStart w:id="65" w:name="_Toc243325901"/>
      <w:r>
        <w:rPr>
          <w:rFonts w:ascii="微軟正黑體" w:eastAsia="微軟正黑體" w:hAnsi="微軟正黑體" w:cs="微軟正黑體"/>
          <w:lang w:eastAsia="zh-TW"/>
        </w:rPr>
        <w:t xml:space="preserve">10.3 </w:t>
      </w:r>
      <w:r>
        <w:rPr>
          <w:rFonts w:ascii="微軟正黑體" w:eastAsia="微軟正黑體" w:hAnsi="微軟正黑體" w:cs="微軟正黑體"/>
          <w:lang w:eastAsia="zh-TW"/>
        </w:rPr>
        <w:t>硬性禁止</w:t>
      </w:r>
      <w:bookmarkEnd w:id="6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3D852651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D5278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禁止事項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59488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為什麼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40DDA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正確做法</w:t>
            </w:r>
          </w:p>
        </w:tc>
      </w:tr>
      <w:tr w:rsidR="00D933EA" w14:paraId="06504F0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1BBD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把官方</w:t>
            </w:r>
            <w:r>
              <w:rPr>
                <w:sz w:val="19"/>
                <w:lang w:eastAsia="zh-TW"/>
              </w:rPr>
              <w:t xml:space="preserve"> 0–3 </w:t>
            </w:r>
            <w:r>
              <w:rPr>
                <w:sz w:val="19"/>
                <w:lang w:eastAsia="zh-TW"/>
              </w:rPr>
              <w:t>填入</w:t>
            </w:r>
            <w:r>
              <w:rPr>
                <w:sz w:val="19"/>
                <w:lang w:eastAsia="zh-TW"/>
              </w:rPr>
              <w:t xml:space="preserve"> O-11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O-14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4698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機構級與個人級是不同量尺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6511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個人欄只用本件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 xml:space="preserve"> 0–3 </w:t>
            </w: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37658663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F4803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宣稱協會已得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分或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分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E741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本件沒有機構級評核授權與真實原件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D1598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寫「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UNSCORED</w:t>
            </w:r>
            <w:r>
              <w:rPr>
                <w:sz w:val="19"/>
                <w:lang w:eastAsia="zh-TW"/>
              </w:rPr>
              <w:t>；不主張機構級分數」</w:t>
            </w:r>
          </w:p>
        </w:tc>
      </w:tr>
      <w:tr w:rsidR="00D933EA" w14:paraId="6CC30A5B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E149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用官方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分「具體成效」支持個人</w:t>
            </w:r>
            <w:r>
              <w:rPr>
                <w:sz w:val="19"/>
                <w:lang w:eastAsia="zh-TW"/>
              </w:rPr>
              <w:t xml:space="preserve"> B1=3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D61C2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官方文字評的是機構紀錄，不是個人行為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036E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個人級別只引同次</w:t>
            </w:r>
            <w:r>
              <w:rPr>
                <w:sz w:val="19"/>
                <w:lang w:eastAsia="zh-TW"/>
              </w:rPr>
              <w:t xml:space="preserve"> O-09 </w:t>
            </w:r>
            <w:r>
              <w:rPr>
                <w:sz w:val="19"/>
                <w:lang w:eastAsia="zh-TW"/>
              </w:rPr>
              <w:t>事實</w:t>
            </w:r>
          </w:p>
        </w:tc>
      </w:tr>
      <w:tr w:rsidR="00D933EA" w14:paraId="0B974149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712ED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把官方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分「協助客戶」當學員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級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1F73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主體不同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A5B82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分開陳述，不互相換算</w:t>
            </w:r>
          </w:p>
        </w:tc>
      </w:tr>
      <w:tr w:rsidR="00D933EA" w14:paraId="6DCB90E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B044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把本件示例當協會已執行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30230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全部是合成示範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BBCD9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標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</w:p>
        </w:tc>
      </w:tr>
    </w:tbl>
    <w:p w14:paraId="35827603" w14:textId="77777777" w:rsidR="00D933EA" w:rsidRDefault="00D933EA">
      <w:pPr>
        <w:spacing w:after="40" w:line="80" w:lineRule="exact"/>
      </w:pPr>
    </w:p>
    <w:p w14:paraId="68F61C3E" w14:textId="77777777" w:rsidR="00D933EA" w:rsidRDefault="002D1E58">
      <w:pPr>
        <w:pStyle w:val="21"/>
      </w:pPr>
      <w:bookmarkStart w:id="66" w:name="_Toc243325902"/>
      <w:r>
        <w:rPr>
          <w:rFonts w:ascii="微軟正黑體" w:eastAsia="微軟正黑體" w:hAnsi="微軟正黑體" w:cs="微軟正黑體"/>
          <w:lang w:eastAsia="zh-TW"/>
        </w:rPr>
        <w:t xml:space="preserve">10.4 </w:t>
      </w:r>
      <w:r>
        <w:rPr>
          <w:rFonts w:ascii="微軟正黑體" w:eastAsia="微軟正黑體" w:hAnsi="微軟正黑體" w:cs="微軟正黑體"/>
          <w:lang w:eastAsia="zh-TW"/>
        </w:rPr>
        <w:t>本件定位</w:t>
      </w:r>
      <w:bookmarkEnd w:id="66"/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3C76E52C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44A6577B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本件是</w:t>
            </w:r>
            <w:r>
              <w:rPr>
                <w:b/>
                <w:color w:val="1F3864"/>
                <w:lang w:eastAsia="zh-TW"/>
              </w:rPr>
              <w:t>個別學員的職場行為觀察工具</w:t>
            </w:r>
            <w:r>
              <w:rPr>
                <w:color w:val="1F3864"/>
                <w:lang w:eastAsia="zh-TW"/>
              </w:rPr>
              <w:t>，不是機構級評核表。官方</w:t>
            </w:r>
            <w:r>
              <w:rPr>
                <w:color w:val="1F3864"/>
                <w:lang w:eastAsia="zh-TW"/>
              </w:rPr>
              <w:t xml:space="preserve"> 17c </w:t>
            </w:r>
            <w:r>
              <w:rPr>
                <w:color w:val="1F3864"/>
                <w:lang w:eastAsia="zh-TW"/>
              </w:rPr>
              <w:t>的</w:t>
            </w:r>
            <w:r>
              <w:rPr>
                <w:color w:val="1F3864"/>
                <w:lang w:eastAsia="zh-TW"/>
              </w:rPr>
              <w:t xml:space="preserve"> 0–3 </w:t>
            </w:r>
            <w:r>
              <w:rPr>
                <w:color w:val="1F3864"/>
                <w:lang w:eastAsia="zh-TW"/>
              </w:rPr>
              <w:t>在本件只作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UNSCORED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對照；本件不宣稱協會已取得任何分數、等級或正式授權。若讀者需要機構級判斷，應另件處理，並以可定位、經授權的真實原件為準。</w:t>
            </w:r>
          </w:p>
        </w:tc>
      </w:tr>
    </w:tbl>
    <w:p w14:paraId="38429A82" w14:textId="77777777" w:rsidR="00D933EA" w:rsidRDefault="00D933EA">
      <w:pPr>
        <w:spacing w:after="40" w:line="80" w:lineRule="exact"/>
      </w:pPr>
    </w:p>
    <w:p w14:paraId="6E2E38AD" w14:textId="77777777" w:rsidR="00D933EA" w:rsidRDefault="002D1E58">
      <w:pPr>
        <w:pStyle w:val="21"/>
      </w:pPr>
      <w:bookmarkStart w:id="67" w:name="_Toc243325903"/>
      <w:r>
        <w:rPr>
          <w:rFonts w:ascii="微軟正黑體" w:eastAsia="微軟正黑體" w:hAnsi="微軟正黑體" w:cs="微軟正黑體"/>
          <w:lang w:eastAsia="zh-TW"/>
        </w:rPr>
        <w:t xml:space="preserve">10.5 </w:t>
      </w:r>
      <w:r>
        <w:rPr>
          <w:rFonts w:ascii="微軟正黑體" w:eastAsia="微軟正黑體" w:hAnsi="微軟正黑體" w:cs="微軟正黑體"/>
          <w:lang w:eastAsia="zh-TW"/>
        </w:rPr>
        <w:t>為什麼不能把機構級分數填入個人欄</w:t>
      </w:r>
      <w:bookmarkEnd w:id="67"/>
    </w:p>
    <w:p w14:paraId="7E4141AD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b/>
          <w:lang w:eastAsia="zh-TW"/>
        </w:rPr>
        <w:t>主體不同：</w:t>
      </w:r>
      <w:r>
        <w:rPr>
          <w:lang w:eastAsia="zh-TW"/>
        </w:rPr>
        <w:t xml:space="preserve"> </w:t>
      </w:r>
      <w:r>
        <w:rPr>
          <w:lang w:eastAsia="zh-TW"/>
        </w:rPr>
        <w:t>機構級評的是協會的機制與紀錄；個人欄評的是學員在一次觀察中的行為。</w:t>
      </w:r>
    </w:p>
    <w:p w14:paraId="28817B5E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b/>
          <w:lang w:eastAsia="zh-TW"/>
        </w:rPr>
        <w:t>證據不同：</w:t>
      </w:r>
      <w:r>
        <w:rPr>
          <w:lang w:eastAsia="zh-TW"/>
        </w:rPr>
        <w:t xml:space="preserve"> </w:t>
      </w:r>
      <w:r>
        <w:rPr>
          <w:lang w:eastAsia="zh-TW"/>
        </w:rPr>
        <w:t>機構級需要機構層級的文件與追蹤紀錄；個人欄需要同次</w:t>
      </w:r>
      <w:r>
        <w:rPr>
          <w:lang w:eastAsia="zh-TW"/>
        </w:rPr>
        <w:t xml:space="preserve"> O-09 </w:t>
      </w:r>
      <w:r>
        <w:rPr>
          <w:lang w:eastAsia="zh-TW"/>
        </w:rPr>
        <w:t>事實與</w:t>
      </w:r>
      <w:r>
        <w:rPr>
          <w:lang w:eastAsia="zh-TW"/>
        </w:rPr>
        <w:t xml:space="preserve"> O-10 </w:t>
      </w:r>
      <w:r>
        <w:rPr>
          <w:lang w:eastAsia="zh-TW"/>
        </w:rPr>
        <w:t>定位。</w:t>
      </w:r>
    </w:p>
    <w:p w14:paraId="0A667FD2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b/>
          <w:lang w:eastAsia="zh-TW"/>
        </w:rPr>
        <w:t>後果不同：</w:t>
      </w:r>
      <w:r>
        <w:rPr>
          <w:lang w:eastAsia="zh-TW"/>
        </w:rPr>
        <w:t xml:space="preserve"> </w:t>
      </w:r>
      <w:r>
        <w:rPr>
          <w:lang w:eastAsia="zh-TW"/>
        </w:rPr>
        <w:t>把機構級分數填入個人欄，會同時誤導讀者對學員與協會的理解，也會讓分母與方向計數失去意義。</w:t>
      </w:r>
    </w:p>
    <w:p w14:paraId="19425762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68" w:name="_Toc243325904"/>
      <w:r>
        <w:rPr>
          <w:rFonts w:ascii="微軟正黑體" w:eastAsia="微軟正黑體" w:hAnsi="微軟正黑體" w:cs="微軟正黑體"/>
          <w:lang w:eastAsia="zh-TW"/>
        </w:rPr>
        <w:t xml:space="preserve">§11 17d </w:t>
      </w:r>
      <w:r>
        <w:rPr>
          <w:rFonts w:ascii="微軟正黑體" w:eastAsia="微軟正黑體" w:hAnsi="微軟正黑體" w:cs="微軟正黑體"/>
          <w:lang w:eastAsia="zh-TW"/>
        </w:rPr>
        <w:t>界線與歸因限制</w:t>
      </w:r>
      <w:bookmarkEnd w:id="68"/>
    </w:p>
    <w:p w14:paraId="211F1801" w14:textId="77777777" w:rsidR="00D933EA" w:rsidRDefault="002D1E58">
      <w:pPr>
        <w:pStyle w:val="21"/>
      </w:pPr>
      <w:bookmarkStart w:id="69" w:name="_Toc243325905"/>
      <w:r>
        <w:rPr>
          <w:rFonts w:ascii="微軟正黑體" w:eastAsia="微軟正黑體" w:hAnsi="微軟正黑體" w:cs="微軟正黑體"/>
          <w:lang w:eastAsia="zh-TW"/>
        </w:rPr>
        <w:t xml:space="preserve">11.1 17c </w:t>
      </w:r>
      <w:r>
        <w:rPr>
          <w:rFonts w:ascii="微軟正黑體" w:eastAsia="微軟正黑體" w:hAnsi="微軟正黑體" w:cs="微軟正黑體"/>
          <w:lang w:eastAsia="zh-TW"/>
        </w:rPr>
        <w:t>與</w:t>
      </w:r>
      <w:r>
        <w:rPr>
          <w:rFonts w:ascii="微軟正黑體" w:eastAsia="微軟正黑體" w:hAnsi="微軟正黑體" w:cs="微軟正黑體"/>
          <w:lang w:eastAsia="zh-TW"/>
        </w:rPr>
        <w:t xml:space="preserve"> 17d </w:t>
      </w:r>
      <w:r>
        <w:rPr>
          <w:rFonts w:ascii="微軟正黑體" w:eastAsia="微軟正黑體" w:hAnsi="微軟正黑體" w:cs="微軟正黑體"/>
          <w:lang w:eastAsia="zh-TW"/>
        </w:rPr>
        <w:t>的區分</w:t>
      </w:r>
      <w:bookmarkEnd w:id="69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44BEDEB3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E8AA3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維度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D5ECB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17c</w:t>
            </w:r>
            <w:r>
              <w:rPr>
                <w:b/>
                <w:color w:val="FFFFFF"/>
                <w:sz w:val="19"/>
                <w:lang w:eastAsia="zh-TW"/>
              </w:rPr>
              <w:t>（本件）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E8382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17d</w:t>
            </w:r>
            <w:r>
              <w:rPr>
                <w:b/>
                <w:color w:val="FFFFFF"/>
                <w:sz w:val="19"/>
                <w:lang w:eastAsia="zh-TW"/>
              </w:rPr>
              <w:t>（另件）</w:t>
            </w:r>
          </w:p>
        </w:tc>
      </w:tr>
      <w:tr w:rsidR="00D933EA" w14:paraId="55DD017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724B2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對象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B9E4A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個別學員的職場行為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8560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組織成果（就業、考照、品質、營運）</w:t>
            </w:r>
          </w:p>
        </w:tc>
      </w:tr>
      <w:tr w:rsidR="00D933EA" w14:paraId="2B775808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8ECF2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單位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AF0F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行為級別與方向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F06C4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需分母、時程、單位與歸因邊界</w:t>
            </w:r>
          </w:p>
        </w:tc>
      </w:tr>
      <w:tr w:rsidR="00D933EA" w14:paraId="5264840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78FC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資料來源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6D53E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主管或受指派觀察者的直接觀察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39B8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組織紀錄、追蹤資料、成果數據</w:t>
            </w:r>
          </w:p>
        </w:tc>
      </w:tr>
      <w:tr w:rsidR="00D933EA" w14:paraId="46CCB3C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2948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可宣稱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C38F9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同次可觀察事實與方向計數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685D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需可驗證數字與來源，且受歸因限制</w:t>
            </w:r>
          </w:p>
        </w:tc>
      </w:tr>
      <w:tr w:rsidR="00D933EA" w14:paraId="7FB2BB60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1A17B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不可宣稱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0B83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訓練造成行為改變、組織成效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BF65D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由課程單獨歸因、無分母的成長率</w:t>
            </w:r>
          </w:p>
        </w:tc>
      </w:tr>
      <w:tr w:rsidR="00D933EA" w14:paraId="25C645E4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CB3CA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本件角色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E2800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主體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5555B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排除；不得冒充</w:t>
            </w:r>
          </w:p>
        </w:tc>
      </w:tr>
    </w:tbl>
    <w:p w14:paraId="427411B2" w14:textId="77777777" w:rsidR="00D933EA" w:rsidRDefault="00D933EA">
      <w:pPr>
        <w:spacing w:after="40" w:line="80" w:lineRule="exact"/>
      </w:pPr>
    </w:p>
    <w:p w14:paraId="79D7B9A5" w14:textId="77777777" w:rsidR="00D933EA" w:rsidRDefault="002D1E58">
      <w:pPr>
        <w:pStyle w:val="21"/>
      </w:pPr>
      <w:bookmarkStart w:id="70" w:name="_Toc243325906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11.2 </w:t>
      </w:r>
      <w:r>
        <w:rPr>
          <w:rFonts w:ascii="微軟正黑體" w:eastAsia="微軟正黑體" w:hAnsi="微軟正黑體" w:cs="微軟正黑體"/>
          <w:lang w:eastAsia="zh-TW"/>
        </w:rPr>
        <w:t>可說與不可說</w:t>
      </w:r>
      <w:bookmarkEnd w:id="7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496535BF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F9E2E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可說（有事實支持）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83A53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不可說（超出本件）</w:t>
            </w:r>
          </w:p>
        </w:tc>
      </w:tr>
      <w:tr w:rsidR="00D933EA" w14:paraId="4E66EC8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CBBE46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O1–O3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的</w:t>
            </w:r>
            <w:r>
              <w:rPr>
                <w:b/>
                <w:color w:val="1F3864"/>
                <w:sz w:val="19"/>
                <w:lang w:eastAsia="zh-TW"/>
              </w:rPr>
              <w:t xml:space="preserve"> B1–B3 </w:t>
            </w:r>
            <w:r>
              <w:rPr>
                <w:b/>
                <w:color w:val="1F3864"/>
                <w:sz w:val="19"/>
                <w:lang w:eastAsia="zh-TW"/>
              </w:rPr>
              <w:t>共</w:t>
            </w:r>
            <w:r>
              <w:rPr>
                <w:b/>
                <w:color w:val="1F3864"/>
                <w:sz w:val="19"/>
                <w:lang w:eastAsia="zh-TW"/>
              </w:rPr>
              <w:t xml:space="preserve"> 9 </w:t>
            </w:r>
            <w:r>
              <w:rPr>
                <w:b/>
                <w:color w:val="1F3864"/>
                <w:sz w:val="19"/>
                <w:lang w:eastAsia="zh-TW"/>
              </w:rPr>
              <w:t>組配對，</w:t>
            </w:r>
            <w:r>
              <w:rPr>
                <w:b/>
                <w:color w:val="1F3864"/>
                <w:sz w:val="19"/>
                <w:lang w:eastAsia="zh-TW"/>
              </w:rPr>
              <w:t xml:space="preserve">9 </w:t>
            </w:r>
            <w:r>
              <w:rPr>
                <w:b/>
                <w:color w:val="1F3864"/>
                <w:sz w:val="19"/>
                <w:lang w:eastAsia="zh-TW"/>
              </w:rPr>
              <w:t>組上升、</w:t>
            </w:r>
            <w:r>
              <w:rPr>
                <w:b/>
                <w:color w:val="1F3864"/>
                <w:sz w:val="19"/>
                <w:lang w:eastAsia="zh-TW"/>
              </w:rPr>
              <w:t xml:space="preserve">0 </w:t>
            </w:r>
            <w:r>
              <w:rPr>
                <w:b/>
                <w:color w:val="1F3864"/>
                <w:sz w:val="19"/>
                <w:lang w:eastAsia="zh-TW"/>
              </w:rPr>
              <w:t>持平、</w:t>
            </w:r>
            <w:r>
              <w:rPr>
                <w:b/>
                <w:color w:val="1F3864"/>
                <w:sz w:val="19"/>
                <w:lang w:eastAsia="zh-TW"/>
              </w:rPr>
              <w:t xml:space="preserve">0 </w:t>
            </w:r>
            <w:r>
              <w:rPr>
                <w:b/>
                <w:color w:val="1F3864"/>
                <w:sz w:val="19"/>
                <w:lang w:eastAsia="zh-TW"/>
              </w:rPr>
              <w:t>下降。」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4F4DC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「訓練讓</w:t>
            </w:r>
            <w:r>
              <w:rPr>
                <w:sz w:val="19"/>
                <w:lang w:eastAsia="zh-TW"/>
              </w:rPr>
              <w:t xml:space="preserve"> B1–B3 </w:t>
            </w:r>
            <w:r>
              <w:rPr>
                <w:sz w:val="19"/>
                <w:lang w:eastAsia="zh-TW"/>
              </w:rPr>
              <w:t>提升了</w:t>
            </w:r>
            <w:r>
              <w:rPr>
                <w:sz w:val="19"/>
                <w:lang w:eastAsia="zh-TW"/>
              </w:rPr>
              <w:t xml:space="preserve"> 9 </w:t>
            </w:r>
            <w:r>
              <w:rPr>
                <w:sz w:val="19"/>
                <w:lang w:eastAsia="zh-TW"/>
              </w:rPr>
              <w:t>組。」</w:t>
            </w:r>
          </w:p>
        </w:tc>
      </w:tr>
      <w:tr w:rsidR="00D933EA" w14:paraId="4BB811A6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8C19AE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基準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b/>
                <w:color w:val="1F3864"/>
                <w:sz w:val="19"/>
                <w:lang w:eastAsia="zh-TW"/>
              </w:rPr>
              <w:t>，訓後三次為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2, 2, 3</w:t>
            </w:r>
            <w:r>
              <w:rPr>
                <w:b/>
                <w:color w:val="1F3864"/>
                <w:sz w:val="19"/>
                <w:lang w:eastAsia="zh-TW"/>
              </w:rPr>
              <w:t>。」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C21B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sz w:val="19"/>
                <w:lang w:eastAsia="zh-TW"/>
              </w:rPr>
              <w:t xml:space="preserve">B4 </w:t>
            </w:r>
            <w:r>
              <w:rPr>
                <w:sz w:val="19"/>
                <w:lang w:eastAsia="zh-TW"/>
              </w:rPr>
              <w:t>進步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級。」</w:t>
            </w:r>
          </w:p>
        </w:tc>
      </w:tr>
      <w:tr w:rsidR="00D933EA" w14:paraId="450E4C2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89E03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的</w:t>
            </w:r>
            <w:r>
              <w:rPr>
                <w:b/>
                <w:color w:val="1F3864"/>
                <w:sz w:val="19"/>
                <w:lang w:eastAsia="zh-TW"/>
              </w:rPr>
              <w:t xml:space="preserve"> T3 </w:t>
            </w:r>
            <w:r>
              <w:rPr>
                <w:b/>
                <w:color w:val="1F3864"/>
                <w:sz w:val="19"/>
                <w:lang w:eastAsia="zh-TW"/>
              </w:rPr>
              <w:t>累計</w:t>
            </w:r>
            <w:r>
              <w:rPr>
                <w:b/>
                <w:color w:val="1F3864"/>
                <w:sz w:val="19"/>
                <w:lang w:eastAsia="zh-TW"/>
              </w:rPr>
              <w:t xml:space="preserve"> 10/12</w:t>
            </w:r>
            <w:r>
              <w:rPr>
                <w:b/>
                <w:color w:val="1F3864"/>
                <w:sz w:val="19"/>
                <w:lang w:eastAsia="zh-TW"/>
              </w:rPr>
              <w:t>，累計</w:t>
            </w:r>
            <w:r>
              <w:rPr>
                <w:b/>
                <w:color w:val="1F3864"/>
                <w:sz w:val="19"/>
                <w:lang w:eastAsia="zh-TW"/>
              </w:rPr>
              <w:t xml:space="preserve"> 83.3%</w:t>
            </w:r>
            <w:r>
              <w:rPr>
                <w:b/>
                <w:color w:val="1F3864"/>
                <w:sz w:val="19"/>
                <w:lang w:eastAsia="zh-TW"/>
              </w:rPr>
              <w:t>。」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6CD4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「本件行為達成率</w:t>
            </w:r>
            <w:r>
              <w:rPr>
                <w:sz w:val="19"/>
                <w:lang w:eastAsia="zh-TW"/>
              </w:rPr>
              <w:t xml:space="preserve"> 83.3%</w:t>
            </w:r>
            <w:r>
              <w:rPr>
                <w:sz w:val="19"/>
                <w:lang w:eastAsia="zh-TW"/>
              </w:rPr>
              <w:t>。」</w:t>
            </w:r>
          </w:p>
        </w:tc>
      </w:tr>
      <w:tr w:rsidR="00D933EA" w14:paraId="67C4B345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8B9469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於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提供，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同日觀察。」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C954B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造成</w:t>
            </w:r>
            <w:r>
              <w:rPr>
                <w:sz w:val="19"/>
                <w:lang w:eastAsia="zh-TW"/>
              </w:rPr>
              <w:t xml:space="preserve"> B1–B3 </w:t>
            </w:r>
            <w:r>
              <w:rPr>
                <w:sz w:val="19"/>
                <w:lang w:eastAsia="zh-TW"/>
              </w:rPr>
              <w:t>上升。」</w:t>
            </w:r>
          </w:p>
        </w:tc>
      </w:tr>
      <w:tr w:rsidR="00D933EA" w14:paraId="7A70459A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E4B64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「學員回應表示了解，下一步由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追蹤。」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3EEF5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「學員已達成、整體很好。」</w:t>
            </w:r>
          </w:p>
        </w:tc>
      </w:tr>
      <w:tr w:rsidR="00D933EA" w14:paraId="4EBF7578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2B163D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「本件是合成示範，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  <w:r>
              <w:rPr>
                <w:b/>
                <w:color w:val="1F3864"/>
                <w:sz w:val="19"/>
                <w:lang w:eastAsia="zh-TW"/>
              </w:rPr>
              <w:t>。」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00EE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「協會已採用本表或已執行評估。」</w:t>
            </w:r>
          </w:p>
        </w:tc>
      </w:tr>
    </w:tbl>
    <w:p w14:paraId="220A4CFE" w14:textId="77777777" w:rsidR="00D933EA" w:rsidRDefault="00D933EA">
      <w:pPr>
        <w:spacing w:after="40" w:line="80" w:lineRule="exact"/>
      </w:pPr>
    </w:p>
    <w:p w14:paraId="0038824C" w14:textId="77777777" w:rsidR="00D933EA" w:rsidRDefault="002D1E58">
      <w:pPr>
        <w:pStyle w:val="21"/>
      </w:pPr>
      <w:bookmarkStart w:id="71" w:name="_Toc243325907"/>
      <w:r>
        <w:rPr>
          <w:rFonts w:ascii="微軟正黑體" w:eastAsia="微軟正黑體" w:hAnsi="微軟正黑體" w:cs="微軟正黑體"/>
          <w:lang w:eastAsia="zh-TW"/>
        </w:rPr>
        <w:t xml:space="preserve">11.3 0083 </w:t>
      </w:r>
      <w:r>
        <w:rPr>
          <w:rFonts w:ascii="微軟正黑體" w:eastAsia="微軟正黑體" w:hAnsi="微軟正黑體" w:cs="微軟正黑體"/>
          <w:lang w:eastAsia="zh-TW"/>
        </w:rPr>
        <w:t>事件計數的角色</w:t>
      </w:r>
      <w:bookmarkEnd w:id="7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45C29E20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EB3ECE" w14:textId="77777777" w:rsidR="00D933EA" w:rsidRDefault="002D1E58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b/>
                <w:color w:val="FFFFFF"/>
                <w:sz w:val="19"/>
                <w:lang w:eastAsia="zh-TW"/>
              </w:rPr>
              <w:t xml:space="preserve"> </w:t>
            </w:r>
            <w:r>
              <w:rPr>
                <w:b/>
                <w:color w:val="FFFFFF"/>
                <w:sz w:val="19"/>
                <w:lang w:eastAsia="zh-TW"/>
              </w:rPr>
              <w:t>錨點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D52A3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值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C1963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在本件的角色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ABBEC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不是什麼</w:t>
            </w:r>
          </w:p>
        </w:tc>
      </w:tr>
      <w:tr w:rsidR="00D933EA" w14:paraId="1FE00E77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39168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基準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2312C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4 </w:t>
            </w:r>
            <w:r>
              <w:rPr>
                <w:sz w:val="19"/>
                <w:lang w:eastAsia="zh-TW"/>
              </w:rPr>
              <w:t>次（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2026-02-06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93A02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時間軸背景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72CA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</w:t>
            </w:r>
            <w:r>
              <w:rPr>
                <w:sz w:val="19"/>
                <w:lang w:eastAsia="zh-TW"/>
              </w:rPr>
              <w:t xml:space="preserve"> B1–B4 </w:t>
            </w:r>
            <w:r>
              <w:rPr>
                <w:sz w:val="19"/>
                <w:lang w:eastAsia="zh-TW"/>
              </w:rPr>
              <w:t>的基準分數</w:t>
            </w:r>
          </w:p>
        </w:tc>
      </w:tr>
      <w:tr w:rsidR="00D933EA" w14:paraId="667D360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97A45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87EDB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>；</w:t>
            </w:r>
            <w:r>
              <w:rPr>
                <w:sz w:val="19"/>
                <w:lang w:eastAsia="zh-TW"/>
              </w:rPr>
              <w:t>4/3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B7CFD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對照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之前的行動計畫進度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AE1C3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的觀察日</w:t>
            </w:r>
          </w:p>
        </w:tc>
      </w:tr>
      <w:tr w:rsidR="00D933EA" w14:paraId="0CA44987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8EB8C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T2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52BAE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</w:t>
            </w:r>
            <w:r>
              <w:rPr>
                <w:sz w:val="19"/>
                <w:lang w:eastAsia="zh-TW"/>
              </w:rPr>
              <w:t>；</w:t>
            </w:r>
            <w:r>
              <w:rPr>
                <w:sz w:val="19"/>
                <w:lang w:eastAsia="zh-TW"/>
              </w:rPr>
              <w:t>8/7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D7F9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同日，但不同資料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8A3F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的行為級別</w:t>
            </w:r>
          </w:p>
        </w:tc>
      </w:tr>
      <w:tr w:rsidR="00D933EA" w14:paraId="001F974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A57B8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T3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81302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  <w:r>
              <w:rPr>
                <w:sz w:val="19"/>
                <w:lang w:eastAsia="zh-TW"/>
              </w:rPr>
              <w:t>；</w:t>
            </w:r>
            <w:r>
              <w:rPr>
                <w:sz w:val="19"/>
                <w:lang w:eastAsia="zh-TW"/>
              </w:rPr>
              <w:t>12/10</w:t>
            </w:r>
            <w:r>
              <w:rPr>
                <w:sz w:val="19"/>
                <w:lang w:eastAsia="zh-TW"/>
              </w:rPr>
              <w:t>，</w:t>
            </w:r>
            <w:r>
              <w:rPr>
                <w:sz w:val="19"/>
                <w:lang w:eastAsia="zh-TW"/>
              </w:rPr>
              <w:t>83.3%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20CF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同日，但不同資料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D576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的行為分數或成效</w:t>
            </w:r>
          </w:p>
        </w:tc>
      </w:tr>
    </w:tbl>
    <w:p w14:paraId="56FAAF71" w14:textId="77777777" w:rsidR="00D933EA" w:rsidRDefault="00D933EA">
      <w:pPr>
        <w:spacing w:after="40" w:line="80" w:lineRule="exact"/>
      </w:pPr>
    </w:p>
    <w:p w14:paraId="6A29748A" w14:textId="77777777" w:rsidR="00D933EA" w:rsidRDefault="002D1E58">
      <w:r>
        <w:rPr>
          <w:b/>
          <w:lang w:eastAsia="zh-TW"/>
        </w:rPr>
        <w:t>一句話：</w:t>
      </w:r>
      <w:r>
        <w:rPr>
          <w:lang w:eastAsia="zh-TW"/>
        </w:rPr>
        <w:t xml:space="preserve"> </w:t>
      </w:r>
      <w:r>
        <w:rPr>
          <w:lang w:eastAsia="zh-TW"/>
        </w:rPr>
        <w:t>事件計數只能說明「那段時間發生了幾次行動」，不能說明「行為有多好」。兩者不得互相換算、替代或佐證。</w:t>
      </w:r>
    </w:p>
    <w:p w14:paraId="5368CF56" w14:textId="77777777" w:rsidR="00D933EA" w:rsidRDefault="002D1E58">
      <w:pPr>
        <w:pStyle w:val="21"/>
      </w:pPr>
      <w:bookmarkStart w:id="72" w:name="_Toc243325908"/>
      <w:r>
        <w:rPr>
          <w:rFonts w:ascii="微軟正黑體" w:eastAsia="微軟正黑體" w:hAnsi="微軟正黑體" w:cs="微軟正黑體"/>
          <w:lang w:eastAsia="zh-TW"/>
        </w:rPr>
        <w:t xml:space="preserve">11.4 </w:t>
      </w:r>
      <w:r>
        <w:rPr>
          <w:rFonts w:ascii="微軟正黑體" w:eastAsia="微軟正黑體" w:hAnsi="微軟正黑體" w:cs="微軟正黑體"/>
          <w:lang w:eastAsia="zh-TW"/>
        </w:rPr>
        <w:t>歸因限制</w:t>
      </w:r>
      <w:bookmarkEnd w:id="72"/>
    </w:p>
    <w:p w14:paraId="76E70416" w14:textId="77777777" w:rsidR="00D933EA" w:rsidRDefault="002D1E58">
      <w:pPr>
        <w:pStyle w:val="a0"/>
      </w:pPr>
      <w:r>
        <w:rPr>
          <w:lang w:eastAsia="zh-TW"/>
        </w:rPr>
        <w:t>本件沒有對照組、沒有隨機分派、沒有控制其他影響因素，不能宣稱課程造成行為改變。</w:t>
      </w:r>
    </w:p>
    <w:p w14:paraId="1794A4C6" w14:textId="77777777" w:rsidR="00D933EA" w:rsidRDefault="002D1E58">
      <w:pPr>
        <w:pStyle w:val="a0"/>
      </w:pPr>
      <w:r>
        <w:rPr>
          <w:rFonts w:ascii="Consolas" w:hAnsi="Consolas" w:cs="Consolas"/>
          <w:color w:val="1F3864"/>
          <w:shd w:val="clear" w:color="auto" w:fill="E8EEF7"/>
          <w:lang w:eastAsia="zh-TW"/>
        </w:rPr>
        <w:t>O1–O3</w:t>
      </w:r>
      <w:r>
        <w:rPr>
          <w:lang w:eastAsia="zh-TW"/>
        </w:rPr>
        <w:t xml:space="preserve"> </w:t>
      </w:r>
      <w:r>
        <w:rPr>
          <w:lang w:eastAsia="zh-TW"/>
        </w:rPr>
        <w:t>的變化可能與課程、工作情境、協助、個人練習或其他因素同時存在；本件只記錄「同期可觀察事實」。</w:t>
      </w:r>
    </w:p>
    <w:p w14:paraId="3C81FF3F" w14:textId="77777777" w:rsidR="00D933EA" w:rsidRDefault="002D1E58">
      <w:pPr>
        <w:pStyle w:val="a0"/>
      </w:pPr>
      <w:r>
        <w:rPr>
          <w:lang w:eastAsia="zh-TW"/>
        </w:rPr>
        <w:t>即使所有配對都上升，也只能說「在本案觀察期內，訓後點高於基準」；不能說「因為課程」。</w:t>
      </w:r>
    </w:p>
    <w:p w14:paraId="6229DA05" w14:textId="77777777" w:rsidR="00D933EA" w:rsidRDefault="002D1E58">
      <w:pPr>
        <w:pStyle w:val="a0"/>
      </w:pPr>
      <w:r>
        <w:rPr>
          <w:lang w:eastAsia="zh-TW"/>
        </w:rPr>
        <w:t>不得把本件寫成就業、考照、品質或營運成果；那些屬於</w:t>
      </w:r>
      <w:r>
        <w:rPr>
          <w:lang w:eastAsia="zh-TW"/>
        </w:rPr>
        <w:t xml:space="preserve"> 17d</w:t>
      </w:r>
      <w:r>
        <w:rPr>
          <w:lang w:eastAsia="zh-TW"/>
        </w:rPr>
        <w:t>，需另件處理。</w:t>
      </w:r>
    </w:p>
    <w:p w14:paraId="7A9DCC40" w14:textId="77777777" w:rsidR="00D933EA" w:rsidRDefault="002D1E58">
      <w:pPr>
        <w:pStyle w:val="a0"/>
      </w:pPr>
      <w:r>
        <w:rPr>
          <w:lang w:eastAsia="zh-TW"/>
        </w:rPr>
        <w:lastRenderedPageBreak/>
        <w:t>不得用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83.3% </w:t>
      </w:r>
      <w:r>
        <w:rPr>
          <w:lang w:eastAsia="zh-TW"/>
        </w:rPr>
        <w:t>或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AID-01</w:t>
      </w:r>
      <w:r>
        <w:rPr>
          <w:lang w:eastAsia="zh-TW"/>
        </w:rPr>
        <w:t xml:space="preserve"> </w:t>
      </w:r>
      <w:r>
        <w:rPr>
          <w:lang w:eastAsia="zh-TW"/>
        </w:rPr>
        <w:t>的提供日推論因果。</w:t>
      </w:r>
    </w:p>
    <w:p w14:paraId="12B1BCAC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73" w:name="_Toc243325909"/>
      <w:r>
        <w:rPr>
          <w:rFonts w:ascii="微軟正黑體" w:eastAsia="微軟正黑體" w:hAnsi="微軟正黑體" w:cs="微軟正黑體"/>
          <w:lang w:eastAsia="zh-TW"/>
        </w:rPr>
        <w:t xml:space="preserve">§12 </w:t>
      </w:r>
      <w:r>
        <w:rPr>
          <w:rFonts w:ascii="微軟正黑體" w:eastAsia="微軟正黑體" w:hAnsi="微軟正黑體" w:cs="微軟正黑體"/>
          <w:lang w:eastAsia="zh-TW"/>
        </w:rPr>
        <w:t>跨文件一致性（</w:t>
      </w:r>
      <w:r>
        <w:rPr>
          <w:rFonts w:ascii="微軟正黑體" w:eastAsia="微軟正黑體" w:hAnsi="微軟正黑體" w:cs="微軟正黑體"/>
          <w:lang w:eastAsia="zh-TW"/>
        </w:rPr>
        <w:t>0082</w:t>
      </w:r>
      <w:r>
        <w:rPr>
          <w:rFonts w:ascii="微軟正黑體" w:eastAsia="微軟正黑體" w:hAnsi="微軟正黑體" w:cs="微軟正黑體"/>
          <w:lang w:eastAsia="zh-TW"/>
        </w:rPr>
        <w:t>／</w:t>
      </w:r>
      <w:r>
        <w:rPr>
          <w:rFonts w:ascii="微軟正黑體" w:eastAsia="微軟正黑體" w:hAnsi="微軟正黑體" w:cs="微軟正黑體"/>
          <w:lang w:eastAsia="zh-TW"/>
        </w:rPr>
        <w:t>0083</w:t>
      </w:r>
      <w:r>
        <w:rPr>
          <w:rFonts w:ascii="微軟正黑體" w:eastAsia="微軟正黑體" w:hAnsi="微軟正黑體" w:cs="微軟正黑體"/>
          <w:lang w:eastAsia="zh-TW"/>
        </w:rPr>
        <w:t>／</w:t>
      </w:r>
      <w:r>
        <w:rPr>
          <w:rFonts w:ascii="微軟正黑體" w:eastAsia="微軟正黑體" w:hAnsi="微軟正黑體" w:cs="微軟正黑體"/>
          <w:lang w:eastAsia="zh-TW"/>
        </w:rPr>
        <w:t>090</w:t>
      </w:r>
      <w:r>
        <w:rPr>
          <w:rFonts w:ascii="微軟正黑體" w:eastAsia="微軟正黑體" w:hAnsi="微軟正黑體" w:cs="微軟正黑體"/>
          <w:lang w:eastAsia="zh-TW"/>
        </w:rPr>
        <w:t>）</w:t>
      </w:r>
      <w:bookmarkEnd w:id="73"/>
    </w:p>
    <w:p w14:paraId="479FCB0E" w14:textId="77777777" w:rsidR="00D933EA" w:rsidRDefault="002D1E58">
      <w:pPr>
        <w:pStyle w:val="21"/>
      </w:pPr>
      <w:bookmarkStart w:id="74" w:name="_Toc243325910"/>
      <w:r>
        <w:rPr>
          <w:rFonts w:ascii="微軟正黑體" w:eastAsia="微軟正黑體" w:hAnsi="微軟正黑體" w:cs="微軟正黑體"/>
          <w:lang w:eastAsia="zh-TW"/>
        </w:rPr>
        <w:t xml:space="preserve">12.1 </w:t>
      </w:r>
      <w:r>
        <w:rPr>
          <w:rFonts w:ascii="微軟正黑體" w:eastAsia="微軟正黑體" w:hAnsi="微軟正黑體" w:cs="微軟正黑體"/>
          <w:lang w:eastAsia="zh-TW"/>
        </w:rPr>
        <w:t>跨文件事實圖</w:t>
      </w:r>
      <w:bookmarkEnd w:id="74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4004A763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3DB73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文件／項目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ABB99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FB973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與本件的關係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E41B9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狀態</w:t>
            </w:r>
          </w:p>
        </w:tc>
      </w:tr>
      <w:tr w:rsidR="00D933EA" w14:paraId="410951E4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9647E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0082 / I17C-E01 / 088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52031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學員訓後動態（行為轉移）問卷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4DB22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上游、另件、可連結；不得宣稱已產生真實轉介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B8FE8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</w:tr>
      <w:tr w:rsidR="00D933EA" w14:paraId="296FB376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97714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 / I17C-E02 / 089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E21F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學員行動計畫追蹤紀錄；父案例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SYN-0083-B01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DCF9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同一</w:t>
            </w:r>
            <w:r>
              <w:rPr>
                <w:sz w:val="19"/>
                <w:lang w:eastAsia="zh-TW"/>
              </w:rPr>
              <w:t xml:space="preserve"> SAMPLE </w:t>
            </w:r>
            <w:r>
              <w:rPr>
                <w:sz w:val="19"/>
                <w:lang w:eastAsia="zh-TW"/>
              </w:rPr>
              <w:t>案例錨點可對齊；不是本件內容來源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37AE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PARTIAL</w:t>
            </w:r>
            <w:r>
              <w:rPr>
                <w:sz w:val="19"/>
                <w:lang w:eastAsia="zh-TW"/>
              </w:rPr>
              <w:t>；證據定位與授權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0EDC5EC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4475C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 / I17C-E03 / 090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6751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派訓主管職場觀察量規與回饋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A1E4D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D40BF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</w:p>
        </w:tc>
      </w:tr>
      <w:tr w:rsidR="00D933EA" w14:paraId="18609BA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2D7D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知識社群／神秘客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456B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17c </w:t>
            </w:r>
            <w:r>
              <w:rPr>
                <w:sz w:val="19"/>
                <w:lang w:eastAsia="zh-TW"/>
              </w:rPr>
              <w:t>其他作品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391AD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各自獨立，不合併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C8473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SEPARATE</w:t>
            </w:r>
          </w:p>
        </w:tc>
      </w:tr>
      <w:tr w:rsidR="00D933EA" w14:paraId="66DFE04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3F9ED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17d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成果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BCB9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組織成果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2A19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另件，不冒充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10C19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SEPARATE</w:t>
            </w:r>
          </w:p>
        </w:tc>
      </w:tr>
    </w:tbl>
    <w:p w14:paraId="35ACBC05" w14:textId="77777777" w:rsidR="00D933EA" w:rsidRDefault="00D933EA">
      <w:pPr>
        <w:spacing w:after="40" w:line="80" w:lineRule="exact"/>
      </w:pPr>
    </w:p>
    <w:p w14:paraId="3EB5E1AF" w14:textId="77777777" w:rsidR="00D933EA" w:rsidRDefault="002D1E58">
      <w:pPr>
        <w:pStyle w:val="21"/>
      </w:pPr>
      <w:bookmarkStart w:id="75" w:name="_Toc243325911"/>
      <w:r>
        <w:rPr>
          <w:rFonts w:ascii="微軟正黑體" w:eastAsia="微軟正黑體" w:hAnsi="微軟正黑體" w:cs="微軟正黑體"/>
          <w:lang w:eastAsia="zh-TW"/>
        </w:rPr>
        <w:t xml:space="preserve">12.2 </w:t>
      </w:r>
      <w:r>
        <w:rPr>
          <w:rFonts w:ascii="微軟正黑體" w:eastAsia="微軟正黑體" w:hAnsi="微軟正黑體" w:cs="微軟正黑體"/>
          <w:lang w:eastAsia="zh-TW"/>
        </w:rPr>
        <w:t>精確共享錨點</w:t>
      </w:r>
      <w:bookmarkEnd w:id="7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436D177F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9FD68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錨點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F6F99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精確值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D15D2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本件用法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EECE4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不得</w:t>
            </w:r>
          </w:p>
        </w:tc>
      </w:tr>
      <w:tr w:rsidR="00D933EA" w14:paraId="1AFC5EC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2B2D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學員代碼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7EEF2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A8C9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同一合成學員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4E32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改成其他代碼或真實姓名</w:t>
            </w:r>
          </w:p>
        </w:tc>
      </w:tr>
      <w:tr w:rsidR="00D933EA" w14:paraId="37D4C0A1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CD29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課程碼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C67CD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B02D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同一合成課程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D823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改成其他課程</w:t>
            </w:r>
          </w:p>
        </w:tc>
      </w:tr>
      <w:tr w:rsidR="00D933EA" w14:paraId="33620424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EEAFC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結訓日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T0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D9AC6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B88A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所有天數的基準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9F32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改寫或忽略</w:t>
            </w:r>
          </w:p>
        </w:tc>
      </w:tr>
      <w:tr w:rsidR="00D933EA" w14:paraId="7BED3DA7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459B2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行動計畫基準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5E7C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4 </w:t>
            </w:r>
            <w:r>
              <w:rPr>
                <w:sz w:val="19"/>
                <w:lang w:eastAsia="zh-TW"/>
              </w:rPr>
              <w:t>次（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2026-02-06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  <w:r>
              <w:rPr>
                <w:sz w:val="19"/>
                <w:lang w:eastAsia="zh-TW"/>
              </w:rPr>
              <w:t>，</w:t>
            </w:r>
            <w:r>
              <w:rPr>
                <w:sz w:val="19"/>
                <w:lang w:eastAsia="zh-TW"/>
              </w:rPr>
              <w:t xml:space="preserve">28 </w:t>
            </w:r>
            <w:r>
              <w:rPr>
                <w:sz w:val="19"/>
                <w:lang w:eastAsia="zh-TW"/>
              </w:rPr>
              <w:t>天）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C967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只作脈絡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8301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當行為分數</w:t>
            </w:r>
          </w:p>
        </w:tc>
      </w:tr>
      <w:tr w:rsidR="00D933EA" w14:paraId="578DEA07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63331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ABEA4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>；計畫</w:t>
            </w:r>
            <w:r>
              <w:rPr>
                <w:sz w:val="19"/>
                <w:lang w:eastAsia="zh-TW"/>
              </w:rPr>
              <w:t xml:space="preserve"> 4</w:t>
            </w:r>
            <w:r>
              <w:rPr>
                <w:sz w:val="19"/>
                <w:lang w:eastAsia="zh-TW"/>
              </w:rPr>
              <w:t>／實際</w:t>
            </w:r>
            <w:r>
              <w:rPr>
                <w:sz w:val="19"/>
                <w:lang w:eastAsia="zh-TW"/>
              </w:rPr>
              <w:t xml:space="preserve"> 3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474F0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只作時間軸對照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AEAF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當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或行為級別</w:t>
            </w:r>
          </w:p>
        </w:tc>
      </w:tr>
      <w:tr w:rsidR="00D933EA" w14:paraId="6E001461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57F62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T2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8BB17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</w:t>
            </w:r>
            <w:r>
              <w:rPr>
                <w:sz w:val="19"/>
                <w:lang w:eastAsia="zh-TW"/>
              </w:rPr>
              <w:t>；累計</w:t>
            </w:r>
            <w:r>
              <w:rPr>
                <w:sz w:val="19"/>
                <w:lang w:eastAsia="zh-TW"/>
              </w:rPr>
              <w:t xml:space="preserve"> 8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7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2477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只作時間軸對照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16BA9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當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行為級別</w:t>
            </w:r>
          </w:p>
        </w:tc>
      </w:tr>
      <w:tr w:rsidR="00D933EA" w14:paraId="10D54DE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1AC6E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T3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4E24F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  <w:r>
              <w:rPr>
                <w:sz w:val="19"/>
                <w:lang w:eastAsia="zh-TW"/>
              </w:rPr>
              <w:t>；累計</w:t>
            </w:r>
            <w:r>
              <w:rPr>
                <w:sz w:val="19"/>
                <w:lang w:eastAsia="zh-TW"/>
              </w:rPr>
              <w:t xml:space="preserve"> 12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10</w:t>
            </w:r>
            <w:r>
              <w:rPr>
                <w:sz w:val="19"/>
                <w:lang w:eastAsia="zh-TW"/>
              </w:rPr>
              <w:t>，</w:t>
            </w:r>
            <w:r>
              <w:rPr>
                <w:sz w:val="19"/>
                <w:lang w:eastAsia="zh-TW"/>
              </w:rPr>
              <w:t>83.3%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ED4B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只作時間軸對照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67452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當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行為分數或成效</w:t>
            </w:r>
          </w:p>
        </w:tc>
      </w:tr>
      <w:tr w:rsidR="00D933EA" w14:paraId="137E8266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1B45A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4B04B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提出；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提供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01729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當日明示提供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950F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說成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已提供</w:t>
            </w:r>
          </w:p>
        </w:tc>
      </w:tr>
      <w:tr w:rsidR="00D933EA" w14:paraId="329D99D4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5D51C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18220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提出；仍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REQUESTED</w:t>
            </w:r>
            <w:r>
              <w:rPr>
                <w:sz w:val="19"/>
                <w:lang w:eastAsia="zh-TW"/>
              </w:rPr>
              <w:t>；提供日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DD560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脈絡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3955C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說成已提供、已延期或已結案</w:t>
            </w:r>
          </w:p>
        </w:tc>
      </w:tr>
      <w:tr w:rsidR="00D933EA" w14:paraId="7612AE8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32A4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lastRenderedPageBreak/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狀態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19042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PARTIAL</w:t>
            </w:r>
            <w:r>
              <w:rPr>
                <w:sz w:val="19"/>
                <w:lang w:eastAsia="zh-TW"/>
              </w:rPr>
              <w:t>；證據定位與授權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C17F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本件不得改變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35B2A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說成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ACHIEVED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或已接受</w:t>
            </w:r>
          </w:p>
        </w:tc>
      </w:tr>
    </w:tbl>
    <w:p w14:paraId="45BDEA99" w14:textId="77777777" w:rsidR="00D933EA" w:rsidRDefault="00D933EA">
      <w:pPr>
        <w:spacing w:after="40" w:line="80" w:lineRule="exact"/>
      </w:pPr>
    </w:p>
    <w:p w14:paraId="21DDD81C" w14:textId="77777777" w:rsidR="00D933EA" w:rsidRDefault="002D1E58">
      <w:pPr>
        <w:pStyle w:val="21"/>
      </w:pPr>
      <w:bookmarkStart w:id="76" w:name="_Toc243325912"/>
      <w:r>
        <w:rPr>
          <w:rFonts w:ascii="微軟正黑體" w:eastAsia="微軟正黑體" w:hAnsi="微軟正黑體" w:cs="微軟正黑體"/>
          <w:lang w:eastAsia="zh-TW"/>
        </w:rPr>
        <w:t xml:space="preserve">12.3 </w:t>
      </w:r>
      <w:r>
        <w:rPr>
          <w:rFonts w:ascii="微軟正黑體" w:eastAsia="微軟正黑體" w:hAnsi="微軟正黑體" w:cs="微軟正黑體"/>
          <w:lang w:eastAsia="zh-TW"/>
        </w:rPr>
        <w:t>可用與不可用</w:t>
      </w:r>
      <w:bookmarkEnd w:id="76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5F4FF273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B86C8F" w14:textId="77777777" w:rsidR="00D933EA" w:rsidRDefault="002D1E58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0084</w:t>
            </w:r>
            <w:r>
              <w:rPr>
                <w:b/>
                <w:color w:val="FFFFFF"/>
                <w:sz w:val="19"/>
                <w:lang w:eastAsia="zh-TW"/>
              </w:rPr>
              <w:t xml:space="preserve"> </w:t>
            </w:r>
            <w:r>
              <w:rPr>
                <w:b/>
                <w:color w:val="FFFFFF"/>
                <w:sz w:val="19"/>
                <w:lang w:eastAsia="zh-TW"/>
              </w:rPr>
              <w:t>可以使用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29813D" w14:textId="77777777" w:rsidR="00D933EA" w:rsidRDefault="002D1E58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0084</w:t>
            </w:r>
            <w:r>
              <w:rPr>
                <w:b/>
                <w:color w:val="FFFFFF"/>
                <w:sz w:val="19"/>
                <w:lang w:eastAsia="zh-TW"/>
              </w:rPr>
              <w:t xml:space="preserve"> </w:t>
            </w:r>
            <w:r>
              <w:rPr>
                <w:b/>
                <w:color w:val="FFFFFF"/>
                <w:sz w:val="19"/>
                <w:lang w:eastAsia="zh-TW"/>
              </w:rPr>
              <w:t>不可以使用</w:t>
            </w:r>
          </w:p>
        </w:tc>
      </w:tr>
      <w:tr w:rsidR="00D933EA" w14:paraId="1F229211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151832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同一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  <w:r>
              <w:rPr>
                <w:b/>
                <w:color w:val="1F3864"/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  <w:r>
              <w:rPr>
                <w:b/>
                <w:color w:val="1F3864"/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T0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4DF7A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的</w:t>
            </w:r>
            <w:r>
              <w:rPr>
                <w:sz w:val="19"/>
                <w:lang w:eastAsia="zh-TW"/>
              </w:rPr>
              <w:t xml:space="preserve"> 3/4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7/8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 xml:space="preserve">10/12 </w:t>
            </w:r>
            <w:r>
              <w:rPr>
                <w:sz w:val="19"/>
                <w:lang w:eastAsia="zh-TW"/>
              </w:rPr>
              <w:t>當行為級別</w:t>
            </w:r>
          </w:p>
        </w:tc>
      </w:tr>
      <w:tr w:rsidR="00D933EA" w14:paraId="1FEE5B98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4A6C3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b/>
                <w:color w:val="1F3864"/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AID-02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的提出與提供狀態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2581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當成</w:t>
            </w:r>
            <w:r>
              <w:rPr>
                <w:sz w:val="19"/>
                <w:lang w:eastAsia="zh-TW"/>
              </w:rPr>
              <w:t xml:space="preserve"> B1–B3 </w:t>
            </w:r>
            <w:r>
              <w:rPr>
                <w:sz w:val="19"/>
                <w:lang w:eastAsia="zh-TW"/>
              </w:rPr>
              <w:t>上升的原因</w:t>
            </w:r>
          </w:p>
        </w:tc>
      </w:tr>
      <w:tr w:rsidR="00D933EA" w14:paraId="22E1447B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3C915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T1–T3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日期作時間軸對照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A0762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寫成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或把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寫成已提供協助</w:t>
            </w:r>
          </w:p>
        </w:tc>
      </w:tr>
      <w:tr w:rsidR="00D933EA" w14:paraId="0A40CF4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0CF0C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的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PARTIAL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狀態作邊界提醒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7D26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用本件合成觀察把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變成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</w:t>
            </w:r>
          </w:p>
        </w:tc>
      </w:tr>
      <w:tr w:rsidR="00D933EA" w14:paraId="20311CE6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5BAA61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同一合成故事線的任務脈絡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A44D2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複製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的表格或宣稱其成效</w:t>
            </w:r>
          </w:p>
        </w:tc>
      </w:tr>
    </w:tbl>
    <w:p w14:paraId="172E78D3" w14:textId="77777777" w:rsidR="00D933EA" w:rsidRDefault="00D933EA">
      <w:pPr>
        <w:spacing w:after="40" w:line="80" w:lineRule="exact"/>
      </w:pPr>
    </w:p>
    <w:p w14:paraId="6CDE0540" w14:textId="77777777" w:rsidR="00D933EA" w:rsidRDefault="002D1E58">
      <w:pPr>
        <w:pStyle w:val="21"/>
      </w:pPr>
      <w:bookmarkStart w:id="77" w:name="_Toc243325913"/>
      <w:r>
        <w:rPr>
          <w:rFonts w:ascii="微軟正黑體" w:eastAsia="微軟正黑體" w:hAnsi="微軟正黑體" w:cs="微軟正黑體"/>
          <w:lang w:eastAsia="zh-TW"/>
        </w:rPr>
        <w:t xml:space="preserve">12.4 </w:t>
      </w:r>
      <w:r>
        <w:rPr>
          <w:rFonts w:ascii="微軟正黑體" w:eastAsia="微軟正黑體" w:hAnsi="微軟正黑體" w:cs="微軟正黑體"/>
          <w:lang w:eastAsia="zh-TW"/>
        </w:rPr>
        <w:t>核對清單</w:t>
      </w:r>
      <w:bookmarkEnd w:id="77"/>
    </w:p>
    <w:p w14:paraId="1C7C56D9" w14:textId="77777777" w:rsidR="00D933EA" w:rsidRDefault="002D1E58">
      <w:pPr>
        <w:pStyle w:val="a0"/>
      </w:pPr>
      <w:r>
        <w:rPr>
          <w:lang w:eastAsia="zh-TW"/>
        </w:rPr>
        <w:t>☑</w:t>
      </w:r>
      <w:r>
        <w:rPr>
          <w:lang w:eastAsia="zh-TW"/>
        </w:rPr>
        <w:t xml:space="preserve"> </w:t>
      </w:r>
      <w:r>
        <w:rPr>
          <w:lang w:eastAsia="zh-TW"/>
        </w:rPr>
        <w:t>三件編號對應正確：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0082=088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0083=089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0084=090</w:t>
      </w:r>
      <w:r>
        <w:rPr>
          <w:lang w:eastAsia="zh-TW"/>
        </w:rPr>
        <w:t>，且未互換。</w:t>
      </w:r>
    </w:p>
    <w:p w14:paraId="691C7A34" w14:textId="77777777" w:rsidR="00D933EA" w:rsidRDefault="002D1E58">
      <w:pPr>
        <w:pStyle w:val="a0"/>
      </w:pPr>
      <w:r>
        <w:rPr>
          <w:lang w:eastAsia="zh-TW"/>
        </w:rPr>
        <w:t>☑</w:t>
      </w:r>
      <w:r>
        <w:rPr>
          <w:lang w:eastAsia="zh-TW"/>
        </w:rPr>
        <w:t xml:space="preserve"> </w:t>
      </w:r>
      <w:r>
        <w:rPr>
          <w:lang w:eastAsia="zh-TW"/>
        </w:rPr>
        <w:t>文類區分正確：問卷／行動計畫追蹤／主管觀察量規，三者互不代填。</w:t>
      </w:r>
    </w:p>
    <w:p w14:paraId="0488FFA6" w14:textId="77777777" w:rsidR="00D933EA" w:rsidRDefault="002D1E58">
      <w:pPr>
        <w:pStyle w:val="a0"/>
      </w:pPr>
      <w:r>
        <w:rPr>
          <w:lang w:eastAsia="zh-TW"/>
        </w:rPr>
        <w:t>☑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固定錨點未被改寫：結訓日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2026-03-06</w:t>
      </w:r>
      <w:r>
        <w:rPr>
          <w:lang w:eastAsia="zh-TW"/>
        </w:rPr>
        <w:t>、基準</w:t>
      </w:r>
      <w:r>
        <w:rPr>
          <w:lang w:eastAsia="zh-TW"/>
        </w:rPr>
        <w:t xml:space="preserve"> 4 </w:t>
      </w:r>
      <w:r>
        <w:rPr>
          <w:lang w:eastAsia="zh-TW"/>
        </w:rPr>
        <w:t>次、目標</w:t>
      </w:r>
      <w:r>
        <w:rPr>
          <w:lang w:eastAsia="zh-TW"/>
        </w:rPr>
        <w:t xml:space="preserve"> 12 </w:t>
      </w:r>
      <w:r>
        <w:rPr>
          <w:lang w:eastAsia="zh-TW"/>
        </w:rPr>
        <w:t>次、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AID-01</w:t>
      </w:r>
      <w:r>
        <w:rPr>
          <w:lang w:eastAsia="zh-TW"/>
        </w:rPr>
        <w:t xml:space="preserve"> </w:t>
      </w:r>
      <w:r>
        <w:rPr>
          <w:lang w:eastAsia="zh-TW"/>
        </w:rPr>
        <w:t>提供日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2026-04-13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AID-02</w:t>
      </w:r>
      <w:r>
        <w:rPr>
          <w:lang w:eastAsia="zh-TW"/>
        </w:rPr>
        <w:t xml:space="preserve"> </w:t>
      </w:r>
      <w:r>
        <w:rPr>
          <w:lang w:eastAsia="zh-TW"/>
        </w:rPr>
        <w:t>仍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REQUESTED</w:t>
      </w:r>
      <w:r>
        <w:rPr>
          <w:lang w:eastAsia="zh-TW"/>
        </w:rPr>
        <w:t>。</w:t>
      </w:r>
    </w:p>
    <w:p w14:paraId="16C44638" w14:textId="77777777" w:rsidR="00D933EA" w:rsidRDefault="002D1E58">
      <w:pPr>
        <w:pStyle w:val="a0"/>
      </w:pPr>
      <w:r>
        <w:rPr>
          <w:lang w:eastAsia="zh-TW"/>
        </w:rPr>
        <w:t>☑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>（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2026-04-13</w:t>
      </w:r>
      <w:r>
        <w:rPr>
          <w:lang w:eastAsia="zh-TW"/>
        </w:rPr>
        <w:t>）與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>（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2026-04-03</w:t>
      </w:r>
      <w:r>
        <w:rPr>
          <w:lang w:eastAsia="zh-TW"/>
        </w:rPr>
        <w:t>）未混用。</w:t>
      </w:r>
    </w:p>
    <w:p w14:paraId="02C68DB1" w14:textId="77777777" w:rsidR="00D933EA" w:rsidRDefault="002D1E58">
      <w:pPr>
        <w:pStyle w:val="a0"/>
      </w:pPr>
      <w:r>
        <w:rPr>
          <w:lang w:eastAsia="zh-TW"/>
        </w:rPr>
        <w:t>☑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</w:t>
      </w:r>
      <w:r>
        <w:rPr>
          <w:lang w:eastAsia="zh-TW"/>
        </w:rPr>
        <w:t xml:space="preserve"> </w:t>
      </w:r>
      <w:r>
        <w:rPr>
          <w:lang w:eastAsia="zh-TW"/>
        </w:rPr>
        <w:t>行為級別未與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事件計數（</w:t>
      </w:r>
      <w:r>
        <w:rPr>
          <w:lang w:eastAsia="zh-TW"/>
        </w:rPr>
        <w:t>3/4</w:t>
      </w:r>
      <w:r>
        <w:rPr>
          <w:lang w:eastAsia="zh-TW"/>
        </w:rPr>
        <w:t>、</w:t>
      </w:r>
      <w:r>
        <w:rPr>
          <w:lang w:eastAsia="zh-TW"/>
        </w:rPr>
        <w:t>7/8</w:t>
      </w:r>
      <w:r>
        <w:rPr>
          <w:lang w:eastAsia="zh-TW"/>
        </w:rPr>
        <w:t>、</w:t>
      </w:r>
      <w:r>
        <w:rPr>
          <w:lang w:eastAsia="zh-TW"/>
        </w:rPr>
        <w:t>10/12</w:t>
      </w:r>
      <w:r>
        <w:rPr>
          <w:lang w:eastAsia="zh-TW"/>
        </w:rPr>
        <w:t>、</w:t>
      </w:r>
      <w:r>
        <w:rPr>
          <w:lang w:eastAsia="zh-TW"/>
        </w:rPr>
        <w:t>83.3%</w:t>
      </w:r>
      <w:r>
        <w:rPr>
          <w:lang w:eastAsia="zh-TW"/>
        </w:rPr>
        <w:t>）互相換算。</w:t>
      </w:r>
    </w:p>
    <w:p w14:paraId="16366D62" w14:textId="77777777" w:rsidR="00D933EA" w:rsidRDefault="002D1E58">
      <w:pPr>
        <w:pStyle w:val="a0"/>
      </w:pPr>
      <w:r>
        <w:rPr>
          <w:lang w:eastAsia="zh-TW"/>
        </w:rPr>
        <w:t>☑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的證據定位與授權仍標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PENDING</w:t>
      </w:r>
      <w:r>
        <w:rPr>
          <w:lang w:eastAsia="zh-TW"/>
        </w:rPr>
        <w:t>；本件合成觀察不得使其變成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REAL</w:t>
      </w:r>
      <w:r>
        <w:rPr>
          <w:lang w:eastAsia="zh-TW"/>
        </w:rPr>
        <w:t>。</w:t>
      </w:r>
    </w:p>
    <w:p w14:paraId="410F1747" w14:textId="77777777" w:rsidR="00D933EA" w:rsidRDefault="002D1E58">
      <w:pPr>
        <w:pStyle w:val="a0"/>
      </w:pPr>
      <w:r>
        <w:rPr>
          <w:lang w:eastAsia="zh-TW"/>
        </w:rPr>
        <w:t>☑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0082</w:t>
      </w:r>
      <w:r>
        <w:rPr>
          <w:lang w:eastAsia="zh-TW"/>
        </w:rPr>
        <w:t xml:space="preserve"> </w:t>
      </w:r>
      <w:r>
        <w:rPr>
          <w:lang w:eastAsia="zh-TW"/>
        </w:rPr>
        <w:t>未主張已產生真實轉介或已完成回收。</w:t>
      </w:r>
    </w:p>
    <w:p w14:paraId="7AFCE4FE" w14:textId="77777777" w:rsidR="00D933EA" w:rsidRDefault="002D1E58">
      <w:pPr>
        <w:pStyle w:val="a0"/>
      </w:pPr>
      <w:r>
        <w:rPr>
          <w:lang w:eastAsia="zh-TW"/>
        </w:rPr>
        <w:t>☑</w:t>
      </w:r>
      <w:r>
        <w:rPr>
          <w:lang w:eastAsia="zh-TW"/>
        </w:rPr>
        <w:t xml:space="preserve"> </w:t>
      </w:r>
      <w:r>
        <w:rPr>
          <w:lang w:eastAsia="zh-TW"/>
        </w:rPr>
        <w:t>未新增任何外部事實：沒有真實單位、主管、客戶、授權或第三方佐證。</w:t>
      </w: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708A7E1A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2E9DB2F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上列勾選是建置者依</w:t>
            </w:r>
            <w:r>
              <w:rPr>
                <w:color w:val="1F3864"/>
                <w:lang w:eastAsia="zh-TW"/>
              </w:rPr>
              <w:t xml:space="preserve"> Blueprint R02 </w:t>
            </w:r>
            <w:r>
              <w:rPr>
                <w:color w:val="1F3864"/>
                <w:lang w:eastAsia="zh-TW"/>
              </w:rPr>
              <w:t>與來源包所做的靜態對齊，不是獨立審查，也不是正式接受。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FORMAL_ACCEPTANCE=NOT_GRANTED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0C149818" w14:textId="77777777" w:rsidR="00D933EA" w:rsidRDefault="00D933EA">
      <w:pPr>
        <w:spacing w:after="40" w:line="80" w:lineRule="exact"/>
      </w:pPr>
    </w:p>
    <w:p w14:paraId="0D1B92E2" w14:textId="77777777" w:rsidR="00D933EA" w:rsidRDefault="002D1E58">
      <w:pPr>
        <w:pStyle w:val="21"/>
      </w:pPr>
      <w:bookmarkStart w:id="78" w:name="_Toc243325914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12.5 0083 </w:t>
      </w:r>
      <w:r>
        <w:rPr>
          <w:rFonts w:ascii="微軟正黑體" w:eastAsia="微軟正黑體" w:hAnsi="微軟正黑體" w:cs="微軟正黑體"/>
          <w:lang w:eastAsia="zh-TW"/>
        </w:rPr>
        <w:t>狀態不變</w:t>
      </w:r>
      <w:bookmarkEnd w:id="78"/>
    </w:p>
    <w:p w14:paraId="75DEAA7C" w14:textId="77777777" w:rsidR="00D933EA" w:rsidRDefault="002D1E58"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維持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PARTIAL</w:t>
      </w:r>
      <w:r>
        <w:rPr>
          <w:lang w:eastAsia="zh-TW"/>
        </w:rPr>
        <w:t>；其證據定位與授權維持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PENDING</w:t>
      </w:r>
      <w:r>
        <w:rPr>
          <w:lang w:eastAsia="zh-TW"/>
        </w:rPr>
        <w:t>。本件的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OBS-NOTE-0084-B01-O0</w:t>
      </w:r>
      <w:r>
        <w:rPr>
          <w:lang w:eastAsia="zh-TW"/>
        </w:rPr>
        <w:t xml:space="preserve"> </w:t>
      </w:r>
      <w:r>
        <w:rPr>
          <w:lang w:eastAsia="zh-TW"/>
        </w:rPr>
        <w:t>至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O3</w:t>
      </w:r>
      <w:r>
        <w:rPr>
          <w:lang w:eastAsia="zh-TW"/>
        </w:rPr>
        <w:t xml:space="preserve"> </w:t>
      </w:r>
      <w:r>
        <w:rPr>
          <w:lang w:eastAsia="zh-TW"/>
        </w:rPr>
        <w:t>是新增的合成示範定位，不是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已存在的證據，也不能把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PARTIAL</w:t>
      </w:r>
      <w:r>
        <w:rPr>
          <w:lang w:eastAsia="zh-TW"/>
        </w:rPr>
        <w:t xml:space="preserve"> </w:t>
      </w:r>
      <w:r>
        <w:rPr>
          <w:lang w:eastAsia="zh-TW"/>
        </w:rPr>
        <w:t>變成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ACHIEVED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REAL</w:t>
      </w:r>
      <w:r>
        <w:rPr>
          <w:lang w:eastAsia="zh-TW"/>
        </w:rPr>
        <w:t xml:space="preserve"> </w:t>
      </w:r>
      <w:r>
        <w:rPr>
          <w:lang w:eastAsia="zh-TW"/>
        </w:rPr>
        <w:t>或任何正式接受狀態。</w:t>
      </w:r>
    </w:p>
    <w:p w14:paraId="7A3F54B3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79" w:name="_Toc243325915"/>
      <w:r>
        <w:rPr>
          <w:rFonts w:ascii="微軟正黑體" w:eastAsia="微軟正黑體" w:hAnsi="微軟正黑體" w:cs="微軟正黑體"/>
          <w:lang w:eastAsia="zh-TW"/>
        </w:rPr>
        <w:t xml:space="preserve">§13 </w:t>
      </w:r>
      <w:r>
        <w:rPr>
          <w:rFonts w:ascii="微軟正黑體" w:eastAsia="微軟正黑體" w:hAnsi="微軟正黑體" w:cs="微軟正黑體"/>
          <w:lang w:eastAsia="zh-TW"/>
        </w:rPr>
        <w:t>隱私、最小資料與禁止欄位</w:t>
      </w:r>
      <w:bookmarkEnd w:id="79"/>
    </w:p>
    <w:p w14:paraId="6AA14864" w14:textId="77777777" w:rsidR="00D933EA" w:rsidRDefault="002D1E58">
      <w:pPr>
        <w:pStyle w:val="21"/>
      </w:pPr>
      <w:bookmarkStart w:id="80" w:name="_Toc243325916"/>
      <w:r>
        <w:rPr>
          <w:rFonts w:ascii="微軟正黑體" w:eastAsia="微軟正黑體" w:hAnsi="微軟正黑體" w:cs="微軟正黑體"/>
          <w:lang w:eastAsia="zh-TW"/>
        </w:rPr>
        <w:t xml:space="preserve">13.1 </w:t>
      </w:r>
      <w:r>
        <w:rPr>
          <w:rFonts w:ascii="微軟正黑體" w:eastAsia="微軟正黑體" w:hAnsi="微軟正黑體" w:cs="微軟正黑體"/>
          <w:lang w:eastAsia="zh-TW"/>
        </w:rPr>
        <w:t>可以記錄與禁止記錄</w:t>
      </w:r>
      <w:bookmarkEnd w:id="8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025B6980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631DC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可以記錄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7A92B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禁止記錄</w:t>
            </w:r>
          </w:p>
        </w:tc>
      </w:tr>
      <w:tr w:rsidR="00D933EA" w14:paraId="18753854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EB0003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學員代碼、課程碼、結訓日、觀察日期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6C22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姓名、身分證號、聯絡方式、地址</w:t>
            </w:r>
          </w:p>
        </w:tc>
      </w:tr>
      <w:tr w:rsidR="00D933EA" w14:paraId="3096F0AB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FEA7E9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可觀察的行為事實、級別、方向計數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7C74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健康、醫療、身心障礙、家庭、財務資訊</w:t>
            </w:r>
          </w:p>
        </w:tc>
      </w:tr>
      <w:tr w:rsidR="00D933EA" w14:paraId="5F411AC3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9B9595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觀察者角色碼、來源定位、授權依據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C6373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服務對象的姓名、聯絡方式或其他可識別資訊</w:t>
            </w:r>
          </w:p>
        </w:tc>
      </w:tr>
      <w:tr w:rsidR="00D933EA" w14:paraId="41D5DF32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AC864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b/>
                <w:color w:val="1F3864"/>
                <w:sz w:val="19"/>
                <w:lang w:eastAsia="zh-TW"/>
              </w:rPr>
              <w:t xml:space="preserve"> </w:t>
            </w:r>
            <w:r>
              <w:rPr>
                <w:b/>
                <w:color w:val="1F3864"/>
                <w:sz w:val="19"/>
                <w:lang w:eastAsia="zh-TW"/>
              </w:rPr>
              <w:t>的客觀原因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A7362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評價人格、動機、忠誠、宗教、政治的語句</w:t>
            </w:r>
          </w:p>
        </w:tc>
      </w:tr>
      <w:tr w:rsidR="00D933EA" w14:paraId="4AB6E2E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E05768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中性事實與下一步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860D3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未授權的第三方紀錄、完整對話、私密照片</w:t>
            </w:r>
          </w:p>
        </w:tc>
      </w:tr>
    </w:tbl>
    <w:p w14:paraId="652BC0F6" w14:textId="77777777" w:rsidR="00D933EA" w:rsidRDefault="00D933EA">
      <w:pPr>
        <w:spacing w:after="40" w:line="80" w:lineRule="exact"/>
      </w:pPr>
    </w:p>
    <w:p w14:paraId="5A967FAC" w14:textId="77777777" w:rsidR="00D933EA" w:rsidRDefault="002D1E58">
      <w:pPr>
        <w:pStyle w:val="21"/>
      </w:pPr>
      <w:bookmarkStart w:id="81" w:name="_Toc243325917"/>
      <w:r>
        <w:rPr>
          <w:rFonts w:ascii="微軟正黑體" w:eastAsia="微軟正黑體" w:hAnsi="微軟正黑體" w:cs="微軟正黑體"/>
          <w:lang w:eastAsia="zh-TW"/>
        </w:rPr>
        <w:t xml:space="preserve">13.2 </w:t>
      </w:r>
      <w:r>
        <w:rPr>
          <w:rFonts w:ascii="微軟正黑體" w:eastAsia="微軟正黑體" w:hAnsi="微軟正黑體" w:cs="微軟正黑體"/>
          <w:lang w:eastAsia="zh-TW"/>
        </w:rPr>
        <w:t>去識別改寫</w:t>
      </w:r>
      <w:bookmarkEnd w:id="8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054104AB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ACCF5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原始描述（不可用）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9A042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問題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9D5E8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去識別改寫</w:t>
            </w:r>
          </w:p>
        </w:tc>
      </w:tr>
      <w:tr w:rsidR="00D933EA" w14:paraId="78AEE3E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5CC58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「王女士今天來辦補助，情緒不穩。」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118D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姓名、福利身分、健康推測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7CA4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「一位成人服務對象辦理補助；當日流程出現時段衝突。」</w:t>
            </w:r>
          </w:p>
        </w:tc>
      </w:tr>
      <w:tr w:rsidR="00D933EA" w14:paraId="7B3443FF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6A434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「小明的媽媽說家裡沒錢。」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A3C85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姓名、家庭、財務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49B1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「一位家庭成員反映時段安排困難。」</w:t>
            </w:r>
          </w:p>
        </w:tc>
      </w:tr>
      <w:tr w:rsidR="00D933EA" w14:paraId="467552B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21918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「個案有憂鬱症，所以交接要小心。」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D81C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健康、醫療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C7EA5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「服務對象有既定的交接注意事項，依現行流程處理。」</w:t>
            </w:r>
          </w:p>
        </w:tc>
      </w:tr>
      <w:tr w:rsidR="00D933EA" w14:paraId="7AF64245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F3D54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「志工阿華今天遲到</w:t>
            </w:r>
            <w:r>
              <w:rPr>
                <w:sz w:val="19"/>
                <w:lang w:eastAsia="zh-TW"/>
              </w:rPr>
              <w:t xml:space="preserve"> 20 </w:t>
            </w:r>
            <w:r>
              <w:rPr>
                <w:sz w:val="19"/>
                <w:lang w:eastAsia="zh-TW"/>
              </w:rPr>
              <w:t>分鐘。」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4AF77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姓名、可識別事件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0459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「一位值班志工當日延遲到班；交接時段因此重疊。」</w:t>
            </w:r>
          </w:p>
        </w:tc>
      </w:tr>
      <w:tr w:rsidR="00D933EA" w14:paraId="73E4A8F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595C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「三樓那個穿紅衣服的阿伯。」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4761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可識別外觀與地點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8596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「一位服務對象；地點以類別描述。」</w:t>
            </w:r>
          </w:p>
        </w:tc>
      </w:tr>
    </w:tbl>
    <w:p w14:paraId="2633397E" w14:textId="77777777" w:rsidR="00D933EA" w:rsidRDefault="00D933EA">
      <w:pPr>
        <w:spacing w:after="40" w:line="80" w:lineRule="exact"/>
      </w:pPr>
    </w:p>
    <w:p w14:paraId="163152F2" w14:textId="77777777" w:rsidR="00D933EA" w:rsidRDefault="002D1E58">
      <w:pPr>
        <w:pStyle w:val="21"/>
      </w:pPr>
      <w:bookmarkStart w:id="82" w:name="_Toc243325918"/>
      <w:r>
        <w:rPr>
          <w:rFonts w:ascii="微軟正黑體" w:eastAsia="微軟正黑體" w:hAnsi="微軟正黑體" w:cs="微軟正黑體"/>
          <w:lang w:eastAsia="zh-TW"/>
        </w:rPr>
        <w:t xml:space="preserve">13.3 </w:t>
      </w:r>
      <w:r>
        <w:rPr>
          <w:rFonts w:ascii="微軟正黑體" w:eastAsia="微軟正黑體" w:hAnsi="微軟正黑體" w:cs="微軟正黑體"/>
          <w:lang w:eastAsia="zh-TW"/>
        </w:rPr>
        <w:t>授權欄位</w:t>
      </w:r>
      <w:bookmarkEnd w:id="8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7C56239E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47BBE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01147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需要什麼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7A067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本稿狀態</w:t>
            </w:r>
          </w:p>
        </w:tc>
      </w:tr>
      <w:tr w:rsidR="00D933EA" w14:paraId="4AB5440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A16D4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學員代碼使用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EAAA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本人同意或既有去識別程序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A316F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65680F45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FF4D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觀察紀錄保存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4A58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單位保存規則與期限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22501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30A95D6B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1EC6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第三人資料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BB70D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去識別後始可記錄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E3DD3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7884308C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71A9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錄音、影像或完整對話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879A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另行取得授權；本件不預設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3691C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26DE949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476B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跨文件連結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EE960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0082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的當事人同意與授權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FEF3D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73FAE6D9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F7F0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真實資料替換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DAD1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依附錄</w:t>
            </w:r>
            <w:r>
              <w:rPr>
                <w:sz w:val="19"/>
                <w:lang w:eastAsia="zh-TW"/>
              </w:rPr>
              <w:t xml:space="preserve"> E </w:t>
            </w:r>
            <w:r>
              <w:rPr>
                <w:sz w:val="19"/>
                <w:lang w:eastAsia="zh-TW"/>
              </w:rPr>
              <w:t>逐項取得來源與授權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92FCD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</w:p>
        </w:tc>
      </w:tr>
    </w:tbl>
    <w:p w14:paraId="7B7700C0" w14:textId="77777777" w:rsidR="00D933EA" w:rsidRDefault="00D933EA">
      <w:pPr>
        <w:spacing w:after="40" w:line="80" w:lineRule="exact"/>
      </w:pPr>
    </w:p>
    <w:p w14:paraId="1F64B193" w14:textId="77777777" w:rsidR="00D933EA" w:rsidRDefault="002D1E58">
      <w:pPr>
        <w:pStyle w:val="21"/>
      </w:pPr>
      <w:bookmarkStart w:id="83" w:name="_Toc243325919"/>
      <w:r>
        <w:rPr>
          <w:rFonts w:ascii="微軟正黑體" w:eastAsia="微軟正黑體" w:hAnsi="微軟正黑體" w:cs="微軟正黑體"/>
          <w:lang w:eastAsia="zh-TW"/>
        </w:rPr>
        <w:t xml:space="preserve">13.4 </w:t>
      </w:r>
      <w:r>
        <w:rPr>
          <w:rFonts w:ascii="微軟正黑體" w:eastAsia="微軟正黑體" w:hAnsi="微軟正黑體" w:cs="微軟正黑體"/>
          <w:lang w:eastAsia="zh-TW"/>
        </w:rPr>
        <w:t>保存與銷毀</w:t>
      </w:r>
      <w:bookmarkEnd w:id="8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5E2C527A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FD169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項目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577B1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規則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18EC4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狀態</w:t>
            </w:r>
          </w:p>
        </w:tc>
      </w:tr>
      <w:tr w:rsidR="00D933EA" w14:paraId="0A6D2CA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64FC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保存期限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37565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依單位規定；本件不設定官方期限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F96A3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67924C5F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57E1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保存位置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7216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受控資料夾，僅授權角色可讀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D45A2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  <w:tr w:rsidR="00D933EA" w14:paraId="0D64F51D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88D5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銷毀方式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61DC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依單位規定銷毀或去識別化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548AF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0EF656D6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1C0D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調閱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4E7C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與指定角色可調閱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FFF21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  <w:tr w:rsidR="00D933EA" w14:paraId="35E26CF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6E0F8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複本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55B7C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不任意複製到私人裝置或通訊軟體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7941E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</w:tbl>
    <w:p w14:paraId="4A7A6FEE" w14:textId="77777777" w:rsidR="00D933EA" w:rsidRDefault="00D933EA">
      <w:pPr>
        <w:spacing w:after="40" w:line="80" w:lineRule="exact"/>
      </w:pPr>
    </w:p>
    <w:p w14:paraId="5624EC81" w14:textId="77777777" w:rsidR="00D933EA" w:rsidRDefault="002D1E58">
      <w:pPr>
        <w:pStyle w:val="21"/>
      </w:pPr>
      <w:bookmarkStart w:id="84" w:name="_Toc243325920"/>
      <w:r>
        <w:rPr>
          <w:rFonts w:ascii="微軟正黑體" w:eastAsia="微軟正黑體" w:hAnsi="微軟正黑體" w:cs="微軟正黑體"/>
          <w:lang w:eastAsia="zh-TW"/>
        </w:rPr>
        <w:t xml:space="preserve">13.5 </w:t>
      </w:r>
      <w:r>
        <w:rPr>
          <w:rFonts w:ascii="微軟正黑體" w:eastAsia="微軟正黑體" w:hAnsi="微軟正黑體" w:cs="微軟正黑體"/>
          <w:lang w:eastAsia="zh-TW"/>
        </w:rPr>
        <w:t>外洩或越權處理</w:t>
      </w:r>
      <w:bookmarkEnd w:id="84"/>
    </w:p>
    <w:p w14:paraId="6191F20B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lang w:eastAsia="zh-TW"/>
        </w:rPr>
        <w:t>立即停止後續傳送，將</w:t>
      </w:r>
      <w:r>
        <w:rPr>
          <w:lang w:eastAsia="zh-TW"/>
        </w:rPr>
        <w:t xml:space="preserve"> O-19 </w:t>
      </w:r>
      <w:r>
        <w:rPr>
          <w:lang w:eastAsia="zh-TW"/>
        </w:rPr>
        <w:t>標為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。</w:t>
      </w:r>
    </w:p>
    <w:p w14:paraId="36FF8064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lang w:eastAsia="zh-TW"/>
        </w:rPr>
        <w:t>保留原紀錄，不刪除、不改寫，以便追查。</w:t>
      </w:r>
    </w:p>
    <w:p w14:paraId="02ED417E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lang w:eastAsia="zh-TW"/>
        </w:rPr>
        <w:t>通知指定角色，依單位程序處理；本件不虛構任何處理單位或期限。</w:t>
      </w:r>
    </w:p>
    <w:p w14:paraId="62F624FC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>移除或去識別可識別資料後，才可重新進入觀察流程。</w:t>
      </w:r>
    </w:p>
    <w:p w14:paraId="17F5C9D1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lang w:eastAsia="zh-TW"/>
        </w:rPr>
        <w:t>若涉及越權承諾，記錄實際說過的話與對象，不以低分代替處理。</w:t>
      </w:r>
    </w:p>
    <w:p w14:paraId="4B4C217B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lang w:eastAsia="zh-TW"/>
        </w:rPr>
        <w:t>完成處理後，在</w:t>
      </w:r>
      <w:r>
        <w:rPr>
          <w:lang w:eastAsia="zh-TW"/>
        </w:rPr>
        <w:t xml:space="preserve"> O-19 </w:t>
      </w:r>
      <w:r>
        <w:rPr>
          <w:lang w:eastAsia="zh-TW"/>
        </w:rPr>
        <w:t>寫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REVERIFY</w:t>
      </w:r>
      <w:r>
        <w:rPr>
          <w:lang w:eastAsia="zh-TW"/>
        </w:rPr>
        <w:t xml:space="preserve"> </w:t>
      </w:r>
      <w:r>
        <w:rPr>
          <w:lang w:eastAsia="zh-TW"/>
        </w:rPr>
        <w:t>或新狀態，並保留更正註記。</w:t>
      </w:r>
    </w:p>
    <w:p w14:paraId="42AD3B42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85" w:name="_Toc243325921"/>
      <w:r>
        <w:rPr>
          <w:rFonts w:ascii="微軟正黑體" w:eastAsia="微軟正黑體" w:hAnsi="微軟正黑體" w:cs="微軟正黑體"/>
          <w:lang w:eastAsia="zh-TW"/>
        </w:rPr>
        <w:t xml:space="preserve">§14 </w:t>
      </w:r>
      <w:r>
        <w:rPr>
          <w:rFonts w:ascii="微軟正黑體" w:eastAsia="微軟正黑體" w:hAnsi="微軟正黑體" w:cs="微軟正黑體"/>
          <w:lang w:eastAsia="zh-TW"/>
        </w:rPr>
        <w:t>決策與退件條件</w:t>
      </w:r>
      <w:bookmarkEnd w:id="85"/>
    </w:p>
    <w:p w14:paraId="0AC72913" w14:textId="77777777" w:rsidR="00D933EA" w:rsidRDefault="002D1E58">
      <w:pPr>
        <w:pStyle w:val="21"/>
      </w:pPr>
      <w:bookmarkStart w:id="86" w:name="_Toc243325922"/>
      <w:r>
        <w:rPr>
          <w:rFonts w:ascii="微軟正黑體" w:eastAsia="微軟正黑體" w:hAnsi="微軟正黑體" w:cs="微軟正黑體"/>
          <w:lang w:eastAsia="zh-TW"/>
        </w:rPr>
        <w:t xml:space="preserve">14.1 </w:t>
      </w:r>
      <w:r>
        <w:rPr>
          <w:rFonts w:ascii="微軟正黑體" w:eastAsia="微軟正黑體" w:hAnsi="微軟正黑體" w:cs="微軟正黑體"/>
          <w:lang w:eastAsia="zh-TW"/>
        </w:rPr>
        <w:t>四種決策</w:t>
      </w:r>
      <w:bookmarkEnd w:id="86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7FBEDD2B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7F661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決策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7B5B7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意思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6FB98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典型情境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2DEBE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下一步</w:t>
            </w:r>
          </w:p>
        </w:tc>
      </w:tr>
      <w:tr w:rsidR="00D933EA" w14:paraId="3641BD32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37B0E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8B93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暫停，先補事實或處理風險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A549D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案號重複、日期矛盾、隱私外洩、授權不明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0EC8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補件或處理後再審</w:t>
            </w:r>
          </w:p>
        </w:tc>
      </w:tr>
      <w:tr w:rsidR="00D933EA" w14:paraId="09C3CD0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0409D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lastRenderedPageBreak/>
              <w:t>RETURN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FA85C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退回補正，不改級別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EAE2C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只寫評價、定位只寫「見附件」、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沒原因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0A008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補正後重送</w:t>
            </w:r>
          </w:p>
        </w:tc>
      </w:tr>
      <w:tr w:rsidR="00D933EA" w14:paraId="63C6AA43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9E75E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1D839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不受理，需重做或改文類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4D466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>、訓後少於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點、把官方</w:t>
            </w:r>
            <w:r>
              <w:rPr>
                <w:sz w:val="19"/>
                <w:lang w:eastAsia="zh-TW"/>
              </w:rPr>
              <w:t xml:space="preserve"> 0–3 </w:t>
            </w:r>
            <w:r>
              <w:rPr>
                <w:sz w:val="19"/>
                <w:lang w:eastAsia="zh-TW"/>
              </w:rPr>
              <w:t>填入個人欄、序數平均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932A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改正後重新建立紀錄</w:t>
            </w:r>
          </w:p>
        </w:tc>
      </w:tr>
      <w:tr w:rsidR="00D933EA" w14:paraId="61ADFAA0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7EADF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E4F6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需重查，保留原值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E2019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日期倒置、兩位觀察者不一致、事實描述不同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64FF9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比對定位後再判</w:t>
            </w:r>
          </w:p>
        </w:tc>
      </w:tr>
    </w:tbl>
    <w:p w14:paraId="6A74C3EF" w14:textId="77777777" w:rsidR="00D933EA" w:rsidRDefault="00D933EA">
      <w:pPr>
        <w:spacing w:after="40" w:line="80" w:lineRule="exact"/>
      </w:pPr>
    </w:p>
    <w:p w14:paraId="1C8D92AD" w14:textId="77777777" w:rsidR="00D933EA" w:rsidRDefault="002D1E58">
      <w:pPr>
        <w:pStyle w:val="21"/>
      </w:pPr>
      <w:bookmarkStart w:id="87" w:name="_Toc243325923"/>
      <w:r>
        <w:rPr>
          <w:rFonts w:ascii="微軟正黑體" w:eastAsia="微軟正黑體" w:hAnsi="微軟正黑體" w:cs="微軟正黑體"/>
          <w:lang w:eastAsia="zh-TW"/>
        </w:rPr>
        <w:t xml:space="preserve">14.2 </w:t>
      </w:r>
      <w:r>
        <w:rPr>
          <w:rFonts w:ascii="微軟正黑體" w:eastAsia="微軟正黑體" w:hAnsi="微軟正黑體" w:cs="微軟正黑體"/>
          <w:lang w:eastAsia="zh-TW"/>
        </w:rPr>
        <w:t>觸發與處理</w:t>
      </w:r>
      <w:bookmarkEnd w:id="8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35CF2B27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40AB1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觸發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EFC28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動作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06B1F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責任角色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E5894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解除條件</w:t>
            </w:r>
          </w:p>
        </w:tc>
      </w:tr>
      <w:tr w:rsidR="00D933EA" w14:paraId="2A3F83B3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B734E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案號缺或重複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759BE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EA847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E7E4C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補唯一案號</w:t>
            </w:r>
          </w:p>
        </w:tc>
      </w:tr>
      <w:tr w:rsidR="00D933EA" w14:paraId="48810CA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AC3DB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觀察者角色碼缺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C8B7E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44D12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184E5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補角色碼</w:t>
            </w:r>
          </w:p>
        </w:tc>
      </w:tr>
      <w:tr w:rsidR="00D933EA" w14:paraId="6A29C92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D0633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缺訓前基準（無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7A7C4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FDDCE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11279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補基準觀察</w:t>
            </w:r>
          </w:p>
        </w:tc>
      </w:tr>
      <w:tr w:rsidR="00D933EA" w14:paraId="71927C96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17384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訓後觀察少於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點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D61A4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BC3CD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76CC9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補足至少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個訓後點</w:t>
            </w:r>
          </w:p>
        </w:tc>
      </w:tr>
      <w:tr w:rsidR="00D933EA" w14:paraId="3FFB813F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C2834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觀察日期倒置或與結訓矛盾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31F25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2B918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7AED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更正並留修正註記</w:t>
            </w:r>
          </w:p>
        </w:tc>
      </w:tr>
      <w:tr w:rsidR="00D933EA" w14:paraId="541AD16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9A31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以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當</w:t>
            </w:r>
            <w:r>
              <w:rPr>
                <w:sz w:val="19"/>
                <w:lang w:eastAsia="zh-TW"/>
              </w:rPr>
              <w:t xml:space="preserve"> 0 </w:t>
            </w:r>
            <w:r>
              <w:rPr>
                <w:sz w:val="19"/>
                <w:lang w:eastAsia="zh-TW"/>
              </w:rPr>
              <w:t>或當未展示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688B6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B9D5B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480C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改判並補</w:t>
            </w:r>
            <w:r>
              <w:rPr>
                <w:sz w:val="19"/>
                <w:lang w:eastAsia="zh-TW"/>
              </w:rPr>
              <w:t xml:space="preserve"> O-15 </w:t>
            </w:r>
            <w:r>
              <w:rPr>
                <w:sz w:val="19"/>
                <w:lang w:eastAsia="zh-TW"/>
              </w:rPr>
              <w:t>原因</w:t>
            </w:r>
          </w:p>
        </w:tc>
      </w:tr>
      <w:tr w:rsidR="00D933EA" w14:paraId="050D06B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DFCE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評價人格或動機而非事實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1265F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DF797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43D34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改寫為可觀察事實</w:t>
            </w:r>
          </w:p>
        </w:tc>
      </w:tr>
      <w:tr w:rsidR="00D933EA" w14:paraId="62278F4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C840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來源定位只寫「見附件」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50DFB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A281D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5CB8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補路徑、卷宗、頁碼或版本</w:t>
            </w:r>
          </w:p>
        </w:tc>
      </w:tr>
      <w:tr w:rsidR="00D933EA" w14:paraId="5DF55DD4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B1BE7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對序數取平均或相加當成效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E3A86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BF54F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2BB61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改為方向計數</w:t>
            </w:r>
          </w:p>
        </w:tc>
      </w:tr>
      <w:tr w:rsidR="00D933EA" w14:paraId="49A1BD9A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1D87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由前後差異宣稱因果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D7982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F5AD1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FF4FB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改為同期事實敘述</w:t>
            </w:r>
          </w:p>
        </w:tc>
      </w:tr>
      <w:tr w:rsidR="00D933EA" w14:paraId="5CC5B17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F3978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</w:t>
            </w:r>
            <w:r>
              <w:rPr>
                <w:sz w:val="19"/>
                <w:lang w:eastAsia="zh-TW"/>
              </w:rPr>
              <w:t xml:space="preserve"> 17c 0–3 </w:t>
            </w:r>
            <w:r>
              <w:rPr>
                <w:sz w:val="19"/>
                <w:lang w:eastAsia="zh-TW"/>
              </w:rPr>
              <w:t>填入個人量尺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092D6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1F789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62578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移入</w:t>
            </w:r>
            <w:r>
              <w:rPr>
                <w:sz w:val="19"/>
                <w:lang w:eastAsia="zh-TW"/>
              </w:rPr>
              <w:t xml:space="preserve"> §10 </w:t>
            </w:r>
            <w:r>
              <w:rPr>
                <w:sz w:val="19"/>
                <w:lang w:eastAsia="zh-TW"/>
              </w:rPr>
              <w:t>對照</w:t>
            </w:r>
          </w:p>
        </w:tc>
      </w:tr>
      <w:tr w:rsidR="00D933EA" w14:paraId="6B950950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36C62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宣稱本會已得分數、等級或正式授權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5C936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90542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F82AF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</w:tr>
      <w:tr w:rsidR="00D933EA" w14:paraId="057E183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933C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合成值被當真人紀錄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76470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90BD1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B360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標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或移除</w:t>
            </w:r>
          </w:p>
        </w:tc>
      </w:tr>
      <w:tr w:rsidR="00D933EA" w14:paraId="0CA5B99A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7486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出現禁止敏感欄位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66E10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D345A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23BA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去識別後重送</w:t>
            </w:r>
          </w:p>
        </w:tc>
      </w:tr>
      <w:tr w:rsidR="00D933EA" w14:paraId="71DE082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CE0ED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錯置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090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089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0082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088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1CC41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9B571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67B6D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更正編號與文類</w:t>
            </w:r>
          </w:p>
        </w:tc>
      </w:tr>
      <w:tr w:rsidR="00D933EA" w14:paraId="413602D1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EBCD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錨點矛盾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2E380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27BF9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EE62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對齊事實鏈</w:t>
            </w:r>
          </w:p>
        </w:tc>
      </w:tr>
      <w:tr w:rsidR="00D933EA" w14:paraId="01E29F8F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16EC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以空白表單交差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79365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27780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34BA7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補已完成示例與判定</w:t>
            </w:r>
          </w:p>
        </w:tc>
      </w:tr>
      <w:tr w:rsidR="00D933EA" w14:paraId="5EDF7E37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0FDE2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期限未定處留確定時限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C9948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5314D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547A2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全標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或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</w:tbl>
    <w:p w14:paraId="3EF9DF78" w14:textId="77777777" w:rsidR="00D933EA" w:rsidRDefault="00D933EA">
      <w:pPr>
        <w:spacing w:after="40" w:line="80" w:lineRule="exact"/>
      </w:pPr>
    </w:p>
    <w:p w14:paraId="12FED01E" w14:textId="77777777" w:rsidR="00D933EA" w:rsidRDefault="002D1E58">
      <w:pPr>
        <w:pStyle w:val="21"/>
      </w:pPr>
      <w:bookmarkStart w:id="88" w:name="_Toc243325924"/>
      <w:r>
        <w:rPr>
          <w:rFonts w:ascii="微軟正黑體" w:eastAsia="微軟正黑體" w:hAnsi="微軟正黑體" w:cs="微軟正黑體"/>
          <w:lang w:eastAsia="zh-TW"/>
        </w:rPr>
        <w:t xml:space="preserve">14.3 </w:t>
      </w:r>
      <w:r>
        <w:rPr>
          <w:rFonts w:ascii="微軟正黑體" w:eastAsia="微軟正黑體" w:hAnsi="微軟正黑體" w:cs="微軟正黑體"/>
          <w:lang w:eastAsia="zh-TW"/>
        </w:rPr>
        <w:t>處理期限</w:t>
      </w:r>
      <w:bookmarkEnd w:id="88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791A485B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82DA5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動作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FF852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期限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A4674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性質</w:t>
            </w:r>
          </w:p>
        </w:tc>
      </w:tr>
      <w:tr w:rsidR="00D933EA" w14:paraId="74845EF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56D52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後初步確認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3C0A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3 </w:t>
            </w:r>
            <w:r>
              <w:rPr>
                <w:sz w:val="19"/>
                <w:lang w:eastAsia="zh-TW"/>
              </w:rPr>
              <w:t>個工作日內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5914E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  <w:tr w:rsidR="00D933EA" w14:paraId="62E362C2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3B797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後補正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B026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5 </w:t>
            </w:r>
            <w:r>
              <w:rPr>
                <w:sz w:val="19"/>
                <w:lang w:eastAsia="zh-TW"/>
              </w:rPr>
              <w:t>個工作日內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BFB72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  <w:tr w:rsidR="00D933EA" w14:paraId="38F90AF6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50A0D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後重新建立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3735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未定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053CC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0F2B4FE8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265E7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後重查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024ED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5 </w:t>
            </w:r>
            <w:r>
              <w:rPr>
                <w:sz w:val="19"/>
                <w:lang w:eastAsia="zh-TW"/>
              </w:rPr>
              <w:t>個工作日內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98ACD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  <w:tr w:rsidR="00D933EA" w14:paraId="0006F9BE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A539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隱私或越權事件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A22C6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立即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8EA9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依單位程序，本件不設官方期限</w:t>
            </w:r>
          </w:p>
        </w:tc>
      </w:tr>
    </w:tbl>
    <w:p w14:paraId="26A7AF83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7D9D4190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0A0504FE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上表期限全部是示範設計，不是官方評分規準、不是本會政策。未定者填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PENDING</w:t>
            </w:r>
            <w:r>
              <w:rPr>
                <w:color w:val="1F3864"/>
                <w:lang w:eastAsia="zh-TW"/>
              </w:rPr>
              <w:t>，不得留任何無來源的確定時限。</w:t>
            </w:r>
          </w:p>
        </w:tc>
      </w:tr>
    </w:tbl>
    <w:p w14:paraId="14E9217C" w14:textId="77777777" w:rsidR="00D933EA" w:rsidRDefault="00D933EA">
      <w:pPr>
        <w:spacing w:after="40" w:line="80" w:lineRule="exact"/>
      </w:pPr>
    </w:p>
    <w:p w14:paraId="4EB64260" w14:textId="77777777" w:rsidR="00D933EA" w:rsidRDefault="002D1E58">
      <w:pPr>
        <w:pStyle w:val="21"/>
      </w:pPr>
      <w:bookmarkStart w:id="89" w:name="_Toc243325925"/>
      <w:r>
        <w:rPr>
          <w:rFonts w:ascii="微軟正黑體" w:eastAsia="微軟正黑體" w:hAnsi="微軟正黑體" w:cs="微軟正黑體"/>
          <w:lang w:eastAsia="zh-TW"/>
        </w:rPr>
        <w:t xml:space="preserve">14.4 </w:t>
      </w:r>
      <w:r>
        <w:rPr>
          <w:rFonts w:ascii="微軟正黑體" w:eastAsia="微軟正黑體" w:hAnsi="微軟正黑體" w:cs="微軟正黑體"/>
          <w:lang w:eastAsia="zh-TW"/>
        </w:rPr>
        <w:t>五個決策演練</w:t>
      </w:r>
      <w:bookmarkEnd w:id="89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057"/>
        <w:gridCol w:w="1274"/>
        <w:gridCol w:w="2351"/>
        <w:gridCol w:w="2548"/>
        <w:gridCol w:w="1568"/>
      </w:tblGrid>
      <w:tr w:rsidR="00D933EA" w14:paraId="29532BD9" w14:textId="77777777">
        <w:trPr>
          <w:cantSplit/>
          <w:tblHeader/>
          <w:jc w:val="center"/>
        </w:trPr>
        <w:tc>
          <w:tcPr>
            <w:tcW w:w="202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1D3CC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情境（</w:t>
            </w:r>
            <w:r>
              <w:rPr>
                <w:b/>
                <w:color w:val="FFFFFF"/>
                <w:sz w:val="19"/>
                <w:lang w:eastAsia="zh-TW"/>
              </w:rPr>
              <w:t>SAMPLE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  <w:tc>
          <w:tcPr>
            <w:tcW w:w="125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B1B1A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判定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FA1EB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理由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78A59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必要動作</w:t>
            </w:r>
          </w:p>
        </w:tc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75BFF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解除後狀態</w:t>
            </w:r>
          </w:p>
        </w:tc>
      </w:tr>
      <w:tr w:rsidR="00D933EA" w14:paraId="66AFBECF" w14:textId="77777777">
        <w:trPr>
          <w:cantSplit/>
          <w:jc w:val="center"/>
        </w:trPr>
        <w:tc>
          <w:tcPr>
            <w:tcW w:w="202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C5DC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的</w:t>
            </w:r>
            <w:r>
              <w:rPr>
                <w:sz w:val="19"/>
                <w:lang w:eastAsia="zh-TW"/>
              </w:rPr>
              <w:t xml:space="preserve"> B4 </w:t>
            </w:r>
            <w:r>
              <w:rPr>
                <w:sz w:val="19"/>
                <w:lang w:eastAsia="zh-TW"/>
              </w:rPr>
              <w:t>寫「有回報」，但</w:t>
            </w:r>
            <w:r>
              <w:rPr>
                <w:sz w:val="19"/>
                <w:lang w:eastAsia="zh-TW"/>
              </w:rPr>
              <w:t xml:space="preserve"> O-09 </w:t>
            </w:r>
            <w:r>
              <w:rPr>
                <w:sz w:val="19"/>
                <w:lang w:eastAsia="zh-TW"/>
              </w:rPr>
              <w:t>沒有例外事實，</w:t>
            </w:r>
            <w:r>
              <w:rPr>
                <w:sz w:val="19"/>
                <w:lang w:eastAsia="zh-TW"/>
              </w:rPr>
              <w:t xml:space="preserve">O-10 </w:t>
            </w:r>
            <w:r>
              <w:rPr>
                <w:sz w:val="19"/>
                <w:lang w:eastAsia="zh-TW"/>
              </w:rPr>
              <w:t>只寫「見附件」</w:t>
            </w:r>
          </w:p>
        </w:tc>
        <w:tc>
          <w:tcPr>
            <w:tcW w:w="125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B0BA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DEB5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事實與定位不足，無法支持級別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D976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補例外事實、接收角色、狀態與可定位來源</w:t>
            </w:r>
          </w:p>
        </w:tc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A345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補正後</w:t>
            </w:r>
            <w:r>
              <w:rPr>
                <w:sz w:val="19"/>
                <w:lang w:eastAsia="zh-TW"/>
              </w:rPr>
              <w:t xml:space="preserve"> PROPOSED</w:t>
            </w:r>
          </w:p>
        </w:tc>
      </w:tr>
      <w:tr w:rsidR="00D933EA" w14:paraId="1727F6F9" w14:textId="77777777">
        <w:trPr>
          <w:cantSplit/>
          <w:jc w:val="center"/>
        </w:trPr>
        <w:tc>
          <w:tcPr>
            <w:tcW w:w="202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37F8D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主觀察者</w:t>
            </w:r>
            <w:r>
              <w:rPr>
                <w:sz w:val="19"/>
                <w:lang w:eastAsia="zh-TW"/>
              </w:rPr>
              <w:t xml:space="preserve"> B2=2</w:t>
            </w:r>
            <w:r>
              <w:rPr>
                <w:sz w:val="19"/>
                <w:lang w:eastAsia="zh-TW"/>
              </w:rPr>
              <w:t>，協同觀察者</w:t>
            </w:r>
            <w:r>
              <w:rPr>
                <w:sz w:val="19"/>
                <w:lang w:eastAsia="zh-TW"/>
              </w:rPr>
              <w:t xml:space="preserve"> B2=3</w:t>
            </w:r>
            <w:r>
              <w:rPr>
                <w:sz w:val="19"/>
                <w:lang w:eastAsia="zh-TW"/>
              </w:rPr>
              <w:t>，兩人對「是否確認理解」描述不同</w:t>
            </w:r>
          </w:p>
        </w:tc>
        <w:tc>
          <w:tcPr>
            <w:tcW w:w="125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51602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REVERIFY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E2F70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級別差距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級，事實描述不同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2AFA1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保留雙值與角色碼，比對</w:t>
            </w:r>
            <w:r>
              <w:rPr>
                <w:sz w:val="19"/>
                <w:lang w:eastAsia="zh-TW"/>
              </w:rPr>
              <w:t xml:space="preserve"> O-09</w:t>
            </w:r>
            <w:r>
              <w:rPr>
                <w:sz w:val="19"/>
                <w:lang w:eastAsia="zh-TW"/>
              </w:rPr>
              <w:t>，必要時補第三人見證</w:t>
            </w:r>
          </w:p>
        </w:tc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C83F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重查後</w:t>
            </w:r>
            <w:r>
              <w:rPr>
                <w:sz w:val="19"/>
                <w:lang w:eastAsia="zh-TW"/>
              </w:rPr>
              <w:t xml:space="preserve"> PROPOSED </w:t>
            </w:r>
            <w:r>
              <w:rPr>
                <w:sz w:val="19"/>
                <w:lang w:eastAsia="zh-TW"/>
              </w:rPr>
              <w:t>或</w:t>
            </w:r>
            <w:r>
              <w:rPr>
                <w:sz w:val="19"/>
                <w:lang w:eastAsia="zh-TW"/>
              </w:rPr>
              <w:t xml:space="preserve"> HOLD</w:t>
            </w:r>
          </w:p>
        </w:tc>
      </w:tr>
      <w:tr w:rsidR="00D933EA" w14:paraId="5A0020E9" w14:textId="77777777">
        <w:trPr>
          <w:cantSplit/>
          <w:jc w:val="center"/>
        </w:trPr>
        <w:tc>
          <w:tcPr>
            <w:tcW w:w="202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3A5D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把官方</w:t>
            </w:r>
            <w:r>
              <w:rPr>
                <w:sz w:val="19"/>
                <w:lang w:eastAsia="zh-TW"/>
              </w:rPr>
              <w:t xml:space="preserve"> 17c </w:t>
            </w:r>
            <w:r>
              <w:rPr>
                <w:sz w:val="19"/>
                <w:lang w:eastAsia="zh-TW"/>
              </w:rPr>
              <w:t>的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填入</w:t>
            </w:r>
            <w:r>
              <w:rPr>
                <w:sz w:val="19"/>
                <w:lang w:eastAsia="zh-TW"/>
              </w:rPr>
              <w:t xml:space="preserve"> O-13</w:t>
            </w:r>
            <w:r>
              <w:rPr>
                <w:sz w:val="19"/>
                <w:lang w:eastAsia="zh-TW"/>
              </w:rPr>
              <w:t>，並寫「本會已達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分」</w:t>
            </w:r>
          </w:p>
        </w:tc>
        <w:tc>
          <w:tcPr>
            <w:tcW w:w="125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2AE6B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REJECT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E2BAC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機構級分數填入個人欄，且宣稱機構等級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2511A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移入</w:t>
            </w:r>
            <w:r>
              <w:rPr>
                <w:sz w:val="19"/>
                <w:lang w:eastAsia="zh-TW"/>
              </w:rPr>
              <w:t xml:space="preserve"> §10 UNSCORED</w:t>
            </w:r>
            <w:r>
              <w:rPr>
                <w:sz w:val="19"/>
                <w:lang w:eastAsia="zh-TW"/>
              </w:rPr>
              <w:t>，改寫個人級別與事實</w:t>
            </w:r>
          </w:p>
        </w:tc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2322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改正後重建</w:t>
            </w:r>
          </w:p>
        </w:tc>
      </w:tr>
      <w:tr w:rsidR="00D933EA" w14:paraId="1F7E9714" w14:textId="77777777">
        <w:trPr>
          <w:cantSplit/>
          <w:jc w:val="center"/>
        </w:trPr>
        <w:tc>
          <w:tcPr>
            <w:tcW w:w="202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FB6E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O0 </w:t>
            </w:r>
            <w:r>
              <w:rPr>
                <w:sz w:val="19"/>
                <w:lang w:eastAsia="zh-TW"/>
              </w:rPr>
              <w:t>日期</w:t>
            </w:r>
            <w:r>
              <w:rPr>
                <w:sz w:val="19"/>
                <w:lang w:eastAsia="zh-TW"/>
              </w:rPr>
              <w:t xml:space="preserve"> 2026-03-07</w:t>
            </w:r>
            <w:r>
              <w:rPr>
                <w:sz w:val="19"/>
                <w:lang w:eastAsia="zh-TW"/>
              </w:rPr>
              <w:t>，晚於結訓日</w:t>
            </w:r>
            <w:r>
              <w:rPr>
                <w:sz w:val="19"/>
                <w:lang w:eastAsia="zh-TW"/>
              </w:rPr>
              <w:t xml:space="preserve"> 2026-03-06</w:t>
            </w:r>
          </w:p>
        </w:tc>
        <w:tc>
          <w:tcPr>
            <w:tcW w:w="125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D1A9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REVERIFY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523F5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訓前基準晚於結訓，日期矛盾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55AD9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保留原值，補更正註記與正確日期</w:t>
            </w:r>
          </w:p>
        </w:tc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F1A6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更正後</w:t>
            </w:r>
            <w:r>
              <w:rPr>
                <w:sz w:val="19"/>
                <w:lang w:eastAsia="zh-TW"/>
              </w:rPr>
              <w:t xml:space="preserve"> PROPOSED</w:t>
            </w:r>
          </w:p>
        </w:tc>
      </w:tr>
      <w:tr w:rsidR="00D933EA" w14:paraId="66F0C029" w14:textId="77777777">
        <w:trPr>
          <w:cantSplit/>
          <w:jc w:val="center"/>
        </w:trPr>
        <w:tc>
          <w:tcPr>
            <w:tcW w:w="202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76AD5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O0 B4 </w:t>
            </w:r>
            <w:r>
              <w:rPr>
                <w:sz w:val="19"/>
                <w:lang w:eastAsia="zh-TW"/>
              </w:rPr>
              <w:t>填</w:t>
            </w:r>
            <w:r>
              <w:rPr>
                <w:sz w:val="19"/>
                <w:lang w:eastAsia="zh-TW"/>
              </w:rPr>
              <w:t xml:space="preserve"> 0</w:t>
            </w:r>
            <w:r>
              <w:rPr>
                <w:sz w:val="19"/>
                <w:lang w:eastAsia="zh-TW"/>
              </w:rPr>
              <w:t>，</w:t>
            </w:r>
            <w:r>
              <w:rPr>
                <w:sz w:val="19"/>
                <w:lang w:eastAsia="zh-TW"/>
              </w:rPr>
              <w:t xml:space="preserve">O-15 </w:t>
            </w:r>
            <w:r>
              <w:rPr>
                <w:sz w:val="19"/>
                <w:lang w:eastAsia="zh-TW"/>
              </w:rPr>
              <w:t>空白，</w:t>
            </w:r>
            <w:r>
              <w:rPr>
                <w:sz w:val="19"/>
                <w:lang w:eastAsia="zh-TW"/>
              </w:rPr>
              <w:t xml:space="preserve">O-09 </w:t>
            </w:r>
            <w:r>
              <w:rPr>
                <w:sz w:val="19"/>
                <w:lang w:eastAsia="zh-TW"/>
              </w:rPr>
              <w:t>寫「當日無異常」</w:t>
            </w:r>
          </w:p>
        </w:tc>
        <w:tc>
          <w:tcPr>
            <w:tcW w:w="125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E58D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63AA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</w:t>
            </w:r>
            <w:r>
              <w:rPr>
                <w:sz w:val="19"/>
                <w:lang w:eastAsia="zh-TW"/>
              </w:rPr>
              <w:t xml:space="preserve"> N/O </w:t>
            </w:r>
            <w:r>
              <w:rPr>
                <w:sz w:val="19"/>
                <w:lang w:eastAsia="zh-TW"/>
              </w:rPr>
              <w:t>當</w:t>
            </w:r>
            <w:r>
              <w:rPr>
                <w:sz w:val="19"/>
                <w:lang w:eastAsia="zh-TW"/>
              </w:rPr>
              <w:t xml:space="preserve"> 0</w:t>
            </w:r>
            <w:r>
              <w:rPr>
                <w:sz w:val="19"/>
                <w:lang w:eastAsia="zh-TW"/>
              </w:rPr>
              <w:t>，且缺原因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A0A5E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</w:t>
            </w:r>
            <w:r>
              <w:rPr>
                <w:sz w:val="19"/>
                <w:lang w:eastAsia="zh-TW"/>
              </w:rPr>
              <w:t xml:space="preserve"> N/O</w:t>
            </w:r>
            <w:r>
              <w:rPr>
                <w:sz w:val="19"/>
                <w:lang w:eastAsia="zh-TW"/>
              </w:rPr>
              <w:t>，補</w:t>
            </w:r>
            <w:r>
              <w:rPr>
                <w:sz w:val="19"/>
                <w:lang w:eastAsia="zh-TW"/>
              </w:rPr>
              <w:t xml:space="preserve"> O-15 </w:t>
            </w:r>
            <w:r>
              <w:rPr>
                <w:sz w:val="19"/>
                <w:lang w:eastAsia="zh-TW"/>
              </w:rPr>
              <w:t>原因</w:t>
            </w:r>
          </w:p>
        </w:tc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087E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改正後</w:t>
            </w:r>
            <w:r>
              <w:rPr>
                <w:sz w:val="19"/>
                <w:lang w:eastAsia="zh-TW"/>
              </w:rPr>
              <w:t xml:space="preserve"> PROPOSED</w:t>
            </w:r>
          </w:p>
        </w:tc>
      </w:tr>
    </w:tbl>
    <w:p w14:paraId="3D08D4C3" w14:textId="77777777" w:rsidR="00D933EA" w:rsidRDefault="00D933EA">
      <w:pPr>
        <w:spacing w:after="40" w:line="80" w:lineRule="exact"/>
      </w:pPr>
    </w:p>
    <w:p w14:paraId="16D71DF3" w14:textId="77777777" w:rsidR="00D933EA" w:rsidRDefault="002D1E58">
      <w:pPr>
        <w:pStyle w:val="21"/>
      </w:pPr>
      <w:bookmarkStart w:id="90" w:name="_Toc243325926"/>
      <w:r>
        <w:rPr>
          <w:rFonts w:ascii="微軟正黑體" w:eastAsia="微軟正黑體" w:hAnsi="微軟正黑體" w:cs="微軟正黑體"/>
          <w:lang w:eastAsia="zh-TW"/>
        </w:rPr>
        <w:t xml:space="preserve">14.5 </w:t>
      </w:r>
      <w:r>
        <w:rPr>
          <w:rFonts w:ascii="微軟正黑體" w:eastAsia="微軟正黑體" w:hAnsi="微軟正黑體" w:cs="微軟正黑體"/>
          <w:lang w:eastAsia="zh-TW"/>
        </w:rPr>
        <w:t>決策紀錄模板</w:t>
      </w:r>
      <w:bookmarkEnd w:id="9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6B6D00AA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A4B65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F3F0E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填寫內容</w:t>
            </w:r>
          </w:p>
        </w:tc>
      </w:tr>
      <w:tr w:rsidR="00D933EA" w14:paraId="3C846E3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BF6F8B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案號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27160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SYN-0084-□</w:t>
            </w:r>
          </w:p>
        </w:tc>
      </w:tr>
      <w:tr w:rsidR="00D933EA" w14:paraId="376B0589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85415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觀察點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29A9F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</w:p>
        </w:tc>
      </w:tr>
      <w:tr w:rsidR="00D933EA" w14:paraId="198631F1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C01C48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觸發條件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09C2E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引用</w:t>
            </w:r>
            <w:r>
              <w:rPr>
                <w:sz w:val="19"/>
                <w:lang w:eastAsia="zh-TW"/>
              </w:rPr>
              <w:t xml:space="preserve"> §14.2 </w:t>
            </w:r>
            <w:r>
              <w:rPr>
                <w:sz w:val="19"/>
                <w:lang w:eastAsia="zh-TW"/>
              </w:rPr>
              <w:t>的具體列</w:t>
            </w:r>
          </w:p>
        </w:tc>
      </w:tr>
      <w:tr w:rsidR="00D933EA" w14:paraId="22737D4F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36BC39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決策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DFB01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</w:tr>
      <w:tr w:rsidR="00D933EA" w14:paraId="30B6B8C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9B0B74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理由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132D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只寫事實與規則，不寫人格</w:t>
            </w:r>
          </w:p>
        </w:tc>
      </w:tr>
      <w:tr w:rsidR="00D933EA" w14:paraId="1566CF6E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DBA52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必要動作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5C84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具體、可執行、有對象</w:t>
            </w:r>
          </w:p>
        </w:tc>
      </w:tr>
      <w:tr w:rsidR="00D933EA" w14:paraId="062FD26E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30698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責任角色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4E481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</w:tr>
      <w:tr w:rsidR="00D933EA" w14:paraId="1C842AF5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A86B0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解除條件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1FA83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補件、更正、重查或去識別</w:t>
            </w:r>
          </w:p>
        </w:tc>
      </w:tr>
      <w:tr w:rsidR="00D933EA" w14:paraId="5D89140F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70B39A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A6D01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YYYY-MM-DD</w:t>
            </w:r>
          </w:p>
        </w:tc>
      </w:tr>
      <w:tr w:rsidR="00D933EA" w14:paraId="49E2CB23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D37543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狀態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46882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OPEN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CLOSED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</w:tbl>
    <w:p w14:paraId="1C97DEAD" w14:textId="77777777" w:rsidR="00D933EA" w:rsidRDefault="00D933EA">
      <w:pPr>
        <w:spacing w:after="40" w:line="80" w:lineRule="exact"/>
      </w:pPr>
    </w:p>
    <w:p w14:paraId="094647FA" w14:textId="77777777" w:rsidR="00D933EA" w:rsidRDefault="00D933EA">
      <w:pPr>
        <w:sectPr w:rsidR="00D933EA">
          <w:headerReference w:type="default" r:id="rId11"/>
          <w:pgSz w:w="11906" w:h="16838"/>
          <w:pgMar w:top="1020" w:right="1134" w:bottom="1020" w:left="1134" w:header="510" w:footer="510" w:gutter="0"/>
          <w:cols w:space="720"/>
          <w:docGrid w:linePitch="360"/>
        </w:sectPr>
      </w:pPr>
    </w:p>
    <w:p w14:paraId="6843ECFA" w14:textId="77777777" w:rsidR="00D933EA" w:rsidRDefault="002D1E58">
      <w:pPr>
        <w:pStyle w:val="1"/>
        <w:pBdr>
          <w:bottom w:val="single" w:sz="10" w:space="4" w:color="1F3864"/>
        </w:pBdr>
      </w:pPr>
      <w:bookmarkStart w:id="91" w:name="_Toc243325927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§15 </w:t>
      </w:r>
      <w:r>
        <w:rPr>
          <w:rFonts w:ascii="微軟正黑體" w:eastAsia="微軟正黑體" w:hAnsi="微軟正黑體" w:cs="微軟正黑體"/>
          <w:lang w:eastAsia="zh-TW"/>
        </w:rPr>
        <w:t>空白可複製表單組（</w:t>
      </w:r>
      <w:r>
        <w:rPr>
          <w:rFonts w:ascii="微軟正黑體" w:eastAsia="微軟正黑體" w:hAnsi="微軟正黑體" w:cs="微軟正黑體"/>
          <w:lang w:eastAsia="zh-TW"/>
        </w:rPr>
        <w:t xml:space="preserve">Form-O </w:t>
      </w:r>
      <w:r>
        <w:rPr>
          <w:rFonts w:ascii="微軟正黑體" w:eastAsia="微軟正黑體" w:hAnsi="微軟正黑體" w:cs="微軟正黑體"/>
          <w:lang w:eastAsia="zh-TW"/>
        </w:rPr>
        <w:t>乾淨母版）</w:t>
      </w:r>
      <w:bookmarkEnd w:id="91"/>
    </w:p>
    <w:p w14:paraId="10E724A4" w14:textId="77777777" w:rsidR="00D933EA" w:rsidRDefault="002D1E58">
      <w:pPr>
        <w:pStyle w:val="21"/>
      </w:pPr>
      <w:bookmarkStart w:id="92" w:name="_Toc243325928"/>
      <w:r>
        <w:rPr>
          <w:rFonts w:ascii="微軟正黑體" w:eastAsia="微軟正黑體" w:hAnsi="微軟正黑體" w:cs="微軟正黑體"/>
          <w:lang w:eastAsia="zh-TW"/>
        </w:rPr>
        <w:t xml:space="preserve">15.1 </w:t>
      </w:r>
      <w:r>
        <w:rPr>
          <w:rFonts w:ascii="微軟正黑體" w:eastAsia="微軟正黑體" w:hAnsi="微軟正黑體" w:cs="微軟正黑體"/>
          <w:lang w:eastAsia="zh-TW"/>
        </w:rPr>
        <w:t>使用說明</w:t>
      </w:r>
      <w:bookmarkEnd w:id="92"/>
    </w:p>
    <w:p w14:paraId="0E7557AF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lang w:eastAsia="zh-TW"/>
        </w:rPr>
        <w:t>本節是乾淨空白母版，不含任何示例值、級別或日期；可直接列印或複製到新檔案。</w:t>
      </w:r>
    </w:p>
    <w:p w14:paraId="46B19F94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lang w:eastAsia="zh-TW"/>
        </w:rPr>
        <w:t>每個觀察點使用一份</w:t>
      </w:r>
      <w:r>
        <w:rPr>
          <w:lang w:eastAsia="zh-TW"/>
        </w:rPr>
        <w:t xml:space="preserve"> Form-O</w:t>
      </w:r>
      <w:r>
        <w:rPr>
          <w:lang w:eastAsia="zh-TW"/>
        </w:rPr>
        <w:t>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 </w:t>
      </w:r>
      <w:r>
        <w:rPr>
          <w:lang w:eastAsia="zh-TW"/>
        </w:rPr>
        <w:t>一份，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 xml:space="preserve"> </w:t>
      </w:r>
      <w:r>
        <w:rPr>
          <w:lang w:eastAsia="zh-TW"/>
        </w:rPr>
        <w:t>以後每個訓後點各一份。</w:t>
      </w:r>
    </w:p>
    <w:p w14:paraId="2743C3C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lang w:eastAsia="zh-TW"/>
        </w:rPr>
        <w:t>先填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O-01</w:t>
      </w:r>
      <w:r>
        <w:rPr>
          <w:lang w:eastAsia="zh-TW"/>
        </w:rPr>
        <w:t xml:space="preserve"> </w:t>
      </w:r>
      <w:r>
        <w:rPr>
          <w:lang w:eastAsia="zh-TW"/>
        </w:rPr>
        <w:t>至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O-07</w:t>
      </w:r>
      <w:r>
        <w:rPr>
          <w:lang w:eastAsia="zh-TW"/>
        </w:rPr>
        <w:t>，再填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O-08</w:t>
      </w:r>
      <w:r>
        <w:rPr>
          <w:lang w:eastAsia="zh-TW"/>
        </w:rPr>
        <w:t xml:space="preserve"> </w:t>
      </w:r>
      <w:r>
        <w:rPr>
          <w:lang w:eastAsia="zh-TW"/>
        </w:rPr>
        <w:t>至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O-10</w:t>
      </w:r>
      <w:r>
        <w:rPr>
          <w:lang w:eastAsia="zh-TW"/>
        </w:rPr>
        <w:t>，最後才填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O-11</w:t>
      </w:r>
      <w:r>
        <w:rPr>
          <w:lang w:eastAsia="zh-TW"/>
        </w:rPr>
        <w:t xml:space="preserve"> </w:t>
      </w:r>
      <w:r>
        <w:rPr>
          <w:lang w:eastAsia="zh-TW"/>
        </w:rPr>
        <w:t>至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O-19</w:t>
      </w:r>
      <w:r>
        <w:rPr>
          <w:lang w:eastAsia="zh-TW"/>
        </w:rPr>
        <w:t>。</w:t>
      </w:r>
    </w:p>
    <w:p w14:paraId="6DBAD9BF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>表格不足時，使用</w:t>
      </w:r>
      <w:r>
        <w:rPr>
          <w:lang w:eastAsia="zh-TW"/>
        </w:rPr>
        <w:t xml:space="preserve"> §15.4 </w:t>
      </w:r>
      <w:r>
        <w:rPr>
          <w:lang w:eastAsia="zh-TW"/>
        </w:rPr>
        <w:t>的續頁；不得插欄或移動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O-01</w:t>
      </w:r>
      <w:r>
        <w:rPr>
          <w:lang w:eastAsia="zh-TW"/>
        </w:rPr>
        <w:t xml:space="preserve"> </w:t>
      </w:r>
      <w:r>
        <w:rPr>
          <w:lang w:eastAsia="zh-TW"/>
        </w:rPr>
        <w:t>至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O-19</w:t>
      </w:r>
      <w:r>
        <w:rPr>
          <w:lang w:eastAsia="zh-TW"/>
        </w:rPr>
        <w:t xml:space="preserve"> </w:t>
      </w:r>
      <w:r>
        <w:rPr>
          <w:lang w:eastAsia="zh-TW"/>
        </w:rPr>
        <w:t>的順序。</w:t>
      </w:r>
    </w:p>
    <w:p w14:paraId="34406B86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lang w:eastAsia="zh-TW"/>
        </w:rPr>
        <w:t>本母版不是正式表單；正式使用前仍需依單位程序確認欄位、保存與授權。</w:t>
      </w:r>
    </w:p>
    <w:p w14:paraId="2669C654" w14:textId="77777777" w:rsidR="00D933EA" w:rsidRDefault="002D1E58">
      <w:pPr>
        <w:pStyle w:val="21"/>
      </w:pPr>
      <w:bookmarkStart w:id="93" w:name="_Toc243325929"/>
      <w:r>
        <w:rPr>
          <w:rFonts w:ascii="微軟正黑體" w:eastAsia="微軟正黑體" w:hAnsi="微軟正黑體" w:cs="微軟正黑體"/>
          <w:lang w:eastAsia="zh-TW"/>
        </w:rPr>
        <w:t xml:space="preserve">15.2 Form-O </w:t>
      </w:r>
      <w:r>
        <w:rPr>
          <w:rFonts w:ascii="微軟正黑體" w:eastAsia="微軟正黑體" w:hAnsi="微軟正黑體" w:cs="微軟正黑體"/>
          <w:lang w:eastAsia="zh-TW"/>
        </w:rPr>
        <w:t>空白母版</w:t>
      </w:r>
      <w:bookmarkEnd w:id="9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6F49CE1D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EA456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欄號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7565C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欄名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CF13B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填寫欄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34D7D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格式／選項</w:t>
            </w:r>
          </w:p>
        </w:tc>
      </w:tr>
      <w:tr w:rsidR="00D933EA" w14:paraId="71A8DDA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751B8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O-01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AEFB8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觀察案號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F3C435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BAE32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依單位適用之識別格式</w:t>
            </w:r>
          </w:p>
        </w:tc>
      </w:tr>
      <w:tr w:rsidR="00D933EA" w14:paraId="1EDBE1D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4B457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O-02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B61B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學員代碼（非姓名）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476CBC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2321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代碼</w:t>
            </w:r>
          </w:p>
        </w:tc>
      </w:tr>
      <w:tr w:rsidR="00D933EA" w14:paraId="01B0554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74DE4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O-03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7F774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課程碼／結訓日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10790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／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00A4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課程碼／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YYYY-MM-DD</w:t>
            </w:r>
          </w:p>
        </w:tc>
      </w:tr>
      <w:tr w:rsidR="00D933EA" w14:paraId="06E6CF8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C4EF7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O-04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23A4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觀察點代碼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6C19B9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23B51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</w:p>
        </w:tc>
      </w:tr>
      <w:tr w:rsidR="00D933EA" w14:paraId="582ECC4B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B4534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O-05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EB67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觀察日期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DFB6B4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70D1D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YYYY-MM-DD</w:t>
            </w:r>
          </w:p>
        </w:tc>
      </w:tr>
      <w:tr w:rsidR="00D933EA" w14:paraId="108B064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60330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O-06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91C4C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距結訓天數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377D43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CD1AD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整數（可為負）</w:t>
            </w:r>
          </w:p>
        </w:tc>
      </w:tr>
      <w:tr w:rsidR="00D933EA" w14:paraId="7E0289F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7D257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O-07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13253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觀察者角色碼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887B4A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EE8F7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</w:p>
        </w:tc>
      </w:tr>
      <w:tr w:rsidR="00D933EA" w14:paraId="285A375E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72C7E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O-08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6CC6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觀察脈絡／情境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FADE6D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33B2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文字；第三人去識別</w:t>
            </w:r>
          </w:p>
        </w:tc>
      </w:tr>
      <w:tr w:rsidR="00D933EA" w14:paraId="11E19885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0AE48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O-09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EE88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觀察事實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FF43ED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DD89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分點事實，不含評價</w:t>
            </w:r>
          </w:p>
        </w:tc>
      </w:tr>
      <w:tr w:rsidR="00D933EA" w14:paraId="56C19953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A4D34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O-10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49FD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觀察來源定位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956FC6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EDD2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路徑／卷宗／頁碼／版本</w:t>
            </w:r>
          </w:p>
        </w:tc>
      </w:tr>
      <w:tr w:rsidR="00D933EA" w14:paraId="5533B76F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23ED1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O-11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4AEF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B1 </w:t>
            </w: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D7EBBF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7BECA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2EDD301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11109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O-12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B54C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B2 </w:t>
            </w: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34D7C9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47142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6985B95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8A382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O-13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99BF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B3 </w:t>
            </w: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5C66C9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DFF34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7E704B2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24662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O-14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6F78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B4 </w:t>
            </w: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80D8FF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11A83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4F790DD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00284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O-15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170C0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原因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3564A0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6220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</w:tr>
      <w:tr w:rsidR="00D933EA" w14:paraId="0602B63D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15442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O-16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E574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逐項回饋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BBB924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BA956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文字，對應</w:t>
            </w:r>
            <w:r>
              <w:rPr>
                <w:sz w:val="19"/>
                <w:lang w:eastAsia="zh-TW"/>
              </w:rPr>
              <w:t xml:space="preserve"> O-09</w:t>
            </w:r>
          </w:p>
        </w:tc>
      </w:tr>
      <w:tr w:rsidR="00D933EA" w14:paraId="7A2AA69B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15F49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O-17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5501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學員回應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2EF664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AEFC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文字；未回應請標「未回應」</w:t>
            </w:r>
          </w:p>
        </w:tc>
      </w:tr>
      <w:tr w:rsidR="00D933EA" w14:paraId="431A751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467F3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O-18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8B6B6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後續協助／下一步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A30829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7CCE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文字；對象＋時間或觸發</w:t>
            </w:r>
          </w:p>
        </w:tc>
      </w:tr>
      <w:tr w:rsidR="00D933EA" w14:paraId="63639F7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0AF94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lastRenderedPageBreak/>
              <w:t>O-19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08FCC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複核／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狀態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D6CAD8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3084C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</w:p>
        </w:tc>
      </w:tr>
    </w:tbl>
    <w:p w14:paraId="7FEA5147" w14:textId="77777777" w:rsidR="00D933EA" w:rsidRDefault="00D933EA">
      <w:pPr>
        <w:spacing w:after="40" w:line="80" w:lineRule="exact"/>
      </w:pPr>
    </w:p>
    <w:p w14:paraId="5B3D0CF3" w14:textId="77777777" w:rsidR="00D933EA" w:rsidRDefault="002D1E58">
      <w:r>
        <w:rPr>
          <w:b/>
          <w:lang w:eastAsia="zh-TW"/>
        </w:rPr>
        <w:t>表尾確認（非</w:t>
      </w:r>
      <w:r>
        <w:rPr>
          <w:b/>
          <w:lang w:eastAsia="zh-TW"/>
        </w:rPr>
        <w:t xml:space="preserve"> O </w:t>
      </w:r>
      <w:r>
        <w:rPr>
          <w:b/>
          <w:lang w:eastAsia="zh-TW"/>
        </w:rPr>
        <w:t>編號）：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53C4AA3C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269F5E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表尾欄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BCB1DC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填寫欄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004787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4D88A801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C38F5F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觀察者已填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60059A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角色碼：＿＿＿＿　日期：＿＿＿＿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C3D9D6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表示紀錄已完成</w:t>
            </w:r>
          </w:p>
        </w:tc>
      </w:tr>
      <w:tr w:rsidR="00D933EA" w14:paraId="49818A5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A21039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學員已讀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5516B9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角色碼：＿＿＿＿　日期：＿＿＿＿　或「未讀」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55A401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表示已閱讀，不代表同意或接受</w:t>
            </w:r>
          </w:p>
        </w:tc>
      </w:tr>
      <w:tr w:rsidR="00D933EA" w14:paraId="5B502C71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A3F1A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複核者已檢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79B4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角色碼：＿＿＿＿　日期：＿＿＿＿　或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0065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表示欄位已檢，不代表正式接受</w:t>
            </w:r>
          </w:p>
        </w:tc>
      </w:tr>
    </w:tbl>
    <w:p w14:paraId="2DC5D97F" w14:textId="77777777" w:rsidR="00D933EA" w:rsidRDefault="00D933EA">
      <w:pPr>
        <w:spacing w:after="40" w:line="80" w:lineRule="exact"/>
      </w:pPr>
    </w:p>
    <w:p w14:paraId="1A35ACF0" w14:textId="77777777" w:rsidR="00D933EA" w:rsidRDefault="002D1E58">
      <w:pPr>
        <w:pStyle w:val="21"/>
      </w:pPr>
      <w:bookmarkStart w:id="94" w:name="_Toc243325930"/>
      <w:r>
        <w:rPr>
          <w:rFonts w:ascii="微軟正黑體" w:eastAsia="微軟正黑體" w:hAnsi="微軟正黑體" w:cs="微軟正黑體"/>
          <w:lang w:eastAsia="zh-TW"/>
        </w:rPr>
        <w:t xml:space="preserve">15.3 </w:t>
      </w:r>
      <w:r>
        <w:rPr>
          <w:rFonts w:ascii="微軟正黑體" w:eastAsia="微軟正黑體" w:hAnsi="微軟正黑體" w:cs="微軟正黑體"/>
          <w:lang w:eastAsia="zh-TW"/>
        </w:rPr>
        <w:t>空白表使用提示</w:t>
      </w:r>
      <w:bookmarkEnd w:id="94"/>
    </w:p>
    <w:p w14:paraId="183837D3" w14:textId="77777777" w:rsidR="00D933EA" w:rsidRDefault="002D1E58">
      <w:r>
        <w:rPr>
          <w:lang w:eastAsia="zh-TW"/>
        </w:rPr>
        <w:t>填寫時，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O-09</w:t>
      </w:r>
      <w:r>
        <w:rPr>
          <w:lang w:eastAsia="zh-TW"/>
        </w:rPr>
        <w:t xml:space="preserve"> </w:t>
      </w:r>
      <w:r>
        <w:rPr>
          <w:lang w:eastAsia="zh-TW"/>
        </w:rPr>
        <w:t>至少記三點（做了什麼、缺什麼、提示幾次），必要時補記在場者；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O-10</w:t>
      </w:r>
      <w:r>
        <w:rPr>
          <w:lang w:eastAsia="zh-TW"/>
        </w:rPr>
        <w:t xml:space="preserve"> </w:t>
      </w:r>
      <w:r>
        <w:rPr>
          <w:lang w:eastAsia="zh-TW"/>
        </w:rPr>
        <w:t>不可只寫「見附件」，須列出筆記代碼、卷宗、頁碼中的至少兩項；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O-15</w:t>
      </w:r>
      <w:r>
        <w:rPr>
          <w:lang w:eastAsia="zh-TW"/>
        </w:rPr>
        <w:t xml:space="preserve"> </w:t>
      </w:r>
      <w:r>
        <w:rPr>
          <w:lang w:eastAsia="zh-TW"/>
        </w:rPr>
        <w:t>僅在級別為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 </w:t>
      </w:r>
      <w:r>
        <w:rPr>
          <w:lang w:eastAsia="zh-TW"/>
        </w:rPr>
        <w:t>時填原因，其他指標寫「無」；學員未回應時，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O-17</w:t>
      </w:r>
      <w:r>
        <w:rPr>
          <w:lang w:eastAsia="zh-TW"/>
        </w:rPr>
        <w:t xml:space="preserve"> </w:t>
      </w:r>
      <w:r>
        <w:rPr>
          <w:lang w:eastAsia="zh-TW"/>
        </w:rPr>
        <w:t>記「未回應」並註明日期；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O-19</w:t>
      </w:r>
      <w:r>
        <w:rPr>
          <w:lang w:eastAsia="zh-TW"/>
        </w:rPr>
        <w:t xml:space="preserve"> </w:t>
      </w:r>
      <w:r>
        <w:rPr>
          <w:lang w:eastAsia="zh-TW"/>
        </w:rPr>
        <w:t>不確定時填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，不可猜填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PROPOSED</w:t>
      </w:r>
      <w:r>
        <w:rPr>
          <w:lang w:eastAsia="zh-TW"/>
        </w:rPr>
        <w:t>。</w:t>
      </w:r>
    </w:p>
    <w:p w14:paraId="3FC25BD0" w14:textId="77777777" w:rsidR="00D933EA" w:rsidRDefault="002D1E58">
      <w:pPr>
        <w:pStyle w:val="21"/>
      </w:pPr>
      <w:bookmarkStart w:id="95" w:name="_Toc243325931"/>
      <w:r>
        <w:rPr>
          <w:rFonts w:ascii="微軟正黑體" w:eastAsia="微軟正黑體" w:hAnsi="微軟正黑體" w:cs="微軟正黑體"/>
          <w:lang w:eastAsia="zh-TW"/>
        </w:rPr>
        <w:t xml:space="preserve">15.4 Form-O </w:t>
      </w:r>
      <w:r>
        <w:rPr>
          <w:rFonts w:ascii="微軟正黑體" w:eastAsia="微軟正黑體" w:hAnsi="微軟正黑體" w:cs="微軟正黑體"/>
          <w:lang w:eastAsia="zh-TW"/>
        </w:rPr>
        <w:t>續頁（觀察事實與回饋）</w:t>
      </w:r>
      <w:bookmarkEnd w:id="9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05DAECFE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49235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區塊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DC8B5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空白欄</w:t>
            </w:r>
          </w:p>
        </w:tc>
      </w:tr>
      <w:tr w:rsidR="00D933EA" w14:paraId="5E7F7EBE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C271F7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觀察事實續寫（</w:t>
            </w:r>
            <w:r>
              <w:rPr>
                <w:b/>
                <w:color w:val="1F3864"/>
                <w:sz w:val="19"/>
                <w:lang w:eastAsia="zh-TW"/>
              </w:rPr>
              <w:t>O-09</w:t>
            </w:r>
            <w:r>
              <w:rPr>
                <w:b/>
                <w:color w:val="1F3864"/>
                <w:sz w:val="19"/>
                <w:lang w:eastAsia="zh-TW"/>
              </w:rPr>
              <w:t>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9AD238" w14:textId="77777777" w:rsidR="00D933EA" w:rsidRDefault="00D933EA">
            <w:pPr>
              <w:spacing w:after="0" w:line="259" w:lineRule="auto"/>
            </w:pPr>
          </w:p>
        </w:tc>
      </w:tr>
      <w:tr w:rsidR="00D933EA" w14:paraId="243D22F9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2E150A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來源定位續寫（</w:t>
            </w:r>
            <w:r>
              <w:rPr>
                <w:b/>
                <w:color w:val="1F3864"/>
                <w:sz w:val="19"/>
                <w:lang w:eastAsia="zh-TW"/>
              </w:rPr>
              <w:t>O-10</w:t>
            </w:r>
            <w:r>
              <w:rPr>
                <w:b/>
                <w:color w:val="1F3864"/>
                <w:sz w:val="19"/>
                <w:lang w:eastAsia="zh-TW"/>
              </w:rPr>
              <w:t>）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EA0E8D" w14:textId="77777777" w:rsidR="00D933EA" w:rsidRDefault="00D933EA">
            <w:pPr>
              <w:spacing w:after="0" w:line="259" w:lineRule="auto"/>
            </w:pPr>
          </w:p>
        </w:tc>
      </w:tr>
      <w:tr w:rsidR="00D933EA" w14:paraId="01AEC529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7365B9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逐項回饋續寫（</w:t>
            </w:r>
            <w:r>
              <w:rPr>
                <w:b/>
                <w:color w:val="1F3864"/>
                <w:sz w:val="19"/>
                <w:lang w:eastAsia="zh-TW"/>
              </w:rPr>
              <w:t>O-16</w:t>
            </w:r>
            <w:r>
              <w:rPr>
                <w:b/>
                <w:color w:val="1F3864"/>
                <w:sz w:val="19"/>
                <w:lang w:eastAsia="zh-TW"/>
              </w:rPr>
              <w:t>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125E0B" w14:textId="77777777" w:rsidR="00D933EA" w:rsidRDefault="00D933EA">
            <w:pPr>
              <w:spacing w:after="0" w:line="259" w:lineRule="auto"/>
            </w:pPr>
          </w:p>
        </w:tc>
      </w:tr>
      <w:tr w:rsidR="00D933EA" w14:paraId="6A22B489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CE5E5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學員回應續寫（</w:t>
            </w:r>
            <w:r>
              <w:rPr>
                <w:b/>
                <w:color w:val="1F3864"/>
                <w:sz w:val="19"/>
                <w:lang w:eastAsia="zh-TW"/>
              </w:rPr>
              <w:t>O-17</w:t>
            </w:r>
            <w:r>
              <w:rPr>
                <w:b/>
                <w:color w:val="1F3864"/>
                <w:sz w:val="19"/>
                <w:lang w:eastAsia="zh-TW"/>
              </w:rPr>
              <w:t>）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06A633" w14:textId="77777777" w:rsidR="00D933EA" w:rsidRDefault="00D933EA">
            <w:pPr>
              <w:spacing w:after="0" w:line="259" w:lineRule="auto"/>
            </w:pPr>
          </w:p>
        </w:tc>
      </w:tr>
      <w:tr w:rsidR="00D933EA" w14:paraId="593308F5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74ECF2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下一步續寫（</w:t>
            </w:r>
            <w:r>
              <w:rPr>
                <w:b/>
                <w:color w:val="1F3864"/>
                <w:sz w:val="19"/>
                <w:lang w:eastAsia="zh-TW"/>
              </w:rPr>
              <w:t>O-18</w:t>
            </w:r>
            <w:r>
              <w:rPr>
                <w:b/>
                <w:color w:val="1F3864"/>
                <w:sz w:val="19"/>
                <w:lang w:eastAsia="zh-TW"/>
              </w:rPr>
              <w:t>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B2DF73" w14:textId="77777777" w:rsidR="00D933EA" w:rsidRDefault="00D933EA">
            <w:pPr>
              <w:spacing w:after="0" w:line="259" w:lineRule="auto"/>
            </w:pPr>
          </w:p>
        </w:tc>
      </w:tr>
      <w:tr w:rsidR="00D933EA" w14:paraId="0054AC50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EB721A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更正註記（日期／理由／原值）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8513C9" w14:textId="77777777" w:rsidR="00D933EA" w:rsidRDefault="00D933EA">
            <w:pPr>
              <w:spacing w:after="0" w:line="259" w:lineRule="auto"/>
            </w:pPr>
          </w:p>
        </w:tc>
      </w:tr>
    </w:tbl>
    <w:p w14:paraId="4B632592" w14:textId="77777777" w:rsidR="00D933EA" w:rsidRDefault="00D933EA">
      <w:pPr>
        <w:spacing w:after="40" w:line="80" w:lineRule="exact"/>
      </w:pPr>
    </w:p>
    <w:p w14:paraId="35A527D6" w14:textId="77777777" w:rsidR="00D933EA" w:rsidRDefault="002D1E58">
      <w:pPr>
        <w:pStyle w:val="21"/>
      </w:pPr>
      <w:bookmarkStart w:id="96" w:name="_Toc243325932"/>
      <w:r>
        <w:rPr>
          <w:rFonts w:ascii="微軟正黑體" w:eastAsia="微軟正黑體" w:hAnsi="微軟正黑體" w:cs="微軟正黑體"/>
          <w:lang w:eastAsia="zh-TW"/>
        </w:rPr>
        <w:t xml:space="preserve">15.5 </w:t>
      </w:r>
      <w:r>
        <w:rPr>
          <w:rFonts w:ascii="微軟正黑體" w:eastAsia="微軟正黑體" w:hAnsi="微軟正黑體" w:cs="微軟正黑體"/>
          <w:lang w:eastAsia="zh-TW"/>
        </w:rPr>
        <w:t>列印與複製規則</w:t>
      </w:r>
      <w:bookmarkEnd w:id="96"/>
    </w:p>
    <w:p w14:paraId="1BF5FDC8" w14:textId="77777777" w:rsidR="00D933EA" w:rsidRDefault="002D1E58">
      <w:r>
        <w:rPr>
          <w:lang w:eastAsia="zh-TW"/>
        </w:rPr>
        <w:t>列印採</w:t>
      </w:r>
      <w:r>
        <w:rPr>
          <w:lang w:eastAsia="zh-TW"/>
        </w:rPr>
        <w:t xml:space="preserve"> A4</w:t>
      </w:r>
      <w:r>
        <w:rPr>
          <w:lang w:eastAsia="zh-TW"/>
        </w:rPr>
        <w:t>，可單面或雙面，並確認表格未裁切；複製時只取本節乾淨母版，不連同</w:t>
      </w:r>
      <w:r>
        <w:rPr>
          <w:lang w:eastAsia="zh-TW"/>
        </w:rPr>
        <w:t xml:space="preserve"> §6 </w:t>
      </w:r>
      <w:r>
        <w:rPr>
          <w:lang w:eastAsia="zh-TW"/>
        </w:rPr>
        <w:t>示例值。欄位定義變更時更新版本與日期；保存依</w:t>
      </w:r>
      <w:r>
        <w:rPr>
          <w:lang w:eastAsia="zh-TW"/>
        </w:rPr>
        <w:t xml:space="preserve"> §13 </w:t>
      </w:r>
      <w:r>
        <w:rPr>
          <w:lang w:eastAsia="zh-TW"/>
        </w:rPr>
        <w:t>的保存與授權規則辦理；空白母版不得預填示例級別、日期或角色姓名。</w:t>
      </w:r>
    </w:p>
    <w:p w14:paraId="4715AE9C" w14:textId="77777777" w:rsidR="00D933EA" w:rsidRDefault="00D933EA">
      <w:pPr>
        <w:sectPr w:rsidR="00D933EA">
          <w:headerReference w:type="default" r:id="rId12"/>
          <w:pgSz w:w="11906" w:h="16838"/>
          <w:pgMar w:top="1020" w:right="1134" w:bottom="1020" w:left="1134" w:header="510" w:footer="510" w:gutter="0"/>
          <w:cols w:space="720"/>
          <w:docGrid w:linePitch="360"/>
        </w:sectPr>
      </w:pPr>
    </w:p>
    <w:p w14:paraId="25D85F0E" w14:textId="77777777" w:rsidR="00D933EA" w:rsidRDefault="002D1E58">
      <w:pPr>
        <w:pStyle w:val="1"/>
        <w:pBdr>
          <w:bottom w:val="single" w:sz="10" w:space="4" w:color="1F3864"/>
        </w:pBdr>
      </w:pPr>
      <w:bookmarkStart w:id="97" w:name="_Toc243325933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§16 </w:t>
      </w:r>
      <w:r>
        <w:rPr>
          <w:rFonts w:ascii="微軟正黑體" w:eastAsia="微軟正黑體" w:hAnsi="微軟正黑體" w:cs="微軟正黑體"/>
          <w:lang w:eastAsia="zh-TW"/>
        </w:rPr>
        <w:t>合成替換清冊與</w:t>
      </w:r>
      <w:r>
        <w:rPr>
          <w:rFonts w:ascii="微軟正黑體" w:eastAsia="微軟正黑體" w:hAnsi="微軟正黑體" w:cs="微軟正黑體"/>
          <w:lang w:eastAsia="zh-TW"/>
        </w:rPr>
        <w:t xml:space="preserve"> SAMPLE/REAL </w:t>
      </w:r>
      <w:r>
        <w:rPr>
          <w:rFonts w:ascii="微軟正黑體" w:eastAsia="微軟正黑體" w:hAnsi="微軟正黑體" w:cs="微軟正黑體"/>
          <w:lang w:eastAsia="zh-TW"/>
        </w:rPr>
        <w:t>隔離</w:t>
      </w:r>
      <w:bookmarkEnd w:id="97"/>
    </w:p>
    <w:p w14:paraId="78C36164" w14:textId="77777777" w:rsidR="00D933EA" w:rsidRDefault="002D1E58">
      <w:pPr>
        <w:pStyle w:val="21"/>
      </w:pPr>
      <w:bookmarkStart w:id="98" w:name="_Toc243325934"/>
      <w:r>
        <w:rPr>
          <w:rFonts w:ascii="微軟正黑體" w:eastAsia="微軟正黑體" w:hAnsi="微軟正黑體" w:cs="微軟正黑體"/>
          <w:lang w:eastAsia="zh-TW"/>
        </w:rPr>
        <w:t xml:space="preserve">16.1 </w:t>
      </w:r>
      <w:r>
        <w:rPr>
          <w:rFonts w:ascii="微軟正黑體" w:eastAsia="微軟正黑體" w:hAnsi="微軟正黑體" w:cs="微軟正黑體"/>
          <w:lang w:eastAsia="zh-TW"/>
        </w:rPr>
        <w:t>清冊規則</w:t>
      </w:r>
      <w:bookmarkEnd w:id="98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30564CF4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7C3A3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規則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D1C6E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要求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C8D9B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檢查方式</w:t>
            </w:r>
          </w:p>
        </w:tc>
      </w:tr>
      <w:tr w:rsidR="00D933EA" w14:paraId="33D534C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D2FA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一列一欄位原子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F1C24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每列完整登錄一個可替換欄位值；多分句欄位須逐字登錄整格並整格替換，不得局部替換後留下</w:t>
            </w:r>
            <w:r>
              <w:rPr>
                <w:sz w:val="19"/>
                <w:lang w:eastAsia="zh-TW"/>
              </w:rPr>
              <w:t xml:space="preserve"> SAMPLE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B6BF4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逐欄位全文比對</w:t>
            </w:r>
          </w:p>
        </w:tc>
      </w:tr>
      <w:tr w:rsidR="00D933EA" w14:paraId="4051A457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56874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連續唯一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91094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REG-001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REG-059</w:t>
            </w:r>
            <w:r>
              <w:rPr>
                <w:sz w:val="19"/>
                <w:lang w:eastAsia="zh-TW"/>
              </w:rPr>
              <w:t>，無跳號、無重複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1E02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逐列核對編號</w:t>
            </w:r>
          </w:p>
        </w:tc>
      </w:tr>
      <w:tr w:rsidR="00D933EA" w14:paraId="3A4AC94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1A62E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禁止範圍式</w:t>
            </w:r>
            <w:r>
              <w:rPr>
                <w:sz w:val="19"/>
                <w:lang w:eastAsia="zh-TW"/>
              </w:rPr>
              <w:t xml:space="preserve"> ID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5185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不得寫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REG-012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～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REG-015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7C295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只接受單一</w:t>
            </w:r>
            <w:r>
              <w:rPr>
                <w:sz w:val="19"/>
                <w:lang w:eastAsia="zh-TW"/>
              </w:rPr>
              <w:t xml:space="preserve"> ID</w:t>
            </w:r>
          </w:p>
        </w:tc>
      </w:tr>
      <w:tr w:rsidR="00D933EA" w14:paraId="0E3112D5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182D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欄序固定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9CA52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 xml:space="preserve">REG_ID,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欄位定位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 xml:space="preserve">,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值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 xml:space="preserve">,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類別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 xml:space="preserve">, REAL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替換來源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/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授權要求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 xml:space="preserve">,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狀態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79A8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CSV </w:t>
            </w:r>
            <w:r>
              <w:rPr>
                <w:sz w:val="19"/>
                <w:lang w:eastAsia="zh-TW"/>
              </w:rPr>
              <w:t>表頭一致</w:t>
            </w:r>
          </w:p>
        </w:tc>
      </w:tr>
      <w:tr w:rsidR="00D933EA" w14:paraId="39D2E3E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AC1E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標籤永久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1B7D1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不得因替換而消失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9A3A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替換後仍保留來源註記</w:t>
            </w:r>
          </w:p>
        </w:tc>
      </w:tr>
      <w:tr w:rsidR="00D933EA" w14:paraId="79B7E50E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7DAD9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未入冊即洩漏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788A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任一</w:t>
            </w:r>
            <w:r>
              <w:rPr>
                <w:sz w:val="19"/>
                <w:lang w:eastAsia="zh-TW"/>
              </w:rPr>
              <w:t xml:space="preserve"> SAMPLE </w:t>
            </w:r>
            <w:r>
              <w:rPr>
                <w:sz w:val="19"/>
                <w:lang w:eastAsia="zh-TW"/>
              </w:rPr>
              <w:t>值未入冊，視為洩漏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6C60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全文比對</w:t>
            </w:r>
          </w:p>
        </w:tc>
      </w:tr>
      <w:tr w:rsidR="00D933EA" w14:paraId="31DAA15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DB3DE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替換後重算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E380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方向計數、分母、天數全部重算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B402C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重算腳本</w:t>
            </w:r>
          </w:p>
        </w:tc>
      </w:tr>
      <w:tr w:rsidR="00D933EA" w14:paraId="21E9277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6D8BA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分母</w:t>
            </w:r>
            <w:r>
              <w:rPr>
                <w:sz w:val="19"/>
                <w:lang w:eastAsia="zh-TW"/>
              </w:rPr>
              <w:t xml:space="preserve"> 0 </w:t>
            </w:r>
            <w:r>
              <w:rPr>
                <w:sz w:val="19"/>
                <w:lang w:eastAsia="zh-TW"/>
              </w:rPr>
              <w:t>不輸出百分比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92A2B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配對分母為</w:t>
            </w:r>
            <w:r>
              <w:rPr>
                <w:sz w:val="19"/>
                <w:lang w:eastAsia="zh-TW"/>
              </w:rPr>
              <w:t xml:space="preserve"> 0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7815C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檢查百分比欄</w:t>
            </w:r>
          </w:p>
        </w:tc>
      </w:tr>
    </w:tbl>
    <w:p w14:paraId="089C2A2C" w14:textId="77777777" w:rsidR="00D933EA" w:rsidRDefault="00D933EA">
      <w:pPr>
        <w:spacing w:after="40" w:line="80" w:lineRule="exact"/>
      </w:pPr>
    </w:p>
    <w:p w14:paraId="6A0A8BF6" w14:textId="77777777" w:rsidR="00D933EA" w:rsidRDefault="002D1E58">
      <w:pPr>
        <w:pStyle w:val="21"/>
      </w:pPr>
      <w:bookmarkStart w:id="99" w:name="_Toc243325935"/>
      <w:r>
        <w:rPr>
          <w:rFonts w:ascii="微軟正黑體" w:eastAsia="微軟正黑體" w:hAnsi="微軟正黑體" w:cs="微軟正黑體"/>
          <w:lang w:eastAsia="zh-TW"/>
        </w:rPr>
        <w:t xml:space="preserve">16.2 </w:t>
      </w:r>
      <w:r>
        <w:rPr>
          <w:rFonts w:ascii="微軟正黑體" w:eastAsia="微軟正黑體" w:hAnsi="微軟正黑體" w:cs="微軟正黑體"/>
          <w:lang w:eastAsia="zh-TW"/>
        </w:rPr>
        <w:t>清冊類別統計</w:t>
      </w:r>
      <w:bookmarkEnd w:id="99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3D3A591E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A83C2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類別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1776B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列數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31EADA" w14:textId="77777777" w:rsidR="00D933EA" w:rsidRDefault="002D1E58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REG_ID</w:t>
            </w:r>
            <w:r>
              <w:rPr>
                <w:b/>
                <w:color w:val="FFFFFF"/>
                <w:sz w:val="19"/>
                <w:lang w:eastAsia="zh-TW"/>
              </w:rPr>
              <w:t xml:space="preserve"> </w:t>
            </w:r>
            <w:r>
              <w:rPr>
                <w:b/>
                <w:color w:val="FFFFFF"/>
                <w:sz w:val="19"/>
                <w:lang w:eastAsia="zh-TW"/>
              </w:rPr>
              <w:t>範圍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0B72A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2ABDD669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79B5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識別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3BAFA0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CD57A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REG-001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REG-004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A994C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案號、學員代碼、課程碼、結訓日</w:t>
            </w:r>
          </w:p>
        </w:tc>
      </w:tr>
      <w:tr w:rsidR="00D933EA" w14:paraId="6F747BC5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D749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2B4E5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22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68A10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REG-005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REG-028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REG-033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REG-039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REG-047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REG-059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F6E3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各觀察點情境、事實、回饋、回應與下一步完整欄位值</w:t>
            </w:r>
          </w:p>
        </w:tc>
      </w:tr>
      <w:tr w:rsidR="00D933EA" w14:paraId="2358C493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BD2E6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角色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A9E66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F8039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REG-006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REG-007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AE5D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主觀察者、協同觀察者</w:t>
            </w:r>
          </w:p>
        </w:tc>
      </w:tr>
      <w:tr w:rsidR="00D933EA" w14:paraId="39CBF80E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79F3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6EF82B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33626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REG-008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REG-011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53395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觀察日</w:t>
            </w:r>
          </w:p>
        </w:tc>
      </w:tr>
      <w:tr w:rsidR="00D933EA" w14:paraId="4FFD4B3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F7FA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4134D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16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96088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REG-012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REG-027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D31C9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4 </w:t>
            </w:r>
            <w:r>
              <w:rPr>
                <w:sz w:val="19"/>
                <w:lang w:eastAsia="zh-TW"/>
              </w:rPr>
              <w:t>指標</w:t>
            </w:r>
            <w:r>
              <w:rPr>
                <w:sz w:val="19"/>
                <w:lang w:eastAsia="zh-TW"/>
              </w:rPr>
              <w:t xml:space="preserve"> × 4 </w:t>
            </w:r>
            <w:r>
              <w:rPr>
                <w:sz w:val="19"/>
                <w:lang w:eastAsia="zh-TW"/>
              </w:rPr>
              <w:t>觀察點</w:t>
            </w:r>
          </w:p>
        </w:tc>
      </w:tr>
      <w:tr w:rsidR="00D933EA" w14:paraId="00DEEE57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3C305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定位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173086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AD8A5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REG-029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REG-032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A17A5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來源定位</w:t>
            </w:r>
          </w:p>
        </w:tc>
      </w:tr>
      <w:tr w:rsidR="00D933EA" w14:paraId="11F9AEE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6A42D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衍生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922325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5B11E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REG-040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REG-042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REG-044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CA7B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方向計數、分母、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格數、天數</w:t>
            </w:r>
          </w:p>
        </w:tc>
      </w:tr>
      <w:tr w:rsidR="00D933EA" w14:paraId="6A30A92C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B83C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判定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E7476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AC1C7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REG-043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REG-045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CC71A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官方對照、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狀態</w:t>
            </w:r>
          </w:p>
        </w:tc>
      </w:tr>
      <w:tr w:rsidR="00D933EA" w14:paraId="1F20F3AF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D6DBD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跨文件識別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BCC5A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F7B63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REG-046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16434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父案例錨點</w:t>
            </w:r>
          </w:p>
        </w:tc>
      </w:tr>
      <w:tr w:rsidR="00D933EA" w14:paraId="286A058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314D1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合計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66BD33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59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752B9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REG-001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REG-059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150B9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連續、唯一</w:t>
            </w:r>
          </w:p>
        </w:tc>
      </w:tr>
    </w:tbl>
    <w:p w14:paraId="0663FBCB" w14:textId="77777777" w:rsidR="00D933EA" w:rsidRDefault="00D933EA">
      <w:pPr>
        <w:spacing w:after="40" w:line="80" w:lineRule="exact"/>
      </w:pPr>
    </w:p>
    <w:p w14:paraId="44BF611B" w14:textId="77777777" w:rsidR="00D933EA" w:rsidRDefault="002D1E58">
      <w:pPr>
        <w:pStyle w:val="21"/>
      </w:pPr>
      <w:bookmarkStart w:id="100" w:name="_Toc243325936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16.3 SAMPLE/REAL </w:t>
      </w:r>
      <w:r>
        <w:rPr>
          <w:rFonts w:ascii="微軟正黑體" w:eastAsia="微軟正黑體" w:hAnsi="微軟正黑體" w:cs="微軟正黑體"/>
          <w:lang w:eastAsia="zh-TW"/>
        </w:rPr>
        <w:t>隔離</w:t>
      </w:r>
      <w:bookmarkEnd w:id="10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7AF2FB16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FD11C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層次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A0491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做法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203DE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本稿狀態</w:t>
            </w:r>
          </w:p>
        </w:tc>
      </w:tr>
      <w:tr w:rsidR="00D933EA" w14:paraId="5F4AF01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9782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頁面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6673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示例頁加淡色浮水印與頁首戳記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571E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已套用於</w:t>
            </w:r>
            <w:r>
              <w:rPr>
                <w:sz w:val="19"/>
                <w:lang w:eastAsia="zh-TW"/>
              </w:rPr>
              <w:t xml:space="preserve"> §6–§10</w:t>
            </w:r>
          </w:p>
        </w:tc>
      </w:tr>
      <w:tr w:rsidR="00D933EA" w14:paraId="43189B96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EAB6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區塊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6E9D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示例表格標題含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8C01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已套用</w:t>
            </w:r>
          </w:p>
        </w:tc>
      </w:tr>
      <w:tr w:rsidR="00D933EA" w14:paraId="6568C9C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15B1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欄位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3B8DA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REAL </w:t>
            </w:r>
            <w:r>
              <w:rPr>
                <w:sz w:val="19"/>
                <w:lang w:eastAsia="zh-TW"/>
              </w:rPr>
              <w:t>未授權時維持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B5116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已套用</w:t>
            </w:r>
          </w:p>
        </w:tc>
      </w:tr>
      <w:tr w:rsidR="00D933EA" w14:paraId="58F1D2C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17D5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清冊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02F0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每個</w:t>
            </w:r>
            <w:r>
              <w:rPr>
                <w:sz w:val="19"/>
                <w:lang w:eastAsia="zh-TW"/>
              </w:rPr>
              <w:t xml:space="preserve"> SAMPLE </w:t>
            </w:r>
            <w:r>
              <w:rPr>
                <w:sz w:val="19"/>
                <w:lang w:eastAsia="zh-TW"/>
              </w:rPr>
              <w:t>原子有對應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REG_ID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CCE82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59 </w:t>
            </w:r>
            <w:r>
              <w:rPr>
                <w:sz w:val="19"/>
                <w:lang w:eastAsia="zh-TW"/>
              </w:rPr>
              <w:t>列</w:t>
            </w:r>
          </w:p>
        </w:tc>
      </w:tr>
      <w:tr w:rsidR="00D933EA" w14:paraId="6F168E7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306DF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結論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F6993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不把</w:t>
            </w:r>
            <w:r>
              <w:rPr>
                <w:sz w:val="19"/>
                <w:lang w:eastAsia="zh-TW"/>
              </w:rPr>
              <w:t xml:space="preserve"> SAMPLE </w:t>
            </w:r>
            <w:r>
              <w:rPr>
                <w:sz w:val="19"/>
                <w:lang w:eastAsia="zh-TW"/>
              </w:rPr>
              <w:t>級別寫入</w:t>
            </w:r>
            <w:r>
              <w:rPr>
                <w:sz w:val="19"/>
                <w:lang w:eastAsia="zh-TW"/>
              </w:rPr>
              <w:t xml:space="preserve"> REAL </w:t>
            </w:r>
            <w:r>
              <w:rPr>
                <w:sz w:val="19"/>
                <w:lang w:eastAsia="zh-TW"/>
              </w:rPr>
              <w:t>結論欄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614EB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已分離</w:t>
            </w:r>
          </w:p>
        </w:tc>
      </w:tr>
      <w:tr w:rsidR="00D933EA" w14:paraId="7149C82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65257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正式使用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5BB20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另取</w:t>
            </w:r>
            <w:r>
              <w:rPr>
                <w:sz w:val="19"/>
                <w:lang w:eastAsia="zh-TW"/>
              </w:rPr>
              <w:t xml:space="preserve"> §15 </w:t>
            </w:r>
            <w:r>
              <w:rPr>
                <w:sz w:val="19"/>
                <w:lang w:eastAsia="zh-TW"/>
              </w:rPr>
              <w:t>乾淨母版建立新紀錄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C9A84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不得改寫本示例</w:t>
            </w:r>
          </w:p>
        </w:tc>
      </w:tr>
    </w:tbl>
    <w:p w14:paraId="3690F6AF" w14:textId="77777777" w:rsidR="00D933EA" w:rsidRDefault="00D933EA">
      <w:pPr>
        <w:spacing w:after="40" w:line="80" w:lineRule="exact"/>
      </w:pPr>
    </w:p>
    <w:p w14:paraId="72546220" w14:textId="77777777" w:rsidR="00D933EA" w:rsidRDefault="002D1E58">
      <w:pPr>
        <w:pStyle w:val="21"/>
      </w:pPr>
      <w:bookmarkStart w:id="101" w:name="_Toc243325937"/>
      <w:r>
        <w:rPr>
          <w:rFonts w:ascii="微軟正黑體" w:eastAsia="微軟正黑體" w:hAnsi="微軟正黑體" w:cs="微軟正黑體"/>
          <w:lang w:eastAsia="zh-TW"/>
        </w:rPr>
        <w:t xml:space="preserve">16.4 </w:t>
      </w:r>
      <w:r>
        <w:rPr>
          <w:rFonts w:ascii="微軟正黑體" w:eastAsia="微軟正黑體" w:hAnsi="微軟正黑體" w:cs="微軟正黑體"/>
          <w:lang w:eastAsia="zh-TW"/>
        </w:rPr>
        <w:t>替換程序</w:t>
      </w:r>
      <w:bookmarkEnd w:id="101"/>
    </w:p>
    <w:p w14:paraId="2A455B90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lang w:eastAsia="zh-TW"/>
        </w:rPr>
        <w:t>先確認真實來源、授權與可讀性；未授權者維持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。</w:t>
      </w:r>
    </w:p>
    <w:p w14:paraId="41D6798E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lang w:eastAsia="zh-TW"/>
        </w:rPr>
        <w:t>依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REG_ID</w:t>
      </w:r>
      <w:r>
        <w:rPr>
          <w:lang w:eastAsia="zh-TW"/>
        </w:rPr>
        <w:t xml:space="preserve"> </w:t>
      </w:r>
      <w:r>
        <w:rPr>
          <w:lang w:eastAsia="zh-TW"/>
        </w:rPr>
        <w:t>逐列替換，一次只改一個原子事實。</w:t>
      </w:r>
    </w:p>
    <w:p w14:paraId="5C02190C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lang w:eastAsia="zh-TW"/>
        </w:rPr>
        <w:t>替換後保留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SAMPLE/SYNTHETIC</w:t>
      </w:r>
      <w:r>
        <w:rPr>
          <w:lang w:eastAsia="zh-TW"/>
        </w:rPr>
        <w:t xml:space="preserve"> </w:t>
      </w:r>
      <w:r>
        <w:rPr>
          <w:lang w:eastAsia="zh-TW"/>
        </w:rPr>
        <w:t>的來源註記，不刪除歷史。</w:t>
      </w:r>
    </w:p>
    <w:p w14:paraId="5787C0BE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>重算所有方向計數、分母與距結訓天數。</w:t>
      </w:r>
    </w:p>
    <w:p w14:paraId="0DFA1BA2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lang w:eastAsia="zh-TW"/>
        </w:rPr>
        <w:t>檢查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 </w:t>
      </w:r>
      <w:r>
        <w:rPr>
          <w:lang w:eastAsia="zh-TW"/>
        </w:rPr>
        <w:t>是否仍正確排除；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B4</w:t>
      </w:r>
      <w:r>
        <w:rPr>
          <w:lang w:eastAsia="zh-TW"/>
        </w:rPr>
        <w:t xml:space="preserve"> </w:t>
      </w:r>
      <w:r>
        <w:rPr>
          <w:lang w:eastAsia="zh-TW"/>
        </w:rPr>
        <w:t>分母是否仍為</w:t>
      </w:r>
      <w:r>
        <w:rPr>
          <w:lang w:eastAsia="zh-TW"/>
        </w:rPr>
        <w:t xml:space="preserve"> 0</w:t>
      </w:r>
      <w:r>
        <w:rPr>
          <w:lang w:eastAsia="zh-TW"/>
        </w:rPr>
        <w:t>。</w:t>
      </w:r>
    </w:p>
    <w:p w14:paraId="4F02CAD3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lang w:eastAsia="zh-TW"/>
        </w:rPr>
        <w:t>檢查是否出現新的可識別資料；必要時去識別後重送。</w:t>
      </w:r>
    </w:p>
    <w:p w14:paraId="392BEA9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7. </w:t>
      </w:r>
      <w:r>
        <w:rPr>
          <w:lang w:eastAsia="zh-TW"/>
        </w:rPr>
        <w:t>更新</w:t>
      </w:r>
      <w:r>
        <w:rPr>
          <w:lang w:eastAsia="zh-TW"/>
        </w:rPr>
        <w:t xml:space="preserve"> O-19 </w:t>
      </w:r>
      <w:r>
        <w:rPr>
          <w:lang w:eastAsia="zh-TW"/>
        </w:rPr>
        <w:t>狀態與決策紀錄，不以舊結論沿用新資料。</w:t>
      </w:r>
    </w:p>
    <w:p w14:paraId="64D3E9A3" w14:textId="77777777" w:rsidR="00D933EA" w:rsidRDefault="002D1E58">
      <w:pPr>
        <w:pStyle w:val="21"/>
      </w:pPr>
      <w:bookmarkStart w:id="102" w:name="_Toc243325938"/>
      <w:r>
        <w:rPr>
          <w:rFonts w:ascii="微軟正黑體" w:eastAsia="微軟正黑體" w:hAnsi="微軟正黑體" w:cs="微軟正黑體"/>
          <w:lang w:eastAsia="zh-TW"/>
        </w:rPr>
        <w:t xml:space="preserve">16.5 </w:t>
      </w:r>
      <w:r>
        <w:rPr>
          <w:rFonts w:ascii="微軟正黑體" w:eastAsia="微軟正黑體" w:hAnsi="微軟正黑體" w:cs="微軟正黑體"/>
          <w:lang w:eastAsia="zh-TW"/>
        </w:rPr>
        <w:t>清冊完整性檢查</w:t>
      </w:r>
      <w:bookmarkEnd w:id="10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4CEFF4B0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B70E4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AC4BA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預期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DF41E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所見</w:t>
            </w:r>
          </w:p>
        </w:tc>
      </w:tr>
      <w:tr w:rsidR="00D933EA" w14:paraId="1D073D2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8ADF8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列數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AD09F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59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651C9C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59</w:t>
            </w:r>
          </w:p>
        </w:tc>
      </w:tr>
      <w:tr w:rsidR="00D933EA" w14:paraId="5CAD50F6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C1C8A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起始</w:t>
            </w:r>
            <w:r>
              <w:rPr>
                <w:sz w:val="19"/>
                <w:lang w:eastAsia="zh-TW"/>
              </w:rPr>
              <w:t xml:space="preserve"> ID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3B6D1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REG-001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D4A43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REG-001</w:t>
            </w:r>
          </w:p>
        </w:tc>
      </w:tr>
      <w:tr w:rsidR="00D933EA" w14:paraId="666C520B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07CBE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結束</w:t>
            </w:r>
            <w:r>
              <w:rPr>
                <w:sz w:val="19"/>
                <w:lang w:eastAsia="zh-TW"/>
              </w:rPr>
              <w:t xml:space="preserve"> ID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2725C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REG-059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E1259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REG-059</w:t>
            </w:r>
          </w:p>
        </w:tc>
      </w:tr>
      <w:tr w:rsidR="00D933EA" w14:paraId="07C18B12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946C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跳號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1A0C4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55DB0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</w:tr>
      <w:tr w:rsidR="00D933EA" w14:paraId="655C5F3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00E2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重複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10FF9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2B25F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</w:tr>
      <w:tr w:rsidR="00D933EA" w14:paraId="12544604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BD2C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範圍式</w:t>
            </w:r>
            <w:r>
              <w:rPr>
                <w:sz w:val="19"/>
                <w:lang w:eastAsia="zh-TW"/>
              </w:rPr>
              <w:t xml:space="preserve"> ID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50BB1B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26CB5B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</w:tr>
      <w:tr w:rsidR="00D933EA" w14:paraId="79C4524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0EC6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級別列數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EC39B3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16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6E627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16</w:t>
            </w:r>
          </w:p>
        </w:tc>
      </w:tr>
      <w:tr w:rsidR="00D933EA" w14:paraId="7BCAF88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95994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定位列數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2716A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9C21D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</w:tr>
      <w:tr w:rsidR="00D933EA" w14:paraId="1BC9BED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ADB2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狀態分布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9C45A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  <w:r>
              <w:rPr>
                <w:sz w:val="19"/>
                <w:lang w:eastAsia="zh-TW"/>
              </w:rPr>
              <w:t xml:space="preserve"> 53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 xml:space="preserve"> 5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sz w:val="19"/>
                <w:lang w:eastAsia="zh-TW"/>
              </w:rPr>
              <w:t xml:space="preserve"> 1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28C9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見附錄</w:t>
            </w:r>
            <w:r>
              <w:rPr>
                <w:sz w:val="19"/>
                <w:lang w:eastAsia="zh-TW"/>
              </w:rPr>
              <w:t xml:space="preserve"> E</w:t>
            </w:r>
          </w:p>
        </w:tc>
      </w:tr>
    </w:tbl>
    <w:p w14:paraId="25AAAE39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034C6029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1FEA8711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lastRenderedPageBreak/>
              <w:t>上表是建置者的靜態計數，不是獨立驗收。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FORMAL_ACCEPTANCE=NOT_GRANTED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2411B53A" w14:textId="77777777" w:rsidR="00D933EA" w:rsidRDefault="00D933EA">
      <w:pPr>
        <w:spacing w:after="40" w:line="80" w:lineRule="exact"/>
      </w:pPr>
    </w:p>
    <w:p w14:paraId="56622B9E" w14:textId="77777777" w:rsidR="00D933EA" w:rsidRDefault="002D1E58">
      <w:pPr>
        <w:pStyle w:val="21"/>
      </w:pPr>
      <w:bookmarkStart w:id="103" w:name="_Toc243325939"/>
      <w:r>
        <w:rPr>
          <w:rFonts w:ascii="微軟正黑體" w:eastAsia="微軟正黑體" w:hAnsi="微軟正黑體" w:cs="微軟正黑體"/>
          <w:lang w:eastAsia="zh-TW"/>
        </w:rPr>
        <w:t xml:space="preserve">16.6 </w:t>
      </w:r>
      <w:r>
        <w:rPr>
          <w:rFonts w:ascii="微軟正黑體" w:eastAsia="微軟正黑體" w:hAnsi="微軟正黑體" w:cs="微軟正黑體"/>
          <w:lang w:eastAsia="zh-TW"/>
        </w:rPr>
        <w:t>驗收矩陣摘要</w:t>
      </w:r>
      <w:bookmarkEnd w:id="10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5630F964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302A1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面向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CA5D3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檢查對象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67B43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通過條件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789D2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未通過</w:t>
            </w:r>
          </w:p>
        </w:tc>
      </w:tr>
      <w:tr w:rsidR="00D933EA" w14:paraId="03E4379E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DC5B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技術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B205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開啟性、頁數、字級、表格跨頁、無裁切空白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9BE6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可人眼閱讀；正文</w:t>
            </w:r>
            <w:r>
              <w:rPr>
                <w:sz w:val="19"/>
                <w:lang w:eastAsia="zh-TW"/>
              </w:rPr>
              <w:t xml:space="preserve"> ≥10.5pt</w:t>
            </w:r>
            <w:r>
              <w:rPr>
                <w:sz w:val="19"/>
                <w:lang w:eastAsia="zh-TW"/>
              </w:rPr>
              <w:t>、表格</w:t>
            </w:r>
            <w:r>
              <w:rPr>
                <w:sz w:val="19"/>
                <w:lang w:eastAsia="zh-TW"/>
              </w:rPr>
              <w:t xml:space="preserve"> ≥9.5pt</w:t>
            </w:r>
            <w:r>
              <w:rPr>
                <w:sz w:val="19"/>
                <w:lang w:eastAsia="zh-TW"/>
              </w:rPr>
              <w:t>；表頭跨頁重複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EDE7D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FAIL</w:t>
            </w:r>
          </w:p>
        </w:tc>
      </w:tr>
      <w:tr w:rsidR="00D933EA" w14:paraId="34745CBC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365C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語意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80B1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遮擋檔名或頁眉後的類型辨識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1D8B1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能辨識為主管職場行為觀察量規，並與最相似三件錯件區隔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6DE84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FAIL</w:t>
            </w:r>
          </w:p>
        </w:tc>
      </w:tr>
      <w:tr w:rsidR="00D933EA" w14:paraId="23BE68DB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165E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視覺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373C2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版面、浮水印、表格對齊、附錄全列出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0B0B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無孤頁、無大片空白、目錄可跳頁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D6E93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FAIL</w:t>
            </w:r>
          </w:p>
        </w:tc>
      </w:tr>
      <w:tr w:rsidR="00D933EA" w14:paraId="48920C9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C96D0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數學／日期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688CB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分母、方向計數、距結訓天數、日期遞增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EB4D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逐格可重算；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未計入；無序數平均；無因果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FF8B5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FAIL</w:t>
            </w:r>
          </w:p>
        </w:tc>
      </w:tr>
      <w:tr w:rsidR="00D933EA" w14:paraId="6EE75911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FA7B6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合成／真實界線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5C601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SAMPLE </w:t>
            </w:r>
            <w:r>
              <w:rPr>
                <w:sz w:val="19"/>
                <w:lang w:eastAsia="zh-TW"/>
              </w:rPr>
              <w:t>標籤、清冊涵蓋率、</w:t>
            </w:r>
            <w:r>
              <w:rPr>
                <w:sz w:val="19"/>
                <w:lang w:eastAsia="zh-TW"/>
              </w:rPr>
              <w:t xml:space="preserve">REAL </w:t>
            </w:r>
            <w:r>
              <w:rPr>
                <w:sz w:val="19"/>
                <w:lang w:eastAsia="zh-TW"/>
              </w:rPr>
              <w:t>欄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DEB45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每個</w:t>
            </w:r>
            <w:r>
              <w:rPr>
                <w:sz w:val="19"/>
                <w:lang w:eastAsia="zh-TW"/>
              </w:rPr>
              <w:t xml:space="preserve"> SAMPLE </w:t>
            </w:r>
            <w:r>
              <w:rPr>
                <w:sz w:val="19"/>
                <w:lang w:eastAsia="zh-TW"/>
              </w:rPr>
              <w:t>原子有清冊列；</w:t>
            </w:r>
            <w:r>
              <w:rPr>
                <w:sz w:val="19"/>
                <w:lang w:eastAsia="zh-TW"/>
              </w:rPr>
              <w:t xml:space="preserve">REAL </w:t>
            </w:r>
            <w:r>
              <w:rPr>
                <w:sz w:val="19"/>
                <w:lang w:eastAsia="zh-TW"/>
              </w:rPr>
              <w:t>未混入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B81AC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</w:tr>
      <w:tr w:rsidR="00D933EA" w14:paraId="52E9768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50E42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人類使用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4D732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訓練行政能否據以完成工作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466CF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流程可走通、表單可填、退件條件可行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D001F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PARTIAL</w:t>
            </w:r>
          </w:p>
        </w:tc>
      </w:tr>
    </w:tbl>
    <w:p w14:paraId="61758358" w14:textId="77777777" w:rsidR="00D933EA" w:rsidRDefault="00D933EA">
      <w:pPr>
        <w:spacing w:after="40" w:line="80" w:lineRule="exact"/>
      </w:pPr>
    </w:p>
    <w:p w14:paraId="743CA06E" w14:textId="77777777" w:rsidR="00D933EA" w:rsidRDefault="002D1E58">
      <w:r>
        <w:rPr>
          <w:b/>
          <w:lang w:eastAsia="zh-TW"/>
        </w:rPr>
        <w:t>分層：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DRAFT → BUILT → STATIC_VERIFIED → FRESH_SEMANTIC_VERIFIED → CURRENT_CANDIDATE</w:t>
      </w:r>
      <w:r>
        <w:rPr>
          <w:lang w:eastAsia="zh-TW"/>
        </w:rPr>
        <w:t>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HUMAN_ACCEPTED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REAL_REPLACED</w:t>
      </w:r>
      <w:r>
        <w:rPr>
          <w:lang w:eastAsia="zh-TW"/>
        </w:rPr>
        <w:t xml:space="preserve"> </w:t>
      </w:r>
      <w:r>
        <w:rPr>
          <w:lang w:eastAsia="zh-TW"/>
        </w:rPr>
        <w:t>是獨立身分。本稿只到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BUILT</w:t>
      </w:r>
      <w:r>
        <w:rPr>
          <w:lang w:eastAsia="zh-TW"/>
        </w:rPr>
        <w:t xml:space="preserve"> </w:t>
      </w:r>
      <w:r>
        <w:rPr>
          <w:lang w:eastAsia="zh-TW"/>
        </w:rPr>
        <w:t>與建置者靜態檢查，未做獨立語意審查，也未做正式接受。</w:t>
      </w:r>
    </w:p>
    <w:p w14:paraId="54E39784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104" w:name="_Toc243325940"/>
      <w:r>
        <w:rPr>
          <w:rFonts w:ascii="微軟正黑體" w:eastAsia="微軟正黑體" w:hAnsi="微軟正黑體" w:cs="微軟正黑體"/>
          <w:lang w:eastAsia="zh-TW"/>
        </w:rPr>
        <w:t xml:space="preserve">§17 </w:t>
      </w:r>
      <w:r>
        <w:rPr>
          <w:rFonts w:ascii="微軟正黑體" w:eastAsia="微軟正黑體" w:hAnsi="微軟正黑體" w:cs="微軟正黑體"/>
          <w:lang w:eastAsia="zh-TW"/>
        </w:rPr>
        <w:t>精確</w:t>
      </w:r>
      <w:r>
        <w:rPr>
          <w:rFonts w:ascii="微軟正黑體" w:eastAsia="微軟正黑體" w:hAnsi="微軟正黑體" w:cs="微軟正黑體"/>
          <w:lang w:eastAsia="zh-TW"/>
        </w:rPr>
        <w:t xml:space="preserve"> SHA </w:t>
      </w:r>
      <w:r>
        <w:rPr>
          <w:rFonts w:ascii="微軟正黑體" w:eastAsia="微軟正黑體" w:hAnsi="微軟正黑體" w:cs="微軟正黑體"/>
          <w:lang w:eastAsia="zh-TW"/>
        </w:rPr>
        <w:t>驗收矩陣</w:t>
      </w:r>
      <w:bookmarkEnd w:id="104"/>
    </w:p>
    <w:p w14:paraId="3A389106" w14:textId="77777777" w:rsidR="00D933EA" w:rsidRDefault="002D1E58">
      <w:pPr>
        <w:pStyle w:val="21"/>
      </w:pPr>
      <w:bookmarkStart w:id="105" w:name="_Toc243325941"/>
      <w:r>
        <w:rPr>
          <w:rFonts w:ascii="微軟正黑體" w:eastAsia="微軟正黑體" w:hAnsi="微軟正黑體" w:cs="微軟正黑體"/>
          <w:lang w:eastAsia="zh-TW"/>
        </w:rPr>
        <w:t xml:space="preserve">17.1 </w:t>
      </w:r>
      <w:r>
        <w:rPr>
          <w:rFonts w:ascii="微軟正黑體" w:eastAsia="微軟正黑體" w:hAnsi="微軟正黑體" w:cs="微軟正黑體"/>
          <w:lang w:eastAsia="zh-TW"/>
        </w:rPr>
        <w:t>驗收分層與本稿位置</w:t>
      </w:r>
      <w:bookmarkEnd w:id="10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672B030E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20668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層級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0915B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意思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93DA4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本稿</w:t>
            </w:r>
          </w:p>
        </w:tc>
      </w:tr>
      <w:tr w:rsidR="00D933EA" w14:paraId="61B635B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2121C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DRAFT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18B1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草稿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63DA3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已完成</w:t>
            </w:r>
          </w:p>
        </w:tc>
      </w:tr>
      <w:tr w:rsidR="00D933EA" w14:paraId="0FAEEE66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374B8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BUILT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594D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已建置</w:t>
            </w:r>
            <w:r>
              <w:rPr>
                <w:sz w:val="19"/>
                <w:lang w:eastAsia="zh-TW"/>
              </w:rPr>
              <w:t xml:space="preserve"> DOCX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05418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已完成</w:t>
            </w:r>
          </w:p>
        </w:tc>
      </w:tr>
      <w:tr w:rsidR="00D933EA" w14:paraId="6F638C7E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FC6E2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STATIC_VERIFIED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1BE49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建置者靜態檢查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CE40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已完成，非獨立驗收</w:t>
            </w:r>
          </w:p>
        </w:tc>
      </w:tr>
      <w:tr w:rsidR="00D933EA" w14:paraId="178631EC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11BC5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FRESH_SEMANTIC_VERIFIED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72C2C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不同於建置者的獨立語意審查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A7F59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</w:t>
            </w:r>
          </w:p>
        </w:tc>
      </w:tr>
      <w:tr w:rsidR="00D933EA" w14:paraId="0050EA6B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35F2D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CURRENT_CANDIDATE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B10B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目前候選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1BA33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是，但非正式接受</w:t>
            </w:r>
          </w:p>
        </w:tc>
      </w:tr>
      <w:tr w:rsidR="00D933EA" w14:paraId="5CECBADB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3DCD4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HUMAN_ACCEPTED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F834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人類正式接受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FA146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未授予</w:t>
            </w:r>
          </w:p>
        </w:tc>
      </w:tr>
      <w:tr w:rsidR="00D933EA" w14:paraId="571FE6E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C959C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REAL_REPLACED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86B2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真實資料已替換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82D48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</w:t>
            </w:r>
          </w:p>
        </w:tc>
      </w:tr>
    </w:tbl>
    <w:p w14:paraId="7DEA1E08" w14:textId="77777777" w:rsidR="00D933EA" w:rsidRDefault="00D933EA">
      <w:pPr>
        <w:spacing w:after="40" w:line="80" w:lineRule="exact"/>
      </w:pPr>
    </w:p>
    <w:p w14:paraId="198F0B40" w14:textId="77777777" w:rsidR="00D933EA" w:rsidRDefault="002D1E58">
      <w:pPr>
        <w:pStyle w:val="21"/>
      </w:pPr>
      <w:bookmarkStart w:id="106" w:name="_Toc243325942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17.2 </w:t>
      </w:r>
      <w:r>
        <w:rPr>
          <w:rFonts w:ascii="微軟正黑體" w:eastAsia="微軟正黑體" w:hAnsi="微軟正黑體" w:cs="微軟正黑體"/>
          <w:lang w:eastAsia="zh-TW"/>
        </w:rPr>
        <w:t>六面向驗收矩陣</w:t>
      </w:r>
      <w:bookmarkEnd w:id="106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698CE537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AF50E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面向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C029D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檢查對象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11776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通過條件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1F0FB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綁定／方法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AA18F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本稿狀態</w:t>
            </w:r>
          </w:p>
        </w:tc>
      </w:tr>
      <w:tr w:rsidR="00D933EA" w14:paraId="541827B1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426A3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技術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F2784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開啟性、頁數、字級、表格跨頁、無裁切空白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FD3E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可人眼閱讀；正文</w:t>
            </w:r>
            <w:r>
              <w:rPr>
                <w:sz w:val="19"/>
                <w:lang w:eastAsia="zh-TW"/>
              </w:rPr>
              <w:t xml:space="preserve"> ≥10.5pt</w:t>
            </w:r>
            <w:r>
              <w:rPr>
                <w:sz w:val="19"/>
                <w:lang w:eastAsia="zh-TW"/>
              </w:rPr>
              <w:t>、表格</w:t>
            </w:r>
            <w:r>
              <w:rPr>
                <w:sz w:val="19"/>
                <w:lang w:eastAsia="zh-TW"/>
              </w:rPr>
              <w:t xml:space="preserve"> ≥9.5pt</w:t>
            </w:r>
            <w:r>
              <w:rPr>
                <w:sz w:val="19"/>
                <w:lang w:eastAsia="zh-TW"/>
              </w:rPr>
              <w:t>；表頭跨頁重複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66722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</w:t>
            </w:r>
            <w:r>
              <w:rPr>
                <w:sz w:val="19"/>
                <w:lang w:eastAsia="zh-TW"/>
              </w:rPr>
              <w:t xml:space="preserve"> DOCX SHA-256</w:t>
            </w:r>
            <w:r>
              <w:rPr>
                <w:sz w:val="19"/>
                <w:lang w:eastAsia="zh-TW"/>
              </w:rPr>
              <w:t>；實際</w:t>
            </w:r>
            <w:r>
              <w:rPr>
                <w:sz w:val="19"/>
                <w:lang w:eastAsia="zh-TW"/>
              </w:rPr>
              <w:t xml:space="preserve"> render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3576B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建置者靜態檢查完成；視覺檢查見收據</w:t>
            </w:r>
          </w:p>
        </w:tc>
      </w:tr>
      <w:tr w:rsidR="00D933EA" w14:paraId="58F0FB34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B789A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語意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28385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遮擋檔名或頁眉後的類型辨識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061A5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能辨識為主管職場行為觀察量規，並與最相似三件錯件區隔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2CCF4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綁正文</w:t>
            </w:r>
            <w:r>
              <w:rPr>
                <w:sz w:val="19"/>
                <w:lang w:eastAsia="zh-TW"/>
              </w:rPr>
              <w:t xml:space="preserve"> SHA-256</w:t>
            </w:r>
            <w:r>
              <w:rPr>
                <w:sz w:val="19"/>
                <w:lang w:eastAsia="zh-TW"/>
              </w:rPr>
              <w:t>；</w:t>
            </w:r>
            <w:r>
              <w:rPr>
                <w:sz w:val="19"/>
                <w:lang w:eastAsia="zh-TW"/>
              </w:rPr>
              <w:t xml:space="preserve">title-blind </w:t>
            </w:r>
            <w:r>
              <w:rPr>
                <w:sz w:val="19"/>
                <w:lang w:eastAsia="zh-TW"/>
              </w:rPr>
              <w:t>審查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178F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未執行獨立語意審查</w:t>
            </w:r>
          </w:p>
        </w:tc>
      </w:tr>
      <w:tr w:rsidR="00D933EA" w14:paraId="6761C0F3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E1DB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視覺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B530E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版面、浮水印、表格對齊、附錄全列出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21B2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無孤頁、無大片空白、目錄可跳頁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BAAB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</w:t>
            </w:r>
            <w:r>
              <w:rPr>
                <w:sz w:val="19"/>
                <w:lang w:eastAsia="zh-TW"/>
              </w:rPr>
              <w:t xml:space="preserve"> render </w:t>
            </w:r>
            <w:r>
              <w:rPr>
                <w:sz w:val="19"/>
                <w:lang w:eastAsia="zh-TW"/>
              </w:rPr>
              <w:t>影像雜湊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5B94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建置者已</w:t>
            </w:r>
            <w:r>
              <w:rPr>
                <w:sz w:val="19"/>
                <w:lang w:eastAsia="zh-TW"/>
              </w:rPr>
              <w:t xml:space="preserve"> render </w:t>
            </w:r>
            <w:r>
              <w:rPr>
                <w:sz w:val="19"/>
                <w:lang w:eastAsia="zh-TW"/>
              </w:rPr>
              <w:t>並逐頁檢視；非獨立驗收</w:t>
            </w:r>
          </w:p>
        </w:tc>
      </w:tr>
      <w:tr w:rsidR="00D933EA" w14:paraId="5482E398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3409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數學／日期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637B0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分母、方向計數、距結訓天數、日期遞增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728A5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逐格可重算；</w:t>
            </w:r>
            <w:r>
              <w:rPr>
                <w:sz w:val="19"/>
                <w:lang w:eastAsia="zh-TW"/>
              </w:rPr>
              <w:t xml:space="preserve">N/O </w:t>
            </w:r>
            <w:r>
              <w:rPr>
                <w:sz w:val="19"/>
                <w:lang w:eastAsia="zh-TW"/>
              </w:rPr>
              <w:t>未計入；無序數平均；無因果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31EF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綁正文＋清冊</w:t>
            </w:r>
            <w:r>
              <w:rPr>
                <w:sz w:val="19"/>
                <w:lang w:eastAsia="zh-TW"/>
              </w:rPr>
              <w:t xml:space="preserve"> SHA-256</w:t>
            </w:r>
            <w:r>
              <w:rPr>
                <w:sz w:val="19"/>
                <w:lang w:eastAsia="zh-TW"/>
              </w:rPr>
              <w:t>；重算腳本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B1FE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建置者重算完成</w:t>
            </w:r>
          </w:p>
        </w:tc>
      </w:tr>
      <w:tr w:rsidR="00D933EA" w14:paraId="4EDFA6D3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622E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合成／真實界線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A0225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SAMPLE </w:t>
            </w:r>
            <w:r>
              <w:rPr>
                <w:sz w:val="19"/>
                <w:lang w:eastAsia="zh-TW"/>
              </w:rPr>
              <w:t>標籤、清冊涵蓋率、</w:t>
            </w:r>
            <w:r>
              <w:rPr>
                <w:sz w:val="19"/>
                <w:lang w:eastAsia="zh-TW"/>
              </w:rPr>
              <w:t xml:space="preserve">REAL </w:t>
            </w:r>
            <w:r>
              <w:rPr>
                <w:sz w:val="19"/>
                <w:lang w:eastAsia="zh-TW"/>
              </w:rPr>
              <w:t>欄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519A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每個</w:t>
            </w:r>
            <w:r>
              <w:rPr>
                <w:sz w:val="19"/>
                <w:lang w:eastAsia="zh-TW"/>
              </w:rPr>
              <w:t xml:space="preserve"> SAMPLE </w:t>
            </w:r>
            <w:r>
              <w:rPr>
                <w:sz w:val="19"/>
                <w:lang w:eastAsia="zh-TW"/>
              </w:rPr>
              <w:t>原子有清冊列；</w:t>
            </w:r>
            <w:r>
              <w:rPr>
                <w:sz w:val="19"/>
                <w:lang w:eastAsia="zh-TW"/>
              </w:rPr>
              <w:t xml:space="preserve">REAL </w:t>
            </w:r>
            <w:r>
              <w:rPr>
                <w:sz w:val="19"/>
                <w:lang w:eastAsia="zh-TW"/>
              </w:rPr>
              <w:t>未混入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AE68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綁清冊</w:t>
            </w:r>
            <w:r>
              <w:rPr>
                <w:sz w:val="19"/>
                <w:lang w:eastAsia="zh-TW"/>
              </w:rPr>
              <w:t xml:space="preserve"> SHA-256</w:t>
            </w:r>
            <w:r>
              <w:rPr>
                <w:sz w:val="19"/>
                <w:lang w:eastAsia="zh-TW"/>
              </w:rPr>
              <w:t>；比對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F45E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59 </w:t>
            </w:r>
            <w:r>
              <w:rPr>
                <w:sz w:val="19"/>
                <w:lang w:eastAsia="zh-TW"/>
              </w:rPr>
              <w:t>列；建置者比對完成</w:t>
            </w:r>
          </w:p>
        </w:tc>
      </w:tr>
      <w:tr w:rsidR="00D933EA" w14:paraId="564B2F97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0FC0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人類使用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476C9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訓練行政能否據以完成工作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1CD93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流程可走通、表單可填、退件條件可行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C59AB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綁正文</w:t>
            </w:r>
            <w:r>
              <w:rPr>
                <w:sz w:val="19"/>
                <w:lang w:eastAsia="zh-TW"/>
              </w:rPr>
              <w:t xml:space="preserve"> SHA-256</w:t>
            </w:r>
            <w:r>
              <w:rPr>
                <w:sz w:val="19"/>
                <w:lang w:eastAsia="zh-TW"/>
              </w:rPr>
              <w:t>；指定實際試用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CC93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未執行實際試用；</w:t>
            </w:r>
            <w:r>
              <w:rPr>
                <w:sz w:val="19"/>
                <w:lang w:eastAsia="zh-TW"/>
              </w:rPr>
              <w:t>PARTIAL</w:t>
            </w:r>
          </w:p>
        </w:tc>
      </w:tr>
    </w:tbl>
    <w:p w14:paraId="1D6D8D79" w14:textId="77777777" w:rsidR="00D933EA" w:rsidRDefault="00D933EA">
      <w:pPr>
        <w:spacing w:after="40" w:line="80" w:lineRule="exact"/>
      </w:pPr>
    </w:p>
    <w:p w14:paraId="0ED917BA" w14:textId="77777777" w:rsidR="00D933EA" w:rsidRDefault="002D1E58">
      <w:pPr>
        <w:pStyle w:val="21"/>
      </w:pPr>
      <w:bookmarkStart w:id="107" w:name="_Toc243325943"/>
      <w:r>
        <w:rPr>
          <w:rFonts w:ascii="微軟正黑體" w:eastAsia="微軟正黑體" w:hAnsi="微軟正黑體" w:cs="微軟正黑體"/>
          <w:lang w:eastAsia="zh-TW"/>
        </w:rPr>
        <w:t xml:space="preserve">17.3 </w:t>
      </w:r>
      <w:r>
        <w:rPr>
          <w:rFonts w:ascii="微軟正黑體" w:eastAsia="微軟正黑體" w:hAnsi="微軟正黑體" w:cs="微軟正黑體"/>
          <w:lang w:eastAsia="zh-TW"/>
        </w:rPr>
        <w:t>本稿實際狀態</w:t>
      </w:r>
      <w:bookmarkEnd w:id="10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37A01213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6FF9F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項目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D51F7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狀態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2514E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2B50CF2A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E23E2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DOCX </w:t>
            </w:r>
            <w:r>
              <w:rPr>
                <w:sz w:val="19"/>
                <w:lang w:eastAsia="zh-TW"/>
              </w:rPr>
              <w:t>可開啟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77B43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已用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python-docx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讀取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4A5F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建置者檢查</w:t>
            </w:r>
          </w:p>
        </w:tc>
      </w:tr>
      <w:tr w:rsidR="00D933EA" w14:paraId="1667A089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2853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正文與</w:t>
            </w:r>
            <w:r>
              <w:rPr>
                <w:sz w:val="19"/>
                <w:lang w:eastAsia="zh-TW"/>
              </w:rPr>
              <w:t xml:space="preserve"> DOCX </w:t>
            </w:r>
            <w:r>
              <w:rPr>
                <w:sz w:val="19"/>
                <w:lang w:eastAsia="zh-TW"/>
              </w:rPr>
              <w:t>文字對應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24B02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已抽取比對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8599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見建置收據</w:t>
            </w:r>
          </w:p>
        </w:tc>
      </w:tr>
      <w:tr w:rsidR="00D933EA" w14:paraId="38BDEE0B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86562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頁數與版面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A3DA5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</w:t>
            </w:r>
            <w:r>
              <w:rPr>
                <w:sz w:val="19"/>
                <w:lang w:eastAsia="zh-TW"/>
              </w:rPr>
              <w:t xml:space="preserve"> render </w:t>
            </w:r>
            <w:r>
              <w:rPr>
                <w:sz w:val="19"/>
                <w:lang w:eastAsia="zh-TW"/>
              </w:rPr>
              <w:t>並檢視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FC93C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見建置收據的</w:t>
            </w:r>
            <w:r>
              <w:rPr>
                <w:sz w:val="19"/>
                <w:lang w:eastAsia="zh-TW"/>
              </w:rPr>
              <w:t xml:space="preserve"> render </w:t>
            </w:r>
            <w:r>
              <w:rPr>
                <w:sz w:val="19"/>
                <w:lang w:eastAsia="zh-TW"/>
              </w:rPr>
              <w:t>紀錄</w:t>
            </w:r>
          </w:p>
        </w:tc>
      </w:tr>
      <w:tr w:rsidR="00D933EA" w14:paraId="41742BE1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61F1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表格表頭重複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68ECB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已設定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4D16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建置者檢查</w:t>
            </w:r>
          </w:p>
        </w:tc>
      </w:tr>
      <w:tr w:rsidR="00D933EA" w14:paraId="30D84E7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C424B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資料列不跨頁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C243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已設定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cantSplit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B29A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建置者檢查</w:t>
            </w:r>
          </w:p>
        </w:tc>
      </w:tr>
      <w:tr w:rsidR="00D933EA" w14:paraId="45F77BD8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46975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浮水印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2A128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已套用於示例頁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16423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建置者檢視</w:t>
            </w:r>
          </w:p>
        </w:tc>
      </w:tr>
      <w:tr w:rsidR="00D933EA" w14:paraId="1D7BC446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56DFF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目錄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DAE0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已插入</w:t>
            </w:r>
            <w:r>
              <w:rPr>
                <w:sz w:val="19"/>
                <w:lang w:eastAsia="zh-TW"/>
              </w:rPr>
              <w:t xml:space="preserve"> TOC </w:t>
            </w:r>
            <w:r>
              <w:rPr>
                <w:sz w:val="19"/>
                <w:lang w:eastAsia="zh-TW"/>
              </w:rPr>
              <w:t>功能變數並更新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D1F39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建置者檢視</w:t>
            </w:r>
          </w:p>
        </w:tc>
      </w:tr>
      <w:tr w:rsidR="00D933EA" w14:paraId="358AF5D4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257D2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頁碼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4040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已插入</w:t>
            </w:r>
            <w:r>
              <w:rPr>
                <w:sz w:val="19"/>
                <w:lang w:eastAsia="zh-TW"/>
              </w:rPr>
              <w:t xml:space="preserve"> PAGE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NUMPAGES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E6139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建置者檢視</w:t>
            </w:r>
          </w:p>
        </w:tc>
      </w:tr>
      <w:tr w:rsidR="00D933EA" w14:paraId="72FBE78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059B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數學／日期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316D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已重算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4194F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16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15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1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9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9-0-0</w:t>
            </w:r>
          </w:p>
        </w:tc>
      </w:tr>
      <w:tr w:rsidR="00D933EA" w14:paraId="751375B7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EDD0D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清冊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7124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59 </w:t>
            </w:r>
            <w:r>
              <w:rPr>
                <w:sz w:val="19"/>
                <w:lang w:eastAsia="zh-TW"/>
              </w:rPr>
              <w:t>列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816B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見附錄</w:t>
            </w:r>
            <w:r>
              <w:rPr>
                <w:sz w:val="19"/>
                <w:lang w:eastAsia="zh-TW"/>
              </w:rPr>
              <w:t xml:space="preserve"> E</w:t>
            </w:r>
          </w:p>
        </w:tc>
      </w:tr>
      <w:tr w:rsidR="00D933EA" w14:paraId="6DE1DE3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97E08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獨立語意審查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8C3B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C3716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NOT_PERFORMED</w:t>
            </w:r>
          </w:p>
        </w:tc>
      </w:tr>
      <w:tr w:rsidR="00D933EA" w14:paraId="058D8B74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1702D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正式接受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D45B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未授予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D4960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FORMAL_ACCEPTANCE=NOT_GRANTED</w:t>
            </w:r>
          </w:p>
        </w:tc>
      </w:tr>
      <w:tr w:rsidR="00D933EA" w14:paraId="07C6ABF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2B97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真實資料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729D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未明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07800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</w:tr>
      <w:tr w:rsidR="00D933EA" w14:paraId="76661483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BFD10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執行狀態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C329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29531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</w:p>
        </w:tc>
      </w:tr>
    </w:tbl>
    <w:p w14:paraId="452DE066" w14:textId="77777777" w:rsidR="00D933EA" w:rsidRDefault="00D933EA">
      <w:pPr>
        <w:spacing w:after="40" w:line="80" w:lineRule="exact"/>
      </w:pPr>
    </w:p>
    <w:p w14:paraId="0C0677CF" w14:textId="77777777" w:rsidR="00D933EA" w:rsidRDefault="002D1E58">
      <w:pPr>
        <w:pStyle w:val="21"/>
      </w:pPr>
      <w:bookmarkStart w:id="108" w:name="_Toc243325944"/>
      <w:r>
        <w:rPr>
          <w:rFonts w:ascii="微軟正黑體" w:eastAsia="微軟正黑體" w:hAnsi="微軟正黑體" w:cs="微軟正黑體"/>
          <w:lang w:eastAsia="zh-TW"/>
        </w:rPr>
        <w:lastRenderedPageBreak/>
        <w:t xml:space="preserve">17.4 </w:t>
      </w:r>
      <w:r>
        <w:rPr>
          <w:rFonts w:ascii="微軟正黑體" w:eastAsia="微軟正黑體" w:hAnsi="微軟正黑體" w:cs="微軟正黑體"/>
          <w:lang w:eastAsia="zh-TW"/>
        </w:rPr>
        <w:t>不可宣稱清單</w:t>
      </w:r>
      <w:bookmarkEnd w:id="108"/>
    </w:p>
    <w:p w14:paraId="6F2EF000" w14:textId="77777777" w:rsidR="00D933EA" w:rsidRDefault="002D1E58">
      <w:pPr>
        <w:pStyle w:val="a0"/>
      </w:pPr>
      <w:r>
        <w:rPr>
          <w:lang w:eastAsia="zh-TW"/>
        </w:rPr>
        <w:t>不得寫「語意審查通過」或「正式接受」；本稿沒有獨立審查者。</w:t>
      </w:r>
    </w:p>
    <w:p w14:paraId="76BA2BDA" w14:textId="77777777" w:rsidR="00D933EA" w:rsidRDefault="002D1E58">
      <w:pPr>
        <w:pStyle w:val="a0"/>
      </w:pPr>
      <w:r>
        <w:rPr>
          <w:lang w:eastAsia="zh-TW"/>
        </w:rPr>
        <w:t>不得寫「視覺驗收通過」；本稿只有建置者</w:t>
      </w:r>
      <w:r>
        <w:rPr>
          <w:lang w:eastAsia="zh-TW"/>
        </w:rPr>
        <w:t xml:space="preserve"> render </w:t>
      </w:r>
      <w:r>
        <w:rPr>
          <w:lang w:eastAsia="zh-TW"/>
        </w:rPr>
        <w:t>與逐頁檢視，沒有獨立視覺審查。</w:t>
      </w:r>
    </w:p>
    <w:p w14:paraId="5F315423" w14:textId="77777777" w:rsidR="00D933EA" w:rsidRDefault="002D1E58">
      <w:pPr>
        <w:pStyle w:val="a0"/>
      </w:pPr>
      <w:r>
        <w:rPr>
          <w:lang w:eastAsia="zh-TW"/>
        </w:rPr>
        <w:t>不得寫「本會已採用」、「已派訓」、「已執行」、「已取得真實資料」。</w:t>
      </w:r>
    </w:p>
    <w:p w14:paraId="0275ABFE" w14:textId="77777777" w:rsidR="00D933EA" w:rsidRDefault="002D1E58">
      <w:pPr>
        <w:pStyle w:val="a0"/>
      </w:pPr>
      <w:r>
        <w:rPr>
          <w:lang w:eastAsia="zh-TW"/>
        </w:rPr>
        <w:t>不得寫「本會已達</w:t>
      </w:r>
      <w:r>
        <w:rPr>
          <w:lang w:eastAsia="zh-TW"/>
        </w:rPr>
        <w:t xml:space="preserve"> 17c </w:t>
      </w:r>
      <w:r>
        <w:rPr>
          <w:lang w:eastAsia="zh-TW"/>
        </w:rPr>
        <w:t>機構級</w:t>
      </w:r>
      <w:r>
        <w:rPr>
          <w:lang w:eastAsia="zh-TW"/>
        </w:rPr>
        <w:t xml:space="preserve"> 2 </w:t>
      </w:r>
      <w:r>
        <w:rPr>
          <w:lang w:eastAsia="zh-TW"/>
        </w:rPr>
        <w:t>分或</w:t>
      </w:r>
      <w:r>
        <w:rPr>
          <w:lang w:eastAsia="zh-TW"/>
        </w:rPr>
        <w:t xml:space="preserve"> 3 </w:t>
      </w:r>
      <w:r>
        <w:rPr>
          <w:lang w:eastAsia="zh-TW"/>
        </w:rPr>
        <w:t>分」。</w:t>
      </w:r>
    </w:p>
    <w:p w14:paraId="7753EA9D" w14:textId="77777777" w:rsidR="00D933EA" w:rsidRDefault="002D1E58">
      <w:pPr>
        <w:pStyle w:val="a0"/>
      </w:pPr>
      <w:r>
        <w:rPr>
          <w:lang w:eastAsia="zh-TW"/>
        </w:rPr>
        <w:t>不得寫「訓練造成行為改變」或「本件可作為</w:t>
      </w:r>
      <w:r>
        <w:rPr>
          <w:lang w:eastAsia="zh-TW"/>
        </w:rPr>
        <w:t xml:space="preserve"> 17d </w:t>
      </w:r>
      <w:r>
        <w:rPr>
          <w:lang w:eastAsia="zh-TW"/>
        </w:rPr>
        <w:t>成果」。</w:t>
      </w:r>
    </w:p>
    <w:p w14:paraId="695C83D8" w14:textId="77777777" w:rsidR="00D933EA" w:rsidRDefault="002D1E58">
      <w:pPr>
        <w:pStyle w:val="a0"/>
      </w:pPr>
      <w:r>
        <w:rPr>
          <w:lang w:eastAsia="zh-TW"/>
        </w:rPr>
        <w:t>不得把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SAMPLE</w:t>
      </w:r>
      <w:r>
        <w:rPr>
          <w:lang w:eastAsia="zh-TW"/>
        </w:rPr>
        <w:t xml:space="preserve"> </w:t>
      </w:r>
      <w:r>
        <w:rPr>
          <w:lang w:eastAsia="zh-TW"/>
        </w:rPr>
        <w:t>級別寫入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REAL</w:t>
      </w:r>
      <w:r>
        <w:rPr>
          <w:lang w:eastAsia="zh-TW"/>
        </w:rPr>
        <w:t xml:space="preserve"> </w:t>
      </w:r>
      <w:r>
        <w:rPr>
          <w:lang w:eastAsia="zh-TW"/>
        </w:rPr>
        <w:t>結論欄。</w:t>
      </w:r>
    </w:p>
    <w:p w14:paraId="1D3ADB26" w14:textId="77777777" w:rsidR="00D933EA" w:rsidRDefault="002D1E58">
      <w:pPr>
        <w:pStyle w:val="a0"/>
      </w:pPr>
      <w:r>
        <w:rPr>
          <w:lang w:eastAsia="zh-TW"/>
        </w:rPr>
        <w:t>不得把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PARTIAL</w:t>
      </w:r>
      <w:r>
        <w:rPr>
          <w:lang w:eastAsia="zh-TW"/>
        </w:rPr>
        <w:t xml:space="preserve"> </w:t>
      </w:r>
      <w:r>
        <w:rPr>
          <w:lang w:eastAsia="zh-TW"/>
        </w:rPr>
        <w:t>或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PENDING</w:t>
      </w:r>
      <w:r>
        <w:rPr>
          <w:lang w:eastAsia="zh-TW"/>
        </w:rPr>
        <w:t xml:space="preserve"> </w:t>
      </w:r>
      <w:r>
        <w:rPr>
          <w:lang w:eastAsia="zh-TW"/>
        </w:rPr>
        <w:t>改成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REAL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ACHIEVED</w:t>
      </w:r>
      <w:r>
        <w:rPr>
          <w:lang w:eastAsia="zh-TW"/>
        </w:rPr>
        <w:t xml:space="preserve"> </w:t>
      </w:r>
      <w:r>
        <w:rPr>
          <w:lang w:eastAsia="zh-TW"/>
        </w:rPr>
        <w:t>或已接受。</w:t>
      </w:r>
    </w:p>
    <w:p w14:paraId="75F606EF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109" w:name="_Toc243325945"/>
      <w:r>
        <w:rPr>
          <w:rFonts w:ascii="微軟正黑體" w:eastAsia="微軟正黑體" w:hAnsi="微軟正黑體" w:cs="微軟正黑體"/>
          <w:lang w:eastAsia="zh-TW"/>
        </w:rPr>
        <w:t>附錄</w:t>
      </w:r>
      <w:r>
        <w:rPr>
          <w:rFonts w:ascii="微軟正黑體" w:eastAsia="微軟正黑體" w:hAnsi="微軟正黑體" w:cs="微軟正黑體"/>
          <w:lang w:eastAsia="zh-TW"/>
        </w:rPr>
        <w:t xml:space="preserve"> A</w:t>
      </w:r>
      <w:r>
        <w:rPr>
          <w:rFonts w:ascii="微軟正黑體" w:eastAsia="微軟正黑體" w:hAnsi="微軟正黑體" w:cs="微軟正黑體"/>
          <w:lang w:eastAsia="zh-TW"/>
        </w:rPr>
        <w:t>：來源定位與</w:t>
      </w:r>
      <w:r>
        <w:rPr>
          <w:rFonts w:ascii="微軟正黑體" w:eastAsia="微軟正黑體" w:hAnsi="微軟正黑體" w:cs="微軟正黑體"/>
          <w:lang w:eastAsia="zh-TW"/>
        </w:rPr>
        <w:t xml:space="preserve"> SHA </w:t>
      </w:r>
      <w:r>
        <w:rPr>
          <w:rFonts w:ascii="微軟正黑體" w:eastAsia="微軟正黑體" w:hAnsi="微軟正黑體" w:cs="微軟正黑體"/>
          <w:lang w:eastAsia="zh-TW"/>
        </w:rPr>
        <w:t>矩陣</w:t>
      </w:r>
      <w:bookmarkEnd w:id="109"/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757F8041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7A74FF9F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以下</w:t>
            </w:r>
            <w:r>
              <w:rPr>
                <w:color w:val="1F3864"/>
                <w:lang w:eastAsia="zh-TW"/>
              </w:rPr>
              <w:t xml:space="preserve"> SHA-256 </w:t>
            </w:r>
            <w:r>
              <w:rPr>
                <w:color w:val="1F3864"/>
                <w:lang w:eastAsia="zh-TW"/>
              </w:rPr>
              <w:t>由建置腳本以位元組重算，並與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SOURCE_PACKET_0084_R01.md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及</w:t>
            </w:r>
            <w:r>
              <w:rPr>
                <w:color w:val="1F3864"/>
                <w:lang w:eastAsia="zh-TW"/>
              </w:rPr>
              <w:t xml:space="preserve"> Blueprint R02 </w:t>
            </w:r>
            <w:r>
              <w:rPr>
                <w:color w:val="1F3864"/>
                <w:lang w:eastAsia="zh-TW"/>
              </w:rPr>
              <w:t>的來源矩陣比對。任一不符即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HOLD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37682371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785"/>
        <w:gridCol w:w="1371"/>
        <w:gridCol w:w="2351"/>
        <w:gridCol w:w="2351"/>
        <w:gridCol w:w="1470"/>
        <w:gridCol w:w="1470"/>
      </w:tblGrid>
      <w:tr w:rsidR="00D933EA" w14:paraId="39C280D0" w14:textId="77777777">
        <w:trPr>
          <w:cantSplit/>
          <w:tblHeader/>
          <w:jc w:val="center"/>
        </w:trPr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247A3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來源</w:t>
            </w:r>
            <w:r>
              <w:rPr>
                <w:b/>
                <w:color w:val="FFFFFF"/>
                <w:sz w:val="19"/>
                <w:lang w:eastAsia="zh-TW"/>
              </w:rPr>
              <w:t xml:space="preserve"> ID</w:t>
            </w:r>
          </w:p>
        </w:tc>
        <w:tc>
          <w:tcPr>
            <w:tcW w:w="134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70A95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路徑／位置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CDB3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Git blob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120BA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SHA-256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5583C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使用範圍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ADFCA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重算狀態</w:t>
            </w:r>
          </w:p>
        </w:tc>
      </w:tr>
      <w:tr w:rsidR="00D933EA" w14:paraId="25AEBF8F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D485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SRC-157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25910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docs/ttqs-quality-20261016/quality-review/0077_R01/inputs/upstream_snapshots/03_157_CHECKBOX_BLUEPRINTS.md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3AA5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8c2bbe7ca9dcbb03088a48934b9e57e7147ede63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D990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ad03323d591cbea62814a8a59d233110587f2741bed8f944380b1faa2d04d216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78176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17c row 090 </w:t>
            </w:r>
            <w:r>
              <w:rPr>
                <w:sz w:val="19"/>
                <w:lang w:eastAsia="zh-TW"/>
              </w:rPr>
              <w:t>標題、必含項目、不得空白交差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263A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MATCH</w:t>
            </w:r>
          </w:p>
        </w:tc>
      </w:tr>
      <w:tr w:rsidR="00D933EA" w14:paraId="46BB571C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F78C4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SRC-GEN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CDED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docs/ttqs-quality-20261016/quality-review/0077_R01/inputs/upstream_snapshots/02_GENRE_WRITING_MANUAL.md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246DF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4ff863d9f534b6359fc1c7c1685bd8cce02da886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9BDF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7fc23191efdb60ca4a9b48bc306799a9f15916b1160b63292d164bd4f4cf49aa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C79C6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17c </w:t>
            </w:r>
            <w:r>
              <w:rPr>
                <w:sz w:val="19"/>
                <w:lang w:eastAsia="zh-TW"/>
              </w:rPr>
              <w:t>需主管實際評分量規、前後比較、明確觀察來源；與</w:t>
            </w:r>
            <w:r>
              <w:rPr>
                <w:sz w:val="19"/>
                <w:lang w:eastAsia="zh-TW"/>
              </w:rPr>
              <w:t xml:space="preserve"> 17d </w:t>
            </w:r>
            <w:r>
              <w:rPr>
                <w:sz w:val="19"/>
                <w:lang w:eastAsia="zh-TW"/>
              </w:rPr>
              <w:t>不同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C90B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MATCH</w:t>
            </w:r>
          </w:p>
        </w:tc>
      </w:tr>
      <w:tr w:rsidR="00D933EA" w14:paraId="2D3E2D48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099A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SRC-MIS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7045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docs/ttqs-quality-20261016/quality-review/0077_R01/inputs/upstream_snapshots/01_HUMAN_MISSION_AND_ACCEPTANCE.md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3093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538bedb9d87e8465f43151933b4a5c1bfa4bbc4e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A3943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07c4b0beb30ebe9919818977d6eb0255e9f467955e9190e515ae3e2b963d1dd8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78D8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協會適切性、志工情境、不假造人員／執行／正式授權、完整可用示範、真實／合成界線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1358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MATCH</w:t>
            </w:r>
          </w:p>
        </w:tc>
      </w:tr>
      <w:tr w:rsidR="00D933EA" w14:paraId="6C3A2457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5BF8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SRC-PDF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61BB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docs/ttqs-quality-20261016/quality-review/0077_R01/inputs/upstream_snapshots/official_evidence_table_source.pdf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69E0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9c7621decdad585b743bf2b3d949ee5518b7bee0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CF890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805386b77df045b396fabafed7a47d12491c25a0b5744edd9a04876caee34709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C87F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印刷第</w:t>
            </w:r>
            <w:r>
              <w:rPr>
                <w:sz w:val="19"/>
                <w:lang w:eastAsia="zh-TW"/>
              </w:rPr>
              <w:t xml:space="preserve"> 6 </w:t>
            </w:r>
            <w:r>
              <w:rPr>
                <w:sz w:val="19"/>
                <w:lang w:eastAsia="zh-TW"/>
              </w:rPr>
              <w:t>頁</w:t>
            </w:r>
            <w:r>
              <w:rPr>
                <w:sz w:val="19"/>
                <w:lang w:eastAsia="zh-TW"/>
              </w:rPr>
              <w:t xml:space="preserve"> 17c </w:t>
            </w:r>
            <w:r>
              <w:rPr>
                <w:sz w:val="19"/>
                <w:lang w:eastAsia="zh-TW"/>
              </w:rPr>
              <w:t>行為評估與參考佐證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DD8B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MATCH</w:t>
            </w:r>
          </w:p>
        </w:tc>
      </w:tr>
      <w:tr w:rsidR="00D933EA" w14:paraId="6521664B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911E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SRC-P6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53DE6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docs/ttqs-quality-20261016/quality-review/0078_R01/evidence/official_evidence_table_page6-6.png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879DF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7cce2401a3230cb86875df79396538d0adea41d5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C3B4F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b7bd4c09b7d7e22993a1577647e10a421fb240222b46b531ba3f01ee047fa1d1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0256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目視核對</w:t>
            </w:r>
            <w:r>
              <w:rPr>
                <w:sz w:val="19"/>
                <w:lang w:eastAsia="zh-TW"/>
              </w:rPr>
              <w:t xml:space="preserve"> PDF </w:t>
            </w:r>
            <w:r>
              <w:rPr>
                <w:sz w:val="19"/>
                <w:lang w:eastAsia="zh-TW"/>
              </w:rPr>
              <w:t>印刷第</w:t>
            </w:r>
            <w:r>
              <w:rPr>
                <w:sz w:val="19"/>
                <w:lang w:eastAsia="zh-TW"/>
              </w:rPr>
              <w:t xml:space="preserve"> 6 </w:t>
            </w:r>
            <w:r>
              <w:rPr>
                <w:sz w:val="19"/>
                <w:lang w:eastAsia="zh-TW"/>
              </w:rPr>
              <w:t>頁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B68BE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MATCH</w:t>
            </w:r>
          </w:p>
        </w:tc>
      </w:tr>
      <w:tr w:rsidR="00D933EA" w14:paraId="34175F78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5E3B7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SRC-0083B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1D07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docs/ttqs-quality-20261016/quality-review/0083_R01/candidate/0083_R02_body.md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C896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999ac66d22e1065624a8d216a3d518cf53bc9583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40D1A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65adee0f9be4643b612817250484407cd1833daa3a2fa6a0a93e797ba68c324e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B7FB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僅供同一</w:t>
            </w:r>
            <w:r>
              <w:rPr>
                <w:sz w:val="19"/>
                <w:lang w:eastAsia="zh-TW"/>
              </w:rPr>
              <w:t xml:space="preserve"> SAMPLE </w:t>
            </w:r>
            <w:r>
              <w:rPr>
                <w:sz w:val="19"/>
                <w:lang w:eastAsia="zh-TW"/>
              </w:rPr>
              <w:t>案例跨文件一致性核對；非本件正文範本，非</w:t>
            </w:r>
            <w:r>
              <w:rPr>
                <w:sz w:val="19"/>
                <w:lang w:eastAsia="zh-TW"/>
              </w:rPr>
              <w:t xml:space="preserve"> REAL </w:t>
            </w:r>
            <w:r>
              <w:rPr>
                <w:sz w:val="19"/>
                <w:lang w:eastAsia="zh-TW"/>
              </w:rPr>
              <w:t>證據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27774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MATCH</w:t>
            </w:r>
          </w:p>
        </w:tc>
      </w:tr>
    </w:tbl>
    <w:p w14:paraId="7FB64A7E" w14:textId="77777777" w:rsidR="00D933EA" w:rsidRDefault="00D933EA">
      <w:pPr>
        <w:spacing w:after="40" w:line="80" w:lineRule="exact"/>
      </w:pPr>
    </w:p>
    <w:p w14:paraId="0F54C40E" w14:textId="77777777" w:rsidR="00D933EA" w:rsidRDefault="002D1E58">
      <w:r>
        <w:rPr>
          <w:b/>
          <w:lang w:eastAsia="zh-TW"/>
        </w:rPr>
        <w:t>施工輸入</w:t>
      </w:r>
      <w:r>
        <w:rPr>
          <w:b/>
          <w:lang w:eastAsia="zh-TW"/>
        </w:rPr>
        <w:t xml:space="preserve"> SHA</w:t>
      </w:r>
      <w:r>
        <w:rPr>
          <w:b/>
          <w:lang w:eastAsia="zh-TW"/>
        </w:rPr>
        <w:t>：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3242BB3F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F1FF5D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輸入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DE680D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SHA-256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4AAFB0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狀態</w:t>
            </w:r>
          </w:p>
        </w:tc>
      </w:tr>
      <w:tr w:rsidR="00D933EA" w14:paraId="1E9CB1F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161E3A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inputs/UNIQUE_BLUEPRINT_0084_R03.md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9275B4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49ac3786cdac0547bdab636663a280b5ef015e2b956ee2fefb157d674b66ed7e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BA640B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MATCH</w:t>
            </w:r>
          </w:p>
        </w:tc>
      </w:tr>
      <w:tr w:rsidR="00D933EA" w14:paraId="795EF77D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6444D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inputs/SOURCE_PACKET_0084_R01.md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B2E75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6c2e928a889f0e01fe6aeca2ed0ed5b6a0dca6b3a12f591ba493a969dd4d3f1d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60F33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MATCH</w:t>
            </w:r>
          </w:p>
        </w:tc>
      </w:tr>
    </w:tbl>
    <w:p w14:paraId="4B49824D" w14:textId="77777777" w:rsidR="00D933EA" w:rsidRDefault="00D933EA">
      <w:pPr>
        <w:spacing w:after="40" w:line="80" w:lineRule="exact"/>
      </w:pPr>
    </w:p>
    <w:p w14:paraId="5E18A29B" w14:textId="77777777" w:rsidR="00D933EA" w:rsidRDefault="002D1E58">
      <w:pPr>
        <w:pStyle w:val="21"/>
      </w:pPr>
      <w:bookmarkStart w:id="110" w:name="_Toc243325946"/>
      <w:r>
        <w:rPr>
          <w:rFonts w:ascii="微軟正黑體" w:eastAsia="微軟正黑體" w:hAnsi="微軟正黑體" w:cs="微軟正黑體"/>
          <w:lang w:eastAsia="zh-TW"/>
        </w:rPr>
        <w:t>附錄</w:t>
      </w:r>
      <w:r>
        <w:rPr>
          <w:rFonts w:ascii="微軟正黑體" w:eastAsia="微軟正黑體" w:hAnsi="微軟正黑體" w:cs="微軟正黑體"/>
          <w:lang w:eastAsia="zh-TW"/>
        </w:rPr>
        <w:t xml:space="preserve"> B</w:t>
      </w:r>
      <w:r>
        <w:rPr>
          <w:rFonts w:ascii="微軟正黑體" w:eastAsia="微軟正黑體" w:hAnsi="微軟正黑體" w:cs="微軟正黑體"/>
          <w:lang w:eastAsia="zh-TW"/>
        </w:rPr>
        <w:t>：詞彙與縮寫</w:t>
      </w:r>
      <w:bookmarkEnd w:id="11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0D76DDB8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22FDF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詞彙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757E3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61FFCBA5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248D00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DOCX 0084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41F2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本文件編號</w:t>
            </w:r>
          </w:p>
        </w:tc>
      </w:tr>
      <w:tr w:rsidR="00D933EA" w14:paraId="23CEC1D2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3461EB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I17C-E03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9D3A3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本件項目要求</w:t>
            </w:r>
          </w:p>
        </w:tc>
      </w:tr>
      <w:tr w:rsidR="00D933EA" w14:paraId="50384343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EE6277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checkbox 090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444C8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</w:t>
            </w:r>
            <w:r>
              <w:rPr>
                <w:sz w:val="19"/>
                <w:lang w:eastAsia="zh-TW"/>
              </w:rPr>
              <w:t xml:space="preserve"> 157 </w:t>
            </w:r>
            <w:r>
              <w:rPr>
                <w:sz w:val="19"/>
                <w:lang w:eastAsia="zh-TW"/>
              </w:rPr>
              <w:t>方框流水號</w:t>
            </w:r>
          </w:p>
        </w:tc>
      </w:tr>
      <w:tr w:rsidR="00D933EA" w14:paraId="3AA0E75E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793CFB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Form-O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2522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觀察紀錄表</w:t>
            </w:r>
          </w:p>
        </w:tc>
      </w:tr>
      <w:tr w:rsidR="00D933EA" w14:paraId="2AE7CC59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D8D85D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B1–B4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F1521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四個可觀察行為指標</w:t>
            </w:r>
          </w:p>
        </w:tc>
      </w:tr>
      <w:tr w:rsidR="00D933EA" w14:paraId="2AEB578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97337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b/>
                <w:color w:val="1F3864"/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b/>
                <w:color w:val="1F3864"/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O3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9D705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訓前基準／訓後觀察點</w:t>
            </w:r>
          </w:p>
        </w:tc>
      </w:tr>
      <w:tr w:rsidR="00D933EA" w14:paraId="48738A9D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88B58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A992D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無有效觀察機會（</w:t>
            </w:r>
            <w:r>
              <w:rPr>
                <w:sz w:val="19"/>
                <w:lang w:eastAsia="zh-TW"/>
              </w:rPr>
              <w:t>≠0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160292D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99859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lastRenderedPageBreak/>
              <w:t>ROLE-OBS-SUPV</w:t>
            </w:r>
            <w:r>
              <w:rPr>
                <w:b/>
                <w:color w:val="1F3864"/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A6186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派訓主管觀察者／受指派觀察者</w:t>
            </w:r>
          </w:p>
        </w:tc>
      </w:tr>
      <w:tr w:rsidR="00D933EA" w14:paraId="41380716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C7114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ROLE-LEARNER</w:t>
            </w:r>
            <w:r>
              <w:rPr>
                <w:b/>
                <w:color w:val="1F3864"/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b/>
                <w:color w:val="1F3864"/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EE90D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學員／訓練行政協調者／紀錄複核者</w:t>
            </w:r>
          </w:p>
        </w:tc>
      </w:tr>
      <w:tr w:rsidR="00D933EA" w14:paraId="583FB439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74B58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5C4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僅為示範設計，非政策或官方規準</w:t>
            </w:r>
          </w:p>
        </w:tc>
      </w:tr>
      <w:tr w:rsidR="00D933EA" w14:paraId="6B308D4D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F1D48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REJECT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735FD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暫停／退回補正／不受理／需重查</w:t>
            </w:r>
          </w:p>
        </w:tc>
      </w:tr>
      <w:tr w:rsidR="00D933EA" w14:paraId="2D8B3FA5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A9A6C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6FF80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真實資料未明，暫停判定</w:t>
            </w:r>
          </w:p>
        </w:tc>
      </w:tr>
      <w:tr w:rsidR="00D933EA" w14:paraId="4C0BA420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1576A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FORMAL_ACCEPTANCE=NOT_GRANTED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74E8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正式接受未授予</w:t>
            </w:r>
          </w:p>
        </w:tc>
      </w:tr>
    </w:tbl>
    <w:p w14:paraId="75A42D19" w14:textId="77777777" w:rsidR="00D933EA" w:rsidRDefault="00D933EA">
      <w:pPr>
        <w:spacing w:after="40" w:line="80" w:lineRule="exact"/>
      </w:pPr>
    </w:p>
    <w:p w14:paraId="3663113E" w14:textId="77777777" w:rsidR="00D933EA" w:rsidRDefault="002D1E58">
      <w:pPr>
        <w:pStyle w:val="21"/>
      </w:pPr>
      <w:bookmarkStart w:id="111" w:name="_Toc243325947"/>
      <w:r>
        <w:rPr>
          <w:rFonts w:ascii="微軟正黑體" w:eastAsia="微軟正黑體" w:hAnsi="微軟正黑體" w:cs="微軟正黑體"/>
          <w:lang w:eastAsia="zh-TW"/>
        </w:rPr>
        <w:t>附錄</w:t>
      </w:r>
      <w:r>
        <w:rPr>
          <w:rFonts w:ascii="微軟正黑體" w:eastAsia="微軟正黑體" w:hAnsi="微軟正黑體" w:cs="微軟正黑體"/>
          <w:lang w:eastAsia="zh-TW"/>
        </w:rPr>
        <w:t xml:space="preserve"> C</w:t>
      </w:r>
      <w:r>
        <w:rPr>
          <w:rFonts w:ascii="微軟正黑體" w:eastAsia="微軟正黑體" w:hAnsi="微軟正黑體" w:cs="微軟正黑體"/>
          <w:lang w:eastAsia="zh-TW"/>
        </w:rPr>
        <w:t>：缺漏欄位動作矩陣</w:t>
      </w:r>
      <w:bookmarkEnd w:id="11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5FF62B94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99466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2F815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缺漏或不合格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81B3D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動作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DDBCC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責任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A152E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解除條件</w:t>
            </w:r>
          </w:p>
        </w:tc>
      </w:tr>
      <w:tr w:rsidR="00D933EA" w14:paraId="18F03CD1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F2A78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O-01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10D8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缺或重複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4BC24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HOLD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686E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5340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補唯一案號</w:t>
            </w:r>
          </w:p>
        </w:tc>
      </w:tr>
      <w:tr w:rsidR="00D933EA" w14:paraId="64F39769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59E5C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O-04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D10A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觀察點缺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9C840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REJECT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8101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D892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</w:t>
            </w:r>
            <w:r>
              <w:rPr>
                <w:sz w:val="19"/>
                <w:lang w:eastAsia="zh-TW"/>
              </w:rPr>
              <w:t xml:space="preserve"> O0–O3</w:t>
            </w:r>
          </w:p>
        </w:tc>
      </w:tr>
      <w:tr w:rsidR="00D933EA" w14:paraId="024382E4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0491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O-05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4BED3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日期倒置或矛盾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D8697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REVERIFY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52D8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ROLE-AUDIT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3F80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更正並留註記</w:t>
            </w:r>
          </w:p>
        </w:tc>
      </w:tr>
      <w:tr w:rsidR="00D933EA" w14:paraId="4E185327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01124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O-07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28445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角色碼缺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D337F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REJECT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15ED1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34A12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補角色碼</w:t>
            </w:r>
          </w:p>
        </w:tc>
      </w:tr>
      <w:tr w:rsidR="00D933EA" w14:paraId="3B5CD9AB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3AD9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O-09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A9B32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只有評價或不可定位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4A3D3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1BA9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ROLE-AUDIT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30F6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改寫為事實</w:t>
            </w:r>
          </w:p>
        </w:tc>
      </w:tr>
      <w:tr w:rsidR="00D933EA" w14:paraId="5644B96C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1759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O-10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DAF2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只寫「見附件」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92BA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06D35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ROLE-AUDIT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E6B89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補路徑、卷宗、頁碼或版本</w:t>
            </w:r>
          </w:p>
        </w:tc>
      </w:tr>
      <w:tr w:rsidR="00D933EA" w14:paraId="124ACF64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8A37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O-11–O-14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6DFC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級別缺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856F1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HOLD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02D6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FB8C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</w:t>
            </w:r>
            <w:r>
              <w:rPr>
                <w:sz w:val="19"/>
                <w:lang w:eastAsia="zh-TW"/>
              </w:rPr>
              <w:t xml:space="preserve"> 0/1/2/3/N/O</w:t>
            </w:r>
          </w:p>
        </w:tc>
      </w:tr>
      <w:tr w:rsidR="00D933EA" w14:paraId="2D0AA946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02F99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O-15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2DA3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N/O </w:t>
            </w:r>
            <w:r>
              <w:rPr>
                <w:sz w:val="19"/>
                <w:lang w:eastAsia="zh-TW"/>
              </w:rPr>
              <w:t>未填原因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DA756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D5D74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B01B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補原因</w:t>
            </w:r>
          </w:p>
        </w:tc>
      </w:tr>
      <w:tr w:rsidR="00D933EA" w14:paraId="3DE69593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0CBD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O-16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C7B2E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回饋缺或含評價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281A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8E33C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ROLE-AUDIT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658D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改為事實為本</w:t>
            </w:r>
          </w:p>
        </w:tc>
      </w:tr>
      <w:tr w:rsidR="00D933EA" w14:paraId="029ECAC5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04FD2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O-18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705E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下一步缺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F8F4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DB690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58E03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補可執行下一步</w:t>
            </w:r>
          </w:p>
        </w:tc>
      </w:tr>
      <w:tr w:rsidR="00D933EA" w14:paraId="760074FC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D595C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O-19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E08F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狀態缺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F68A2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HOLD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1F64E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ROLE-AUDIT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6F684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補狀態碼</w:t>
            </w:r>
          </w:p>
        </w:tc>
      </w:tr>
    </w:tbl>
    <w:p w14:paraId="0A94D7CB" w14:textId="77777777" w:rsidR="00D933EA" w:rsidRDefault="00D933EA">
      <w:pPr>
        <w:spacing w:after="40" w:line="80" w:lineRule="exact"/>
      </w:pPr>
    </w:p>
    <w:p w14:paraId="0B273E1F" w14:textId="77777777" w:rsidR="00D933EA" w:rsidRDefault="002D1E58">
      <w:pPr>
        <w:pStyle w:val="21"/>
      </w:pPr>
      <w:bookmarkStart w:id="112" w:name="_Toc243325948"/>
      <w:r>
        <w:rPr>
          <w:rFonts w:ascii="微軟正黑體" w:eastAsia="微軟正黑體" w:hAnsi="微軟正黑體" w:cs="微軟正黑體"/>
          <w:lang w:eastAsia="zh-TW"/>
        </w:rPr>
        <w:t>附錄</w:t>
      </w:r>
      <w:r>
        <w:rPr>
          <w:rFonts w:ascii="微軟正黑體" w:eastAsia="微軟正黑體" w:hAnsi="微軟正黑體" w:cs="微軟正黑體"/>
          <w:lang w:eastAsia="zh-TW"/>
        </w:rPr>
        <w:t xml:space="preserve"> D</w:t>
      </w:r>
      <w:r>
        <w:rPr>
          <w:rFonts w:ascii="微軟正黑體" w:eastAsia="微軟正黑體" w:hAnsi="微軟正黑體" w:cs="微軟正黑體"/>
          <w:lang w:eastAsia="zh-TW"/>
        </w:rPr>
        <w:t>：版本與狀態表</w:t>
      </w:r>
      <w:bookmarkEnd w:id="11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07E93156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86E7A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項目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71DAF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值</w:t>
            </w:r>
          </w:p>
        </w:tc>
      </w:tr>
      <w:tr w:rsidR="00D933EA" w14:paraId="52CF9C3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16654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文件編號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38C44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DOCX 0084</w:t>
            </w:r>
          </w:p>
        </w:tc>
      </w:tr>
      <w:tr w:rsidR="00D933EA" w14:paraId="04377677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A800A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項目要求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2E81D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I17C-E03</w:t>
            </w:r>
          </w:p>
        </w:tc>
      </w:tr>
      <w:tr w:rsidR="00D933EA" w14:paraId="4F48AE8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C8670B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官方方框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25EED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090</w:t>
            </w:r>
          </w:p>
        </w:tc>
      </w:tr>
      <w:tr w:rsidR="00D933EA" w14:paraId="13C84BC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5C7DF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藍圖版本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59F99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R03</w:t>
            </w:r>
          </w:p>
        </w:tc>
      </w:tr>
      <w:tr w:rsidR="00D933EA" w14:paraId="6BD57E6C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0EEC4E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lastRenderedPageBreak/>
              <w:t>文件狀態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8C20D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CANDIDATE / NOT_EXECUTED</w:t>
            </w:r>
          </w:p>
        </w:tc>
      </w:tr>
      <w:tr w:rsidR="00D933EA" w14:paraId="47559E9F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5FE1A7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實體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60BD9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</w:tr>
      <w:tr w:rsidR="00D933EA" w14:paraId="690895F6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B31B05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正式接受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205FD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FORMAL_ACCEPTANCE=NOT_GRANTED</w:t>
            </w:r>
          </w:p>
        </w:tc>
      </w:tr>
      <w:tr w:rsidR="00D933EA" w14:paraId="23C2125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6DF1A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示範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DD8EF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ALL_DEMO=SAMPLE/SYNTHETIC/PROPOSED/NOT_EXECUTED</w:t>
            </w:r>
          </w:p>
        </w:tc>
      </w:tr>
      <w:tr w:rsidR="00D933EA" w14:paraId="53AAE643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456193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遠端／</w:t>
            </w:r>
            <w:r>
              <w:rPr>
                <w:b/>
                <w:color w:val="1F3864"/>
                <w:sz w:val="19"/>
                <w:lang w:eastAsia="zh-TW"/>
              </w:rPr>
              <w:t xml:space="preserve">VCS </w:t>
            </w:r>
            <w:r>
              <w:rPr>
                <w:b/>
                <w:color w:val="1F3864"/>
                <w:sz w:val="19"/>
                <w:lang w:eastAsia="zh-TW"/>
              </w:rPr>
              <w:t>綁定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BD2E6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（建置時填；本稿不主張遠端數值）</w:t>
            </w:r>
          </w:p>
        </w:tc>
      </w:tr>
      <w:tr w:rsidR="00D933EA" w14:paraId="57E77CCC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506A16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備註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02AE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本檔為候選成品，非正式紀錄、非正式審定</w:t>
            </w:r>
          </w:p>
        </w:tc>
      </w:tr>
    </w:tbl>
    <w:p w14:paraId="66AB9099" w14:textId="77777777" w:rsidR="00D933EA" w:rsidRDefault="00D933EA">
      <w:pPr>
        <w:spacing w:after="40" w:line="80" w:lineRule="exact"/>
      </w:pPr>
    </w:p>
    <w:p w14:paraId="5ED72C66" w14:textId="77777777" w:rsidR="00D933EA" w:rsidRDefault="00D933EA">
      <w:pPr>
        <w:sectPr w:rsidR="00D933EA">
          <w:headerReference w:type="default" r:id="rId13"/>
          <w:pgSz w:w="11906" w:h="16838"/>
          <w:pgMar w:top="1020" w:right="1134" w:bottom="1020" w:left="1134" w:header="510" w:footer="510" w:gutter="0"/>
          <w:cols w:space="720"/>
          <w:docGrid w:linePitch="360"/>
        </w:sectPr>
      </w:pPr>
    </w:p>
    <w:p w14:paraId="7FCF37B1" w14:textId="77777777" w:rsidR="00D933EA" w:rsidRDefault="002D1E58">
      <w:pPr>
        <w:pStyle w:val="21"/>
      </w:pPr>
      <w:bookmarkStart w:id="113" w:name="_Toc243325949"/>
      <w:r>
        <w:rPr>
          <w:rFonts w:ascii="微軟正黑體" w:eastAsia="微軟正黑體" w:hAnsi="微軟正黑體" w:cs="微軟正黑體"/>
          <w:lang w:eastAsia="zh-TW"/>
        </w:rPr>
        <w:lastRenderedPageBreak/>
        <w:t>附錄</w:t>
      </w:r>
      <w:r>
        <w:rPr>
          <w:rFonts w:ascii="微軟正黑體" w:eastAsia="微軟正黑體" w:hAnsi="微軟正黑體" w:cs="微軟正黑體"/>
          <w:lang w:eastAsia="zh-TW"/>
        </w:rPr>
        <w:t xml:space="preserve"> E</w:t>
      </w:r>
      <w:r>
        <w:rPr>
          <w:rFonts w:ascii="微軟正黑體" w:eastAsia="微軟正黑體" w:hAnsi="微軟正黑體" w:cs="微軟正黑體"/>
          <w:lang w:eastAsia="zh-TW"/>
        </w:rPr>
        <w:t>：逐原子事實替換清冊（</w:t>
      </w:r>
      <w:r>
        <w:rPr>
          <w:rFonts w:ascii="微軟正黑體" w:eastAsia="微軟正黑體" w:hAnsi="微軟正黑體" w:cs="微軟正黑體"/>
          <w:lang w:eastAsia="zh-TW"/>
        </w:rPr>
        <w:t>SAMPLE</w:t>
      </w:r>
      <w:r>
        <w:rPr>
          <w:rFonts w:ascii="微軟正黑體" w:eastAsia="微軟正黑體" w:hAnsi="微軟正黑體" w:cs="微軟正黑體"/>
          <w:lang w:eastAsia="zh-TW"/>
        </w:rPr>
        <w:t>，</w:t>
      </w:r>
      <w:r>
        <w:rPr>
          <w:rFonts w:ascii="微軟正黑體" w:eastAsia="微軟正黑體" w:hAnsi="微軟正黑體" w:cs="微軟正黑體"/>
          <w:lang w:eastAsia="zh-TW"/>
        </w:rPr>
        <w:t xml:space="preserve">59 </w:t>
      </w:r>
      <w:r>
        <w:rPr>
          <w:rFonts w:ascii="微軟正黑體" w:eastAsia="微軟正黑體" w:hAnsi="微軟正黑體" w:cs="微軟正黑體"/>
          <w:lang w:eastAsia="zh-TW"/>
        </w:rPr>
        <w:t>列）</w:t>
      </w:r>
      <w:bookmarkEnd w:id="113"/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850"/>
      </w:tblGrid>
      <w:tr w:rsidR="00D933EA" w14:paraId="3428C98F" w14:textId="77777777">
        <w:trPr>
          <w:jc w:val="center"/>
        </w:trPr>
        <w:tc>
          <w:tcPr>
            <w:tcW w:w="14570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4B987E0E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本表與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evidence/synthetic_replacement_register_R10.csv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同內容、同順序。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REG_ID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連續唯一、無範圍式</w:t>
            </w:r>
            <w:r>
              <w:rPr>
                <w:color w:val="1F3864"/>
                <w:lang w:eastAsia="zh-TW"/>
              </w:rPr>
              <w:t xml:space="preserve"> ID</w:t>
            </w:r>
            <w:r>
              <w:rPr>
                <w:color w:val="1F3864"/>
                <w:lang w:eastAsia="zh-TW"/>
              </w:rPr>
              <w:t>；每列完整對應一個可替換欄位值；多分句欄位逐字登錄並整格替換。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SAMPLE/SYNTHETIC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標籤永久保留。</w:t>
            </w:r>
          </w:p>
        </w:tc>
      </w:tr>
    </w:tbl>
    <w:p w14:paraId="1BC95110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179"/>
        <w:gridCol w:w="2504"/>
        <w:gridCol w:w="3535"/>
        <w:gridCol w:w="2357"/>
        <w:gridCol w:w="2946"/>
        <w:gridCol w:w="2209"/>
      </w:tblGrid>
      <w:tr w:rsidR="00D933EA" w14:paraId="35A35098" w14:textId="77777777">
        <w:trPr>
          <w:cantSplit/>
          <w:tblHeader/>
          <w:jc w:val="center"/>
        </w:trPr>
        <w:tc>
          <w:tcPr>
            <w:tcW w:w="116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378BB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REG_ID</w:t>
            </w:r>
          </w:p>
        </w:tc>
        <w:tc>
          <w:tcPr>
            <w:tcW w:w="24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F68D3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欄位定位</w:t>
            </w:r>
          </w:p>
        </w:tc>
        <w:tc>
          <w:tcPr>
            <w:tcW w:w="349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95671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值（</w:t>
            </w:r>
            <w:r>
              <w:rPr>
                <w:b/>
                <w:color w:val="FFFFFF"/>
                <w:sz w:val="19"/>
                <w:lang w:eastAsia="zh-TW"/>
              </w:rPr>
              <w:t>SAMPLE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  <w:tc>
          <w:tcPr>
            <w:tcW w:w="233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A139A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類別</w:t>
            </w:r>
          </w:p>
        </w:tc>
        <w:tc>
          <w:tcPr>
            <w:tcW w:w="291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2D49A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 xml:space="preserve">REAL </w:t>
            </w:r>
            <w:r>
              <w:rPr>
                <w:b/>
                <w:color w:val="FFFFFF"/>
                <w:sz w:val="19"/>
                <w:lang w:eastAsia="zh-TW"/>
              </w:rPr>
              <w:t>替換來源／授權要求</w:t>
            </w:r>
          </w:p>
        </w:tc>
        <w:tc>
          <w:tcPr>
            <w:tcW w:w="218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7070C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狀態</w:t>
            </w:r>
          </w:p>
        </w:tc>
      </w:tr>
      <w:tr w:rsidR="00D933EA" w14:paraId="0557340A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57A9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REG-001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1F4A6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O-01 </w:t>
            </w:r>
            <w:r>
              <w:rPr>
                <w:sz w:val="19"/>
                <w:lang w:eastAsia="zh-TW"/>
              </w:rPr>
              <w:t>案號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7659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SYN-0084-B01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42A5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識別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D8F8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正式案號（授權登記）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D10FC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0112FF06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7428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REG-002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5380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O-02 </w:t>
            </w:r>
            <w:r>
              <w:rPr>
                <w:sz w:val="19"/>
                <w:lang w:eastAsia="zh-TW"/>
              </w:rPr>
              <w:t>學員代碼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64CFD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LRN-B01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861F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識別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728A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真實去識別碼（本人同意）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2E878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4DBDD567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CE31A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REG-003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533DB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O-03 </w:t>
            </w:r>
            <w:r>
              <w:rPr>
                <w:sz w:val="19"/>
                <w:lang w:eastAsia="zh-TW"/>
              </w:rPr>
              <w:t>課程碼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7372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SYN-COURSE-0083-B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F5694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識別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D509E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真實課程碼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E9004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652054A2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B0B0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REG-004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638D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O-03 </w:t>
            </w:r>
            <w:r>
              <w:rPr>
                <w:sz w:val="19"/>
                <w:lang w:eastAsia="zh-TW"/>
              </w:rPr>
              <w:t>結訓日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35A2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2026-03-06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96DE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F252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真實結訓日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5CB1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7FE3DC50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5BB3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REG-005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03125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O-08 </w:t>
            </w:r>
            <w:r>
              <w:rPr>
                <w:sz w:val="19"/>
                <w:lang w:eastAsia="zh-TW"/>
              </w:rPr>
              <w:t>情境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E46F3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模擬志工服務站匿名服務交接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8AC34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726D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真實情境（去識別）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D1923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1468EA8D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87E5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REG-006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6BAE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O-07 </w:t>
            </w:r>
            <w:r>
              <w:rPr>
                <w:sz w:val="19"/>
                <w:lang w:eastAsia="zh-TW"/>
              </w:rPr>
              <w:t>主觀察者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199D4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B2C89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角色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C70E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真實主管指派（授權）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83E1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469A7194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FAE72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REG-007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83C64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O-07 </w:t>
            </w:r>
            <w:r>
              <w:rPr>
                <w:sz w:val="19"/>
                <w:lang w:eastAsia="zh-TW"/>
              </w:rPr>
              <w:t>協同觀察者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59465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ROLE-OBS-DELEG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ED31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角色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98B10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真實指派（授權）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CBAC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678CB9FA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040C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REG-008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4F9E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O-05 O0 </w:t>
            </w: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8902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2026-03-05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2003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3676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真實基準日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5B7B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489C4D09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C7894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REG-009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E96FD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O-05 O1 </w:t>
            </w: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751E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2026-04-13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18E9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C7CE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真實觀察日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455A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225B810D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4421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REG-010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C4D23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O-05 O2 </w:t>
            </w: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C11E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2026-05-01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B77B5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041F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真實觀察日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2C3E3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64AA4AFA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7284A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REG-011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56AAB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O-05 O3 </w:t>
            </w: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E112D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2026-05-29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9C97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6AEC5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真實觀察日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F9D6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14FB8708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0B36C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REG-012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4167F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 B1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3DD8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AC5C0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5238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571CD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4B83A687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7806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REG-013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A189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 B2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2B7BE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3C2BE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6CE3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525B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452A4DD8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9861B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REG-014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E84BD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 B3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B26C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E8B6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B8814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4549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704B076D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F939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REG-015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1347C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 B4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B605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N/O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FAE6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67273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真實機會重判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590CC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01E723A6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68CD1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REG-016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90EC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 B1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C09D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6A624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490F0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D1E26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20727A64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4F3A7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REG-017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82088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 B2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8DD6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741D9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A069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0E44C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06911787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CE02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REG-018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504B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 B3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74D81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92977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C971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02916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042A8FDA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405A3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REG-019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D2482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 B4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26B4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F770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A072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5807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20FE83E0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DD4D2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REG-020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E68CE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 B1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B8D7A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3527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3A89C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C3EA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7C8B0610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15EE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REG-021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5A8C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 B2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CAA0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7AF82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8DF05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4A18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12BEC4A5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74A09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REG-022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4219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 B3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D815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C12B8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AED23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C2BC4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76DB9217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8AAC4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REG-023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0024C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 B4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9043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68681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6E208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E3DE8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3D92EE71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8062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REG-024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3DB9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 B1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015E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9BE48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9A080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329BE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769E3C51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D2278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REG-025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42AA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 B2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A1340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54D6C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C0E7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8613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7BC2D046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7CF21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REG-026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60A0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 B3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0935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5D08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197B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9CB4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3E1B63FD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BD185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REG-027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5BDF2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 B4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8DC1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3B906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1FF62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33AA5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46E78D15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D7AF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REG-028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697D5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O-15 O0 B4 </w:t>
            </w:r>
            <w:r>
              <w:rPr>
                <w:sz w:val="19"/>
                <w:lang w:eastAsia="zh-TW"/>
              </w:rPr>
              <w:t>原因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FA3A7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當日無異常或衝突情境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A1A2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D576A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真實原因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34993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115E0EA5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1C39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REG-029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E5C2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O-10 O0 </w:t>
            </w:r>
            <w:r>
              <w:rPr>
                <w:sz w:val="19"/>
                <w:lang w:eastAsia="zh-TW"/>
              </w:rPr>
              <w:t>定位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6F57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OBS-NOTE-0084-B01-O0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6A09C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定位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06AC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真實可定位原件（授權）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1B53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HOLD</w:t>
            </w:r>
          </w:p>
        </w:tc>
      </w:tr>
      <w:tr w:rsidR="00D933EA" w14:paraId="7C16C848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6480B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REG-030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AAF63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O-10 O1 </w:t>
            </w:r>
            <w:r>
              <w:rPr>
                <w:sz w:val="19"/>
                <w:lang w:eastAsia="zh-TW"/>
              </w:rPr>
              <w:t>定位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B3D6D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OBS-NOTE-0084-B01-O1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451D6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定位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855C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真實可定位原件（授權）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44CA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HOLD</w:t>
            </w:r>
          </w:p>
        </w:tc>
      </w:tr>
      <w:tr w:rsidR="00D933EA" w14:paraId="4D29AF6A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0E68B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REG-031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D335E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O-10 O2 </w:t>
            </w:r>
            <w:r>
              <w:rPr>
                <w:sz w:val="19"/>
                <w:lang w:eastAsia="zh-TW"/>
              </w:rPr>
              <w:t>定位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C8A6F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OBS-NOTE-0084-B01-O2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B9C12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定位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34896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真實可定位原件（授權）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890FA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HOLD</w:t>
            </w:r>
          </w:p>
        </w:tc>
      </w:tr>
      <w:tr w:rsidR="00D933EA" w14:paraId="3114D77A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3B4F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REG-032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573B6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O-10 O3 </w:t>
            </w:r>
            <w:r>
              <w:rPr>
                <w:sz w:val="19"/>
                <w:lang w:eastAsia="zh-TW"/>
              </w:rPr>
              <w:t>定位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8E511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OBS-NOTE-0084-B01-O3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C95F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定位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6A5F4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真實可定位原件（授權）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D4FD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HOLD</w:t>
            </w:r>
          </w:p>
        </w:tc>
      </w:tr>
      <w:tr w:rsidR="00D933EA" w14:paraId="7C5D9502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9B1FF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REG-033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25120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O-09 O0 </w:t>
            </w:r>
            <w:r>
              <w:rPr>
                <w:sz w:val="19"/>
                <w:lang w:eastAsia="zh-TW"/>
              </w:rPr>
              <w:t>事實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3085B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1. </w:t>
            </w:r>
            <w:r>
              <w:rPr>
                <w:sz w:val="19"/>
                <w:lang w:eastAsia="zh-TW"/>
              </w:rPr>
              <w:t>交接前經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次提示，僅核對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項中的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項，未複誦必要重點。</w:t>
            </w:r>
            <w:r>
              <w:rPr>
                <w:sz w:val="19"/>
                <w:lang w:eastAsia="zh-TW"/>
              </w:rPr>
              <w:t xml:space="preserve">2.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次提示，僅說明事項，仍漏下一步。</w:t>
            </w:r>
            <w:r>
              <w:rPr>
                <w:sz w:val="19"/>
                <w:lang w:eastAsia="zh-TW"/>
              </w:rPr>
              <w:t xml:space="preserve">3.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次提示，記錄僅有日期與事項，缺責任角色與狀態欄，例外欄未填。</w:t>
            </w:r>
            <w:r>
              <w:rPr>
                <w:sz w:val="19"/>
                <w:lang w:eastAsia="zh-TW"/>
              </w:rPr>
              <w:t xml:space="preserve">4. </w:t>
            </w:r>
            <w:r>
              <w:rPr>
                <w:sz w:val="19"/>
                <w:lang w:eastAsia="zh-TW"/>
              </w:rPr>
              <w:t>當日無異常或衝突情境。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86465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44A24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真實觀察事實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11C2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3723DFA5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2A68C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REG-034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01BE3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O-09 O1 </w:t>
            </w:r>
            <w:r>
              <w:rPr>
                <w:sz w:val="19"/>
                <w:lang w:eastAsia="zh-TW"/>
              </w:rPr>
              <w:t>事實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EAC8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1.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次提示，核對任務與狀態，複誦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項去識別重點。</w:t>
            </w:r>
            <w:r>
              <w:rPr>
                <w:sz w:val="19"/>
                <w:lang w:eastAsia="zh-TW"/>
              </w:rPr>
              <w:t xml:space="preserve">2.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次提示，說明事項與下一步，內容在職務範圍內。</w:t>
            </w:r>
            <w:r>
              <w:rPr>
                <w:sz w:val="19"/>
                <w:lang w:eastAsia="zh-TW"/>
              </w:rPr>
              <w:t xml:space="preserve">3.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次提示，補齊日期、事項、責任角色、狀態與例外欄。</w:t>
            </w:r>
            <w:r>
              <w:rPr>
                <w:sz w:val="19"/>
                <w:lang w:eastAsia="zh-TW"/>
              </w:rPr>
              <w:t xml:space="preserve">4. </w:t>
            </w:r>
            <w:r>
              <w:rPr>
                <w:sz w:val="19"/>
                <w:lang w:eastAsia="zh-TW"/>
              </w:rPr>
              <w:t>出現匿名時段衝突；經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次提示，向</w:t>
            </w:r>
            <w:r>
              <w:rPr>
                <w:sz w:val="19"/>
                <w:lang w:eastAsia="zh-TW"/>
              </w:rPr>
              <w:t xml:space="preserve"> ROLE-COORD </w:t>
            </w:r>
            <w:r>
              <w:rPr>
                <w:sz w:val="19"/>
                <w:lang w:eastAsia="zh-TW"/>
              </w:rPr>
              <w:t>回報，記錄例外與狀態。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0887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3163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真實觀察事實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D428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3FD4A46E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47888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REG-035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4E20E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O-09 O2 </w:t>
            </w:r>
            <w:r>
              <w:rPr>
                <w:sz w:val="19"/>
                <w:lang w:eastAsia="zh-TW"/>
              </w:rPr>
              <w:t>事實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5100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1. </w:t>
            </w:r>
            <w:r>
              <w:rPr>
                <w:sz w:val="19"/>
                <w:lang w:eastAsia="zh-TW"/>
              </w:rPr>
              <w:t>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次提示，核對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項任務與狀態，複誦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項去識別重點。</w:t>
            </w:r>
            <w:r>
              <w:rPr>
                <w:sz w:val="19"/>
                <w:lang w:eastAsia="zh-TW"/>
              </w:rPr>
              <w:t xml:space="preserve">2. </w:t>
            </w:r>
            <w:r>
              <w:rPr>
                <w:sz w:val="19"/>
                <w:lang w:eastAsia="zh-TW"/>
              </w:rPr>
              <w:t>無提示說明目的、注意事項與下一步，並請接收者回述確認理解。</w:t>
            </w:r>
            <w:r>
              <w:rPr>
                <w:sz w:val="19"/>
                <w:lang w:eastAsia="zh-TW"/>
              </w:rPr>
              <w:t xml:space="preserve">3. </w:t>
            </w:r>
            <w:r>
              <w:rPr>
                <w:sz w:val="19"/>
                <w:lang w:eastAsia="zh-TW"/>
              </w:rPr>
              <w:t>無提示完成記錄，日期、事項、責任角色、狀態與例外欄均有值，且無可識別資料。</w:t>
            </w:r>
            <w:r>
              <w:rPr>
                <w:sz w:val="19"/>
                <w:lang w:eastAsia="zh-TW"/>
              </w:rPr>
              <w:t xml:space="preserve">4. </w:t>
            </w:r>
            <w:r>
              <w:rPr>
                <w:sz w:val="19"/>
                <w:lang w:eastAsia="zh-TW"/>
              </w:rPr>
              <w:t>第二次時段衝突發生；經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次提示，向</w:t>
            </w:r>
            <w:r>
              <w:rPr>
                <w:sz w:val="19"/>
                <w:lang w:eastAsia="zh-TW"/>
              </w:rPr>
              <w:t xml:space="preserve"> ROLE-COORD </w:t>
            </w:r>
            <w:r>
              <w:rPr>
                <w:sz w:val="19"/>
                <w:lang w:eastAsia="zh-TW"/>
              </w:rPr>
              <w:t>回報，記錄接收角色與狀態。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93E6F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1107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真實觀察事實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67C3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40E072D3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B4EC7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REG-036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E1AA7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O-09 O3 </w:t>
            </w:r>
            <w:r>
              <w:rPr>
                <w:sz w:val="19"/>
                <w:lang w:eastAsia="zh-TW"/>
              </w:rPr>
              <w:t>事實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565BE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1. </w:t>
            </w:r>
            <w:r>
              <w:rPr>
                <w:sz w:val="19"/>
                <w:lang w:eastAsia="zh-TW"/>
              </w:rPr>
              <w:t>無提示核對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項任務與狀態，複誦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項必要重點，並請接手者回述下一步。</w:t>
            </w:r>
            <w:r>
              <w:rPr>
                <w:sz w:val="19"/>
                <w:lang w:eastAsia="zh-TW"/>
              </w:rPr>
              <w:t xml:space="preserve">2. </w:t>
            </w:r>
            <w:r>
              <w:rPr>
                <w:sz w:val="19"/>
                <w:lang w:eastAsia="zh-TW"/>
              </w:rPr>
              <w:t>無提示說明目的、注意事項與下一步，並確認接收者理解。</w:t>
            </w:r>
            <w:r>
              <w:rPr>
                <w:sz w:val="19"/>
                <w:lang w:eastAsia="zh-TW"/>
              </w:rPr>
              <w:t xml:space="preserve">3. </w:t>
            </w:r>
            <w:r>
              <w:rPr>
                <w:sz w:val="19"/>
                <w:lang w:eastAsia="zh-TW"/>
              </w:rPr>
              <w:t>無提示完成記錄，核對日期、事項、責任角色、狀態與例外欄，時序一致，且無可識別資料。</w:t>
            </w:r>
            <w:r>
              <w:rPr>
                <w:sz w:val="19"/>
                <w:lang w:eastAsia="zh-TW"/>
              </w:rPr>
              <w:t xml:space="preserve">4. </w:t>
            </w:r>
            <w:r>
              <w:rPr>
                <w:sz w:val="19"/>
                <w:lang w:eastAsia="zh-TW"/>
              </w:rPr>
              <w:t>出現時段衝突；無提示向</w:t>
            </w:r>
            <w:r>
              <w:rPr>
                <w:sz w:val="19"/>
                <w:lang w:eastAsia="zh-TW"/>
              </w:rPr>
              <w:t xml:space="preserve"> ROLE-COORD </w:t>
            </w:r>
            <w:r>
              <w:rPr>
                <w:sz w:val="19"/>
                <w:lang w:eastAsia="zh-TW"/>
              </w:rPr>
              <w:t>回報，記錄接收角色、狀態與下一步，未作越權承諾。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103BE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D6F3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真實觀察事實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425C6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1C520C6D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A1EF7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REG-037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6C171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O-16 O1 </w:t>
            </w:r>
            <w:r>
              <w:rPr>
                <w:sz w:val="19"/>
                <w:lang w:eastAsia="zh-TW"/>
              </w:rPr>
              <w:t>逐項回饋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BDF6F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  <w:r>
              <w:rPr>
                <w:sz w:val="19"/>
                <w:lang w:eastAsia="zh-TW"/>
              </w:rPr>
              <w:t>：本次經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次提示後核對任務與狀態，並複誦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項去識別重點；下次目標是無提示完成同樣步驟。</w:t>
            </w:r>
            <w:r>
              <w:rPr>
                <w:sz w:val="19"/>
                <w:lang w:eastAsia="zh-TW"/>
              </w:rPr>
              <w:t>B2</w:t>
            </w:r>
            <w:r>
              <w:rPr>
                <w:sz w:val="19"/>
                <w:lang w:eastAsia="zh-TW"/>
              </w:rPr>
              <w:t>：本次經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次提示後說清事項與下一步；下次先說目的，再說注意事項與下一步。</w:t>
            </w:r>
            <w:r>
              <w:rPr>
                <w:sz w:val="19"/>
                <w:lang w:eastAsia="zh-TW"/>
              </w:rPr>
              <w:t>B3</w:t>
            </w:r>
            <w:r>
              <w:rPr>
                <w:sz w:val="19"/>
                <w:lang w:eastAsia="zh-TW"/>
              </w:rPr>
              <w:t>：本次經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次提示後補齊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欄；下次送出前自行核對一次。</w:t>
            </w:r>
            <w:r>
              <w:rPr>
                <w:sz w:val="19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>：本次時段衝突發生時，經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次提示後向</w:t>
            </w:r>
            <w:r>
              <w:rPr>
                <w:sz w:val="19"/>
                <w:lang w:eastAsia="zh-TW"/>
              </w:rPr>
              <w:t xml:space="preserve"> ROLE-COORD </w:t>
            </w:r>
            <w:r>
              <w:rPr>
                <w:sz w:val="19"/>
                <w:lang w:eastAsia="zh-TW"/>
              </w:rPr>
              <w:t>回報並記錄狀態；下次練習先說例外事實，再說接收角色與下一步。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B82B0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56DE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真實回饋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A0726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7BE7D277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B362D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REG-038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E31F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O-17 O1 </w:t>
            </w:r>
            <w:r>
              <w:rPr>
                <w:sz w:val="19"/>
                <w:lang w:eastAsia="zh-TW"/>
              </w:rPr>
              <w:t>學員回應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3A871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「接受回饋；下次會先自己核對清單，也會在衝突時先找</w:t>
            </w:r>
            <w:r>
              <w:rPr>
                <w:sz w:val="19"/>
                <w:lang w:eastAsia="zh-TW"/>
              </w:rPr>
              <w:t xml:space="preserve"> ROLE-COORD</w:t>
            </w:r>
            <w:r>
              <w:rPr>
                <w:sz w:val="19"/>
                <w:lang w:eastAsia="zh-TW"/>
              </w:rPr>
              <w:t>。」（合成示範）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5CA6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7B3B2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真實回應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98A46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3D2CD9D8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82115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REG-039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E04F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O-18 O1 </w:t>
            </w:r>
            <w:r>
              <w:rPr>
                <w:sz w:val="19"/>
                <w:lang w:eastAsia="zh-TW"/>
              </w:rPr>
              <w:t>後續協助／下一步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524A7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O2 </w:t>
            </w:r>
            <w:r>
              <w:rPr>
                <w:sz w:val="19"/>
                <w:lang w:eastAsia="zh-TW"/>
              </w:rPr>
              <w:t>前：</w:t>
            </w:r>
            <w:r>
              <w:rPr>
                <w:sz w:val="19"/>
                <w:lang w:eastAsia="zh-TW"/>
              </w:rPr>
              <w:t xml:space="preserve">ROLE-LEARNER </w:t>
            </w:r>
            <w:r>
              <w:rPr>
                <w:sz w:val="19"/>
                <w:lang w:eastAsia="zh-TW"/>
              </w:rPr>
              <w:t>依書面步驟練習一次；</w:t>
            </w:r>
            <w:r>
              <w:rPr>
                <w:sz w:val="19"/>
                <w:lang w:eastAsia="zh-TW"/>
              </w:rPr>
              <w:t xml:space="preserve">ROLE-COORD </w:t>
            </w:r>
            <w:r>
              <w:rPr>
                <w:sz w:val="19"/>
                <w:lang w:eastAsia="zh-TW"/>
              </w:rPr>
              <w:t>追蹤練習紀錄；</w:t>
            </w:r>
            <w:r>
              <w:rPr>
                <w:sz w:val="19"/>
                <w:lang w:eastAsia="zh-TW"/>
              </w:rPr>
              <w:t xml:space="preserve">ROLE-OBS-SUPV </w:t>
            </w:r>
            <w:r>
              <w:rPr>
                <w:sz w:val="19"/>
                <w:lang w:eastAsia="zh-TW"/>
              </w:rPr>
              <w:t>於</w:t>
            </w:r>
            <w:r>
              <w:rPr>
                <w:sz w:val="19"/>
                <w:lang w:eastAsia="zh-TW"/>
              </w:rPr>
              <w:t xml:space="preserve"> O2 </w:t>
            </w:r>
            <w:r>
              <w:rPr>
                <w:sz w:val="19"/>
                <w:lang w:eastAsia="zh-TW"/>
              </w:rPr>
              <w:t>觀察</w:t>
            </w:r>
            <w:r>
              <w:rPr>
                <w:sz w:val="19"/>
                <w:lang w:eastAsia="zh-TW"/>
              </w:rPr>
              <w:t xml:space="preserve"> B1 </w:t>
            </w: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B4 </w:t>
            </w:r>
            <w:r>
              <w:rPr>
                <w:sz w:val="19"/>
                <w:lang w:eastAsia="zh-TW"/>
              </w:rPr>
              <w:t>是否仍需提示。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FF14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C3C83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真實下一步（連結</w:t>
            </w:r>
            <w:r>
              <w:rPr>
                <w:sz w:val="19"/>
                <w:lang w:eastAsia="zh-TW"/>
              </w:rPr>
              <w:t xml:space="preserve"> AID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E527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19FAACDC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AE15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REG-040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74F3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§7.2 B1 </w:t>
            </w:r>
            <w:r>
              <w:rPr>
                <w:sz w:val="19"/>
                <w:lang w:eastAsia="zh-TW"/>
              </w:rPr>
              <w:t>方向計數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AF95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上升</w:t>
            </w:r>
            <w:r>
              <w:rPr>
                <w:sz w:val="19"/>
                <w:lang w:eastAsia="zh-TW"/>
              </w:rPr>
              <w:t xml:space="preserve"> 3</w:t>
            </w:r>
            <w:r>
              <w:rPr>
                <w:sz w:val="19"/>
                <w:lang w:eastAsia="zh-TW"/>
              </w:rPr>
              <w:t>／分母</w:t>
            </w:r>
            <w:r>
              <w:rPr>
                <w:sz w:val="19"/>
                <w:lang w:eastAsia="zh-TW"/>
              </w:rPr>
              <w:t xml:space="preserve"> 3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FE9B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衍生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A8639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由</w:t>
            </w:r>
            <w:r>
              <w:rPr>
                <w:sz w:val="19"/>
                <w:lang w:eastAsia="zh-TW"/>
              </w:rPr>
              <w:t xml:space="preserve"> REG-012/016/020/024 </w:t>
            </w:r>
            <w:r>
              <w:rPr>
                <w:sz w:val="19"/>
                <w:lang w:eastAsia="zh-TW"/>
              </w:rPr>
              <w:t>重算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00925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22185233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C62FA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REG-041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1E778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§7.2 B4 </w:t>
            </w:r>
            <w:r>
              <w:rPr>
                <w:sz w:val="19"/>
                <w:lang w:eastAsia="zh-TW"/>
              </w:rPr>
              <w:t>配對分母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DB49E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B026E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衍生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D10D9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基準</w:t>
            </w:r>
            <w:r>
              <w:rPr>
                <w:sz w:val="19"/>
                <w:lang w:eastAsia="zh-TW"/>
              </w:rPr>
              <w:t xml:space="preserve"> N/O </w:t>
            </w:r>
            <w:r>
              <w:rPr>
                <w:sz w:val="19"/>
                <w:lang w:eastAsia="zh-TW"/>
              </w:rPr>
              <w:t>排除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02162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7E9D87D7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1630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REG-042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48595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§7.1 N/O </w:t>
            </w:r>
            <w:r>
              <w:rPr>
                <w:sz w:val="19"/>
                <w:lang w:eastAsia="zh-TW"/>
              </w:rPr>
              <w:t>格數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97FD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B4@O0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EF84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衍生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B527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真實機會重判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CC17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054CC877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714AC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REG-043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4F728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§10 </w:t>
            </w:r>
            <w:r>
              <w:rPr>
                <w:sz w:val="19"/>
                <w:lang w:eastAsia="zh-TW"/>
              </w:rPr>
              <w:t>官方</w:t>
            </w:r>
            <w:r>
              <w:rPr>
                <w:sz w:val="19"/>
                <w:lang w:eastAsia="zh-TW"/>
              </w:rPr>
              <w:t xml:space="preserve"> 17c </w:t>
            </w:r>
            <w:r>
              <w:rPr>
                <w:sz w:val="19"/>
                <w:lang w:eastAsia="zh-TW"/>
              </w:rPr>
              <w:t>對照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E8F5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UNSCORED</w:t>
            </w:r>
            <w:r>
              <w:rPr>
                <w:sz w:val="19"/>
                <w:lang w:eastAsia="zh-TW"/>
              </w:rPr>
              <w:t>（不填個人量尺）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2EE22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判定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A7E65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保持對照，不評分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3C531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2E11985F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B343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REG-044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37A0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§7.4 </w:t>
            </w:r>
            <w:r>
              <w:rPr>
                <w:sz w:val="19"/>
                <w:lang w:eastAsia="zh-TW"/>
              </w:rPr>
              <w:t>距結訓天數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1D126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−</w:t>
            </w:r>
            <w:r>
              <w:rPr>
                <w:sz w:val="19"/>
                <w:lang w:eastAsia="zh-TW"/>
              </w:rPr>
              <w:t>1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+38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+56</w:t>
            </w:r>
            <w:r>
              <w:rPr>
                <w:sz w:val="19"/>
                <w:lang w:eastAsia="zh-TW"/>
              </w:rPr>
              <w:t>／</w:t>
            </w:r>
            <w:r>
              <w:rPr>
                <w:sz w:val="19"/>
                <w:lang w:eastAsia="zh-TW"/>
              </w:rPr>
              <w:t>+84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57BA4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衍生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9327B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由</w:t>
            </w:r>
            <w:r>
              <w:rPr>
                <w:sz w:val="19"/>
                <w:lang w:eastAsia="zh-TW"/>
              </w:rPr>
              <w:t xml:space="preserve"> REG-004/008–011 </w:t>
            </w:r>
            <w:r>
              <w:rPr>
                <w:sz w:val="19"/>
                <w:lang w:eastAsia="zh-TW"/>
              </w:rPr>
              <w:t>重算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6768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4036A73B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0F2F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REG-045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A5F94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§12 0083 </w:t>
            </w:r>
            <w:r>
              <w:rPr>
                <w:sz w:val="19"/>
                <w:lang w:eastAsia="zh-TW"/>
              </w:rPr>
              <w:t>證據定位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58565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（不得轉</w:t>
            </w:r>
            <w:r>
              <w:rPr>
                <w:sz w:val="19"/>
                <w:lang w:eastAsia="zh-TW"/>
              </w:rPr>
              <w:t xml:space="preserve"> REAL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F4D04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判定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E7D02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補可定位授權原件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2901C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HOLD</w:t>
            </w:r>
          </w:p>
        </w:tc>
      </w:tr>
      <w:tr w:rsidR="00D933EA" w14:paraId="4615DCFB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BA5E2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REG-046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BAA64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§6.1 </w:t>
            </w:r>
            <w:r>
              <w:rPr>
                <w:sz w:val="19"/>
                <w:lang w:eastAsia="zh-TW"/>
              </w:rPr>
              <w:t>父案例錨點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88EC4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SYN-0083-B01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DCF9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跨文件識別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4AFD0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保留</w:t>
            </w:r>
            <w:r>
              <w:rPr>
                <w:sz w:val="19"/>
                <w:lang w:eastAsia="zh-TW"/>
              </w:rPr>
              <w:t xml:space="preserve"> 0083 </w:t>
            </w:r>
            <w:r>
              <w:rPr>
                <w:sz w:val="19"/>
                <w:lang w:eastAsia="zh-TW"/>
              </w:rPr>
              <w:t>正式合成案例</w:t>
            </w:r>
            <w:r>
              <w:rPr>
                <w:sz w:val="19"/>
                <w:lang w:eastAsia="zh-TW"/>
              </w:rPr>
              <w:t xml:space="preserve"> ID</w:t>
            </w:r>
            <w:r>
              <w:rPr>
                <w:sz w:val="19"/>
                <w:lang w:eastAsia="zh-TW"/>
              </w:rPr>
              <w:t>；不得改作真人</w:t>
            </w:r>
            <w:r>
              <w:rPr>
                <w:sz w:val="19"/>
                <w:lang w:eastAsia="zh-TW"/>
              </w:rPr>
              <w:t xml:space="preserve"> ID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D8D9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SAMPLE/SYNTHETIC</w:t>
            </w:r>
          </w:p>
        </w:tc>
      </w:tr>
      <w:tr w:rsidR="00D933EA" w14:paraId="495F00FD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CB59E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REG-047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43FE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O-08 O0 </w:t>
            </w:r>
            <w:r>
              <w:rPr>
                <w:sz w:val="19"/>
                <w:lang w:eastAsia="zh-TW"/>
              </w:rPr>
              <w:t>觀察脈絡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8C43E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訓前模擬交接情境；一名學員對一位接手者，交接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項去識別事項；當日無時段衝突或例外事件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16A1F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50ED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真實觀察情境（去識別）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B726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7D891B05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B5BE5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REG-048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5477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O-08 O1 </w:t>
            </w:r>
            <w:r>
              <w:rPr>
                <w:sz w:val="19"/>
                <w:lang w:eastAsia="zh-TW"/>
              </w:rPr>
              <w:t>觀察脈絡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82368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模擬交接；</w:t>
            </w:r>
            <w:r>
              <w:rPr>
                <w:sz w:val="19"/>
                <w:lang w:eastAsia="zh-TW"/>
              </w:rPr>
              <w:t xml:space="preserve">AID-01 </w:t>
            </w:r>
            <w:r>
              <w:rPr>
                <w:sz w:val="19"/>
                <w:lang w:eastAsia="zh-TW"/>
              </w:rPr>
              <w:t>於本日提供；另設一個匿名時段衝突觀察機會，學員可向</w:t>
            </w:r>
            <w:r>
              <w:rPr>
                <w:sz w:val="19"/>
                <w:lang w:eastAsia="zh-TW"/>
              </w:rPr>
              <w:t xml:space="preserve"> ROLE-COORD </w:t>
            </w:r>
            <w:r>
              <w:rPr>
                <w:sz w:val="19"/>
                <w:lang w:eastAsia="zh-TW"/>
              </w:rPr>
              <w:t>回報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717FC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3ECBE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真實觀察情境（去識別）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205C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3B6CEB04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DE99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REG-049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B112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O-08 O2 </w:t>
            </w:r>
            <w:r>
              <w:rPr>
                <w:sz w:val="19"/>
                <w:lang w:eastAsia="zh-TW"/>
              </w:rPr>
              <w:t>觀察脈絡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25C75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模擬交接；另設第二次匿名時段衝突觀察機會；本次交接事項為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項，其中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項有時段重疊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5D4E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9FA5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真實觀察情境（去識別）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9C0B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50E10E3C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80D8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REG-050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FC0E5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O-08 O3 </w:t>
            </w:r>
            <w:r>
              <w:rPr>
                <w:sz w:val="19"/>
                <w:lang w:eastAsia="zh-TW"/>
              </w:rPr>
              <w:t>觀察脈絡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BDF3C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模擬交接；含一次時段衝突；</w:t>
            </w:r>
            <w:r>
              <w:rPr>
                <w:sz w:val="19"/>
                <w:lang w:eastAsia="zh-TW"/>
              </w:rPr>
              <w:t xml:space="preserve">AID-02 </w:t>
            </w:r>
            <w:r>
              <w:rPr>
                <w:sz w:val="19"/>
                <w:lang w:eastAsia="zh-TW"/>
              </w:rPr>
              <w:t>於本日提出，仍</w:t>
            </w:r>
            <w:r>
              <w:rPr>
                <w:sz w:val="19"/>
                <w:lang w:eastAsia="zh-TW"/>
              </w:rPr>
              <w:t xml:space="preserve"> REQUESTED</w:t>
            </w:r>
            <w:r>
              <w:rPr>
                <w:sz w:val="19"/>
                <w:lang w:eastAsia="zh-TW"/>
              </w:rPr>
              <w:t>，承諾期限與提供日</w:t>
            </w:r>
            <w:r>
              <w:rPr>
                <w:sz w:val="19"/>
                <w:lang w:eastAsia="zh-TW"/>
              </w:rPr>
              <w:t xml:space="preserve"> PENDING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3E9F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81273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真實觀察情境（去識別）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C926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5BF2FEED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EBF64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REG-051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52E9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O-16 O0 </w:t>
            </w:r>
            <w:r>
              <w:rPr>
                <w:sz w:val="19"/>
                <w:lang w:eastAsia="zh-TW"/>
              </w:rPr>
              <w:t>逐項回饋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C20A4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  <w:r>
              <w:rPr>
                <w:sz w:val="19"/>
                <w:lang w:eastAsia="zh-TW"/>
              </w:rPr>
              <w:t>：本次核對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項中的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項，未複誦重點；下次先依清單逐項核對並複誦。</w:t>
            </w:r>
            <w:r>
              <w:rPr>
                <w:sz w:val="19"/>
                <w:lang w:eastAsia="zh-TW"/>
              </w:rPr>
              <w:t>B2</w:t>
            </w:r>
            <w:r>
              <w:rPr>
                <w:sz w:val="19"/>
                <w:lang w:eastAsia="zh-TW"/>
              </w:rPr>
              <w:t>：本次說明事項但漏下一步；下次說明完事項後補上下一步。</w:t>
            </w:r>
            <w:r>
              <w:rPr>
                <w:sz w:val="19"/>
                <w:lang w:eastAsia="zh-TW"/>
              </w:rPr>
              <w:t>B3</w:t>
            </w:r>
            <w:r>
              <w:rPr>
                <w:sz w:val="19"/>
                <w:lang w:eastAsia="zh-TW"/>
              </w:rPr>
              <w:t>：本次記錄有日期與事項，缺責任角色與狀態；下次先確認為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欄都有值再結束。</w:t>
            </w:r>
            <w:r>
              <w:rPr>
                <w:sz w:val="19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>：本次無異常情境，不評分；下次遇到時段衝突時再觀察回報。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113F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AEA53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真實逐項回饋（逐事實連結）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04B72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7020F0BB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2AA6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REG-052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52FAB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O-16 O2 </w:t>
            </w:r>
            <w:r>
              <w:rPr>
                <w:sz w:val="19"/>
                <w:lang w:eastAsia="zh-TW"/>
              </w:rPr>
              <w:t>逐項回饋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67FF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  <w:r>
              <w:rPr>
                <w:sz w:val="19"/>
                <w:lang w:eastAsia="zh-TW"/>
              </w:rPr>
              <w:t>：本次經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次提示後核對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項並複誦</w:t>
            </w:r>
            <w:r>
              <w:rPr>
                <w:sz w:val="19"/>
                <w:lang w:eastAsia="zh-TW"/>
              </w:rPr>
              <w:t xml:space="preserve"> 3 </w:t>
            </w:r>
            <w:r>
              <w:rPr>
                <w:sz w:val="19"/>
                <w:lang w:eastAsia="zh-TW"/>
              </w:rPr>
              <w:t>項；下次目標是把提示拿掉，先自行核對再請接手者回述。</w:t>
            </w:r>
            <w:r>
              <w:rPr>
                <w:sz w:val="19"/>
                <w:lang w:eastAsia="zh-TW"/>
              </w:rPr>
              <w:t>B2</w:t>
            </w:r>
            <w:r>
              <w:rPr>
                <w:sz w:val="19"/>
                <w:lang w:eastAsia="zh-TW"/>
              </w:rPr>
              <w:t>：本次無提示說清目的、注意事項與下一步，並確認理解；維持同樣結構。</w:t>
            </w:r>
            <w:r>
              <w:rPr>
                <w:sz w:val="19"/>
                <w:lang w:eastAsia="zh-TW"/>
              </w:rPr>
              <w:t>B3</w:t>
            </w:r>
            <w:r>
              <w:rPr>
                <w:sz w:val="19"/>
                <w:lang w:eastAsia="zh-TW"/>
              </w:rPr>
              <w:t>：本次無提示完成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欄且無識別資料；維持送出前自檢。</w:t>
            </w:r>
            <w:r>
              <w:rPr>
                <w:sz w:val="19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>：本次第二次衝突經</w:t>
            </w:r>
            <w:r>
              <w:rPr>
                <w:sz w:val="19"/>
                <w:lang w:eastAsia="zh-TW"/>
              </w:rPr>
              <w:t xml:space="preserve"> 1 </w:t>
            </w:r>
            <w:r>
              <w:rPr>
                <w:sz w:val="19"/>
                <w:lang w:eastAsia="zh-TW"/>
              </w:rPr>
              <w:t>次提示後回報，已記錄接收角色與狀態；下次練習在衝突發生當下先說例外事實，再回報。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D2776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3B5C6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真實逐項回饋（逐事實連結）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546E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560954B0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C01E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REG-053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6E968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O-16 O3 </w:t>
            </w:r>
            <w:r>
              <w:rPr>
                <w:sz w:val="19"/>
                <w:lang w:eastAsia="zh-TW"/>
              </w:rPr>
              <w:t>逐項回饋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928B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  <w:r>
              <w:rPr>
                <w:sz w:val="19"/>
                <w:lang w:eastAsia="zh-TW"/>
              </w:rPr>
              <w:t>：本次無提示完成核對、複誦與理解確認；維持相同步驟。</w:t>
            </w:r>
            <w:r>
              <w:rPr>
                <w:sz w:val="19"/>
                <w:lang w:eastAsia="zh-TW"/>
              </w:rPr>
              <w:t>B2</w:t>
            </w:r>
            <w:r>
              <w:rPr>
                <w:sz w:val="19"/>
                <w:lang w:eastAsia="zh-TW"/>
              </w:rPr>
              <w:t>：本次無提示說清目的、注意事項與下一步；維持相同結構。</w:t>
            </w:r>
            <w:r>
              <w:rPr>
                <w:sz w:val="19"/>
                <w:lang w:eastAsia="zh-TW"/>
              </w:rPr>
              <w:t>B3</w:t>
            </w:r>
            <w:r>
              <w:rPr>
                <w:sz w:val="19"/>
                <w:lang w:eastAsia="zh-TW"/>
              </w:rPr>
              <w:t>：本次無提示完成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欄、時序一致且無識別資料；維持送出前自檢。</w:t>
            </w:r>
            <w:r>
              <w:rPr>
                <w:sz w:val="19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>：本次無提示回報時段衝突，記錄接收角色、狀態與下一步，且未越權；維持相同界線。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EFED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701A1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真實逐項回饋（逐事實連結）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A599C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4DC75020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02C5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REG-054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56C0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O-17 O0 </w:t>
            </w:r>
            <w:r>
              <w:rPr>
                <w:sz w:val="19"/>
                <w:lang w:eastAsia="zh-TW"/>
              </w:rPr>
              <w:t>學員回應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11D62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「了解，下次會先看核對清單，也會把責任角色和狀態補上。」（合成示範）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52BC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2070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真實學員回應（有來源且去識別）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77ECE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157F693A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59B4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REG-055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5CE15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O-17 O2 </w:t>
            </w:r>
            <w:r>
              <w:rPr>
                <w:sz w:val="19"/>
                <w:lang w:eastAsia="zh-TW"/>
              </w:rPr>
              <w:t>學員回應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3E7ED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「接受回饋；下次會先自己核對，也會練習在不同例外情境下主動回報。」（合成示範）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9487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183BB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真實學員回應（有來源且去識別）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B8B18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4B98257C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F4A01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REG-056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AECA9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O-17 O3 </w:t>
            </w:r>
            <w:r>
              <w:rPr>
                <w:sz w:val="19"/>
                <w:lang w:eastAsia="zh-TW"/>
              </w:rPr>
              <w:t>學員回應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9F68E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「接受回饋；建議維持目前的去識別記錄格式。」（合成示範）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8798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ED28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真實學員回應（有來源且去識別）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26C6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1B338C9D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E2DB9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REG-057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10008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O-18 O0 </w:t>
            </w:r>
            <w:r>
              <w:rPr>
                <w:sz w:val="19"/>
                <w:lang w:eastAsia="zh-TW"/>
              </w:rPr>
              <w:t>後續協助／下一步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F0595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O1 </w:t>
            </w:r>
            <w:r>
              <w:rPr>
                <w:sz w:val="19"/>
                <w:lang w:eastAsia="zh-TW"/>
              </w:rPr>
              <w:t>前：由</w:t>
            </w:r>
            <w:r>
              <w:rPr>
                <w:sz w:val="19"/>
                <w:lang w:eastAsia="zh-TW"/>
              </w:rPr>
              <w:t xml:space="preserve"> ROLE-COORD </w:t>
            </w:r>
            <w:r>
              <w:rPr>
                <w:sz w:val="19"/>
                <w:lang w:eastAsia="zh-TW"/>
              </w:rPr>
              <w:t>提供一頁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欄檢核清單；</w:t>
            </w:r>
            <w:r>
              <w:rPr>
                <w:sz w:val="19"/>
                <w:lang w:eastAsia="zh-TW"/>
              </w:rPr>
              <w:t xml:space="preserve">ROLE-LEARNER </w:t>
            </w:r>
            <w:r>
              <w:rPr>
                <w:sz w:val="19"/>
                <w:lang w:eastAsia="zh-TW"/>
              </w:rPr>
              <w:t>於下次交接前自行演練一次；</w:t>
            </w:r>
            <w:r>
              <w:rPr>
                <w:sz w:val="19"/>
                <w:lang w:eastAsia="zh-TW"/>
              </w:rPr>
              <w:t xml:space="preserve">ROLE-OBS-SUPV </w:t>
            </w:r>
            <w:r>
              <w:rPr>
                <w:sz w:val="19"/>
                <w:lang w:eastAsia="zh-TW"/>
              </w:rPr>
              <w:t>於</w:t>
            </w:r>
            <w:r>
              <w:rPr>
                <w:sz w:val="19"/>
                <w:lang w:eastAsia="zh-TW"/>
              </w:rPr>
              <w:t xml:space="preserve"> O1 </w:t>
            </w:r>
            <w:r>
              <w:rPr>
                <w:sz w:val="19"/>
                <w:lang w:eastAsia="zh-TW"/>
              </w:rPr>
              <w:t>觀察是否仍需提示。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A017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B177F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真實後續協助／下一步（有責任角色及時間或觸發）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5508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745DACE4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A6176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REG-058</w:t>
            </w:r>
          </w:p>
        </w:tc>
        <w:tc>
          <w:tcPr>
            <w:tcW w:w="24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DCEF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O-18 O2 </w:t>
            </w:r>
            <w:r>
              <w:rPr>
                <w:sz w:val="19"/>
                <w:lang w:eastAsia="zh-TW"/>
              </w:rPr>
              <w:t>後續協助／下一步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E4E7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O3 </w:t>
            </w:r>
            <w:r>
              <w:rPr>
                <w:sz w:val="19"/>
                <w:lang w:eastAsia="zh-TW"/>
              </w:rPr>
              <w:t>前：以不同時段衝突情境再驗證</w:t>
            </w:r>
            <w:r>
              <w:rPr>
                <w:sz w:val="19"/>
                <w:lang w:eastAsia="zh-TW"/>
              </w:rPr>
              <w:t xml:space="preserve"> B4 </w:t>
            </w:r>
            <w:r>
              <w:rPr>
                <w:sz w:val="19"/>
                <w:lang w:eastAsia="zh-TW"/>
              </w:rPr>
              <w:t>能否無提示處理；</w:t>
            </w:r>
            <w:r>
              <w:rPr>
                <w:sz w:val="19"/>
                <w:lang w:eastAsia="zh-TW"/>
              </w:rPr>
              <w:t xml:space="preserve">ROLE-COORD </w:t>
            </w:r>
            <w:r>
              <w:rPr>
                <w:sz w:val="19"/>
                <w:lang w:eastAsia="zh-TW"/>
              </w:rPr>
              <w:t>提供一份例外情境清單；</w:t>
            </w:r>
            <w:r>
              <w:rPr>
                <w:sz w:val="19"/>
                <w:lang w:eastAsia="zh-TW"/>
              </w:rPr>
              <w:t xml:space="preserve">ROLE-OBS-SUPV </w:t>
            </w:r>
            <w:r>
              <w:rPr>
                <w:sz w:val="19"/>
                <w:lang w:eastAsia="zh-TW"/>
              </w:rPr>
              <w:t>於</w:t>
            </w:r>
            <w:r>
              <w:rPr>
                <w:sz w:val="19"/>
                <w:lang w:eastAsia="zh-TW"/>
              </w:rPr>
              <w:t xml:space="preserve"> O3 </w:t>
            </w:r>
            <w:r>
              <w:rPr>
                <w:sz w:val="19"/>
                <w:lang w:eastAsia="zh-TW"/>
              </w:rPr>
              <w:t>觀察</w:t>
            </w:r>
            <w:r>
              <w:rPr>
                <w:sz w:val="19"/>
                <w:lang w:eastAsia="zh-TW"/>
              </w:rPr>
              <w:t xml:space="preserve"> B1 </w:t>
            </w: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B4</w:t>
            </w:r>
            <w:r>
              <w:rPr>
                <w:sz w:val="19"/>
                <w:lang w:eastAsia="zh-TW"/>
              </w:rPr>
              <w:t>。</w:t>
            </w:r>
          </w:p>
        </w:tc>
        <w:tc>
          <w:tcPr>
            <w:tcW w:w="233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8EC6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657D1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真實後續協助／下一步（有責任角色及時間或觸發）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7C23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  <w:tr w:rsidR="00D933EA" w14:paraId="317B64E7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BE8E3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REG-059</w:t>
            </w:r>
          </w:p>
        </w:tc>
        <w:tc>
          <w:tcPr>
            <w:tcW w:w="24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633A6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O-18 O3 </w:t>
            </w:r>
            <w:r>
              <w:rPr>
                <w:sz w:val="19"/>
                <w:lang w:eastAsia="zh-TW"/>
              </w:rPr>
              <w:t>後續協助／下一步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C3B05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後續：如單位需要，另立新觀察期；</w:t>
            </w:r>
            <w:r>
              <w:rPr>
                <w:sz w:val="19"/>
                <w:lang w:eastAsia="zh-TW"/>
              </w:rPr>
              <w:t xml:space="preserve">AID-02 </w:t>
            </w:r>
            <w:r>
              <w:rPr>
                <w:sz w:val="19"/>
                <w:lang w:eastAsia="zh-TW"/>
              </w:rPr>
              <w:t>仍</w:t>
            </w:r>
            <w:r>
              <w:rPr>
                <w:sz w:val="19"/>
                <w:lang w:eastAsia="zh-TW"/>
              </w:rPr>
              <w:t xml:space="preserve"> REQUESTED</w:t>
            </w:r>
            <w:r>
              <w:rPr>
                <w:sz w:val="19"/>
                <w:lang w:eastAsia="zh-TW"/>
              </w:rPr>
              <w:t>，非本次行為分數；</w:t>
            </w:r>
            <w:r>
              <w:rPr>
                <w:sz w:val="19"/>
                <w:lang w:eastAsia="zh-TW"/>
              </w:rPr>
              <w:t xml:space="preserve">ROLE-COORD </w:t>
            </w:r>
            <w:r>
              <w:rPr>
                <w:sz w:val="19"/>
                <w:lang w:eastAsia="zh-TW"/>
              </w:rPr>
              <w:t>追蹤</w:t>
            </w:r>
            <w:r>
              <w:rPr>
                <w:sz w:val="19"/>
                <w:lang w:eastAsia="zh-TW"/>
              </w:rPr>
              <w:t xml:space="preserve"> AID-02 </w:t>
            </w:r>
            <w:r>
              <w:rPr>
                <w:sz w:val="19"/>
                <w:lang w:eastAsia="zh-TW"/>
              </w:rPr>
              <w:t>狀態，提供日</w:t>
            </w:r>
            <w:r>
              <w:rPr>
                <w:sz w:val="19"/>
                <w:lang w:eastAsia="zh-TW"/>
              </w:rPr>
              <w:t xml:space="preserve"> PENDING</w:t>
            </w:r>
            <w:r>
              <w:rPr>
                <w:sz w:val="19"/>
                <w:lang w:eastAsia="zh-TW"/>
              </w:rPr>
              <w:t>。</w:t>
            </w:r>
          </w:p>
        </w:tc>
        <w:tc>
          <w:tcPr>
            <w:tcW w:w="233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510BA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386D1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真實後續協助／下一步（有責任角色及時間或觸發）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BDF56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NOT_EXECUTED</w:t>
            </w:r>
          </w:p>
        </w:tc>
      </w:tr>
    </w:tbl>
    <w:p w14:paraId="65DAC383" w14:textId="77777777" w:rsidR="00D933EA" w:rsidRDefault="00D933EA">
      <w:pPr>
        <w:spacing w:after="40" w:line="80" w:lineRule="exact"/>
      </w:pPr>
    </w:p>
    <w:p w14:paraId="148B7161" w14:textId="77777777" w:rsidR="00D933EA" w:rsidRDefault="002D1E58">
      <w:r>
        <w:rPr>
          <w:b/>
          <w:lang w:eastAsia="zh-TW"/>
        </w:rPr>
        <w:t>清冊結尾檢查：</w:t>
      </w:r>
      <w:r>
        <w:rPr>
          <w:lang w:eastAsia="zh-TW"/>
        </w:rPr>
        <w:t xml:space="preserve"> 59 </w:t>
      </w:r>
      <w:r>
        <w:rPr>
          <w:lang w:eastAsia="zh-TW"/>
        </w:rPr>
        <w:t>列、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REG-001</w:t>
      </w:r>
      <w:r>
        <w:rPr>
          <w:lang w:eastAsia="zh-TW"/>
        </w:rPr>
        <w:t xml:space="preserve"> </w:t>
      </w:r>
      <w:r>
        <w:rPr>
          <w:lang w:eastAsia="zh-TW"/>
        </w:rPr>
        <w:t>至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REG-059</w:t>
      </w:r>
      <w:r>
        <w:rPr>
          <w:lang w:eastAsia="zh-TW"/>
        </w:rPr>
        <w:t>、無跳號、無重複、無範圍式</w:t>
      </w:r>
      <w:r>
        <w:rPr>
          <w:lang w:eastAsia="zh-TW"/>
        </w:rPr>
        <w:t xml:space="preserve"> ID</w:t>
      </w:r>
      <w:r>
        <w:rPr>
          <w:lang w:eastAsia="zh-TW"/>
        </w:rPr>
        <w:t>。狀態分布：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NOT_EXECUTED</w:t>
      </w:r>
      <w:r>
        <w:rPr>
          <w:lang w:eastAsia="zh-TW"/>
        </w:rPr>
        <w:t xml:space="preserve"> 53 </w:t>
      </w:r>
      <w:r>
        <w:rPr>
          <w:lang w:eastAsia="zh-TW"/>
        </w:rPr>
        <w:t>列、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 xml:space="preserve"> 5 </w:t>
      </w:r>
      <w:r>
        <w:rPr>
          <w:lang w:eastAsia="zh-TW"/>
        </w:rPr>
        <w:t>列、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SAMPLE/SYNTHETIC</w:t>
      </w:r>
      <w:r>
        <w:rPr>
          <w:lang w:eastAsia="zh-TW"/>
        </w:rPr>
        <w:t xml:space="preserve"> 1 </w:t>
      </w:r>
      <w:r>
        <w:rPr>
          <w:lang w:eastAsia="zh-TW"/>
        </w:rPr>
        <w:t>列；總計</w:t>
      </w:r>
      <w:r>
        <w:rPr>
          <w:lang w:eastAsia="zh-TW"/>
        </w:rPr>
        <w:t xml:space="preserve"> 53</w:t>
      </w:r>
      <w:r>
        <w:rPr>
          <w:lang w:eastAsia="zh-TW"/>
        </w:rPr>
        <w:t>＋</w:t>
      </w:r>
      <w:r>
        <w:rPr>
          <w:lang w:eastAsia="zh-TW"/>
        </w:rPr>
        <w:t>5</w:t>
      </w:r>
      <w:r>
        <w:rPr>
          <w:lang w:eastAsia="zh-TW"/>
        </w:rPr>
        <w:t>＋</w:t>
      </w:r>
      <w:r>
        <w:rPr>
          <w:lang w:eastAsia="zh-TW"/>
        </w:rPr>
        <w:t>1</w:t>
      </w:r>
      <w:r>
        <w:rPr>
          <w:lang w:eastAsia="zh-TW"/>
        </w:rPr>
        <w:t>＝</w:t>
      </w:r>
      <w:r>
        <w:rPr>
          <w:lang w:eastAsia="zh-TW"/>
        </w:rPr>
        <w:t>59</w:t>
      </w:r>
      <w:r>
        <w:rPr>
          <w:lang w:eastAsia="zh-TW"/>
        </w:rPr>
        <w:t>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REG-045</w:t>
      </w:r>
      <w:r>
        <w:rPr>
          <w:lang w:eastAsia="zh-TW"/>
        </w:rPr>
        <w:t xml:space="preserve"> </w:t>
      </w:r>
      <w:r>
        <w:rPr>
          <w:lang w:eastAsia="zh-TW"/>
        </w:rPr>
        <w:t>的</w:t>
      </w:r>
      <w:r>
        <w:rPr>
          <w:lang w:eastAsia="zh-TW"/>
        </w:rPr>
        <w:t xml:space="preserve"> REAL </w:t>
      </w:r>
      <w:r>
        <w:rPr>
          <w:lang w:eastAsia="zh-TW"/>
        </w:rPr>
        <w:t>替換欄另註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PENDING</w:t>
      </w:r>
      <w:r>
        <w:rPr>
          <w:lang w:eastAsia="zh-TW"/>
        </w:rPr>
        <w:t>，不改變其列狀態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。</w:t>
      </w:r>
    </w:p>
    <w:p w14:paraId="44894239" w14:textId="77777777" w:rsidR="00D933EA" w:rsidRDefault="00D933EA">
      <w:pPr>
        <w:sectPr w:rsidR="00D933EA">
          <w:headerReference w:type="default" r:id="rId14"/>
          <w:pgSz w:w="16838" w:h="11906" w:orient="landscape"/>
          <w:pgMar w:top="1020" w:right="1134" w:bottom="1020" w:left="1134" w:header="510" w:footer="510" w:gutter="0"/>
          <w:cols w:space="720"/>
          <w:docGrid w:linePitch="360"/>
        </w:sectPr>
      </w:pPr>
    </w:p>
    <w:p w14:paraId="60BE5015" w14:textId="77777777" w:rsidR="00D933EA" w:rsidRDefault="002D1E58">
      <w:pPr>
        <w:pStyle w:val="21"/>
      </w:pPr>
      <w:bookmarkStart w:id="114" w:name="_Toc243325950"/>
      <w:r>
        <w:rPr>
          <w:rFonts w:ascii="微軟正黑體" w:eastAsia="微軟正黑體" w:hAnsi="微軟正黑體" w:cs="微軟正黑體"/>
          <w:lang w:eastAsia="zh-TW"/>
        </w:rPr>
        <w:lastRenderedPageBreak/>
        <w:t>附錄</w:t>
      </w:r>
      <w:r>
        <w:rPr>
          <w:rFonts w:ascii="微軟正黑體" w:eastAsia="微軟正黑體" w:hAnsi="微軟正黑體" w:cs="微軟正黑體"/>
          <w:lang w:eastAsia="zh-TW"/>
        </w:rPr>
        <w:t xml:space="preserve"> F</w:t>
      </w:r>
      <w:r>
        <w:rPr>
          <w:rFonts w:ascii="微軟正黑體" w:eastAsia="微軟正黑體" w:hAnsi="微軟正黑體" w:cs="微軟正黑體"/>
          <w:lang w:eastAsia="zh-TW"/>
        </w:rPr>
        <w:t>：精確</w:t>
      </w:r>
      <w:r>
        <w:rPr>
          <w:rFonts w:ascii="微軟正黑體" w:eastAsia="微軟正黑體" w:hAnsi="微軟正黑體" w:cs="微軟正黑體"/>
          <w:lang w:eastAsia="zh-TW"/>
        </w:rPr>
        <w:t xml:space="preserve"> SHA </w:t>
      </w:r>
      <w:r>
        <w:rPr>
          <w:rFonts w:ascii="微軟正黑體" w:eastAsia="微軟正黑體" w:hAnsi="微軟正黑體" w:cs="微軟正黑體"/>
          <w:lang w:eastAsia="zh-TW"/>
        </w:rPr>
        <w:t>驗收矩陣</w:t>
      </w:r>
      <w:bookmarkEnd w:id="114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2"/>
        <w:gridCol w:w="1946"/>
        <w:gridCol w:w="2724"/>
        <w:gridCol w:w="2139"/>
        <w:gridCol w:w="1945"/>
        <w:gridCol w:w="72"/>
      </w:tblGrid>
      <w:tr w:rsidR="00D933EA" w14:paraId="03ABB80C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32B7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面向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784FE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檢查對象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9DFD3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通過條件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07827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綁定／方法</w:t>
            </w:r>
          </w:p>
        </w:tc>
        <w:tc>
          <w:tcPr>
            <w:tcW w:w="1928" w:type="dxa"/>
            <w:gridSpan w:val="2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25E41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本稿狀態</w:t>
            </w:r>
          </w:p>
        </w:tc>
      </w:tr>
      <w:tr w:rsidR="00D933EA" w14:paraId="717FB956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C063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技術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BCA9F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開啟性、頁數、字級、表格跨頁、無裁切空白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D1DC9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可人眼閱讀；正文</w:t>
            </w:r>
            <w:r>
              <w:rPr>
                <w:sz w:val="19"/>
                <w:lang w:eastAsia="zh-TW"/>
              </w:rPr>
              <w:t xml:space="preserve"> ≥10.5pt</w:t>
            </w:r>
            <w:r>
              <w:rPr>
                <w:sz w:val="19"/>
                <w:lang w:eastAsia="zh-TW"/>
              </w:rPr>
              <w:t>、表格</w:t>
            </w:r>
            <w:r>
              <w:rPr>
                <w:sz w:val="19"/>
                <w:lang w:eastAsia="zh-TW"/>
              </w:rPr>
              <w:t xml:space="preserve"> ≥9.5pt</w:t>
            </w:r>
            <w:r>
              <w:rPr>
                <w:sz w:val="19"/>
                <w:lang w:eastAsia="zh-TW"/>
              </w:rPr>
              <w:t>；表頭跨頁重複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09A2D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</w:t>
            </w:r>
            <w:r>
              <w:rPr>
                <w:sz w:val="19"/>
                <w:lang w:eastAsia="zh-TW"/>
              </w:rPr>
              <w:t xml:space="preserve"> DOCX SHA-256</w:t>
            </w:r>
            <w:r>
              <w:rPr>
                <w:sz w:val="19"/>
                <w:lang w:eastAsia="zh-TW"/>
              </w:rPr>
              <w:t>；定時</w:t>
            </w:r>
            <w:r>
              <w:rPr>
                <w:sz w:val="19"/>
                <w:lang w:eastAsia="zh-TW"/>
              </w:rPr>
              <w:t xml:space="preserve"> render</w:t>
            </w:r>
          </w:p>
        </w:tc>
        <w:tc>
          <w:tcPr>
            <w:tcW w:w="1928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B80A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建置者檢查完成</w:t>
            </w:r>
          </w:p>
        </w:tc>
      </w:tr>
      <w:tr w:rsidR="00D933EA" w14:paraId="4B7B8EC7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F6148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語意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7F25E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遮擋檔名或頁眉後的類型辨識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DD45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能辨識為主管職場行為觀察量規，並與最相似三件錯件區隔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D0E52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綁正文</w:t>
            </w:r>
            <w:r>
              <w:rPr>
                <w:sz w:val="19"/>
                <w:lang w:eastAsia="zh-TW"/>
              </w:rPr>
              <w:t xml:space="preserve"> SHA-256</w:t>
            </w:r>
            <w:r>
              <w:rPr>
                <w:sz w:val="19"/>
                <w:lang w:eastAsia="zh-TW"/>
              </w:rPr>
              <w:t>；</w:t>
            </w:r>
            <w:r>
              <w:rPr>
                <w:sz w:val="19"/>
                <w:lang w:eastAsia="zh-TW"/>
              </w:rPr>
              <w:t xml:space="preserve">title-blind </w:t>
            </w:r>
            <w:r>
              <w:rPr>
                <w:sz w:val="19"/>
                <w:lang w:eastAsia="zh-TW"/>
              </w:rPr>
              <w:t>審查</w:t>
            </w:r>
          </w:p>
        </w:tc>
        <w:tc>
          <w:tcPr>
            <w:tcW w:w="1928" w:type="dxa"/>
            <w:gridSpan w:val="2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F4B2C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</w:t>
            </w:r>
          </w:p>
        </w:tc>
      </w:tr>
      <w:tr w:rsidR="00D933EA" w14:paraId="11CE6649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21464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視覺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90FC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版面、浮水印、表格對齊、附錄全列出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43538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無孤頁、無大片空白、目錄可跳頁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E951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</w:t>
            </w:r>
            <w:r>
              <w:rPr>
                <w:sz w:val="19"/>
                <w:lang w:eastAsia="zh-TW"/>
              </w:rPr>
              <w:t xml:space="preserve"> render </w:t>
            </w:r>
            <w:r>
              <w:rPr>
                <w:sz w:val="19"/>
                <w:lang w:eastAsia="zh-TW"/>
              </w:rPr>
              <w:t>影像雜湊</w:t>
            </w:r>
          </w:p>
        </w:tc>
        <w:tc>
          <w:tcPr>
            <w:tcW w:w="1928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E53F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建置者檢視完成；非獨立</w:t>
            </w:r>
          </w:p>
        </w:tc>
      </w:tr>
      <w:tr w:rsidR="00D933EA" w14:paraId="3F726DCB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36AF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數學／日期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03F9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分母、方向計數、距結訓天數、日期遞增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76924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逐格可重算；</w:t>
            </w:r>
            <w:r>
              <w:rPr>
                <w:sz w:val="19"/>
                <w:lang w:eastAsia="zh-TW"/>
              </w:rPr>
              <w:t xml:space="preserve">N/O </w:t>
            </w:r>
            <w:r>
              <w:rPr>
                <w:sz w:val="19"/>
                <w:lang w:eastAsia="zh-TW"/>
              </w:rPr>
              <w:t>未計入；無序數平均；無因果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D5D7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綁正文＋清冊</w:t>
            </w:r>
            <w:r>
              <w:rPr>
                <w:sz w:val="19"/>
                <w:lang w:eastAsia="zh-TW"/>
              </w:rPr>
              <w:t xml:space="preserve"> SHA-256</w:t>
            </w:r>
            <w:r>
              <w:rPr>
                <w:sz w:val="19"/>
                <w:lang w:eastAsia="zh-TW"/>
              </w:rPr>
              <w:t>；重算腳本</w:t>
            </w:r>
          </w:p>
        </w:tc>
        <w:tc>
          <w:tcPr>
            <w:tcW w:w="1928" w:type="dxa"/>
            <w:gridSpan w:val="2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C0D3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建置者重算完成</w:t>
            </w:r>
          </w:p>
        </w:tc>
      </w:tr>
      <w:tr w:rsidR="00D933EA" w14:paraId="551F8C60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EAD5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合成／真實界線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13E18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SAMPLE </w:t>
            </w:r>
            <w:r>
              <w:rPr>
                <w:sz w:val="19"/>
                <w:lang w:eastAsia="zh-TW"/>
              </w:rPr>
              <w:t>標籤、清冊涵蓋率、</w:t>
            </w:r>
            <w:r>
              <w:rPr>
                <w:sz w:val="19"/>
                <w:lang w:eastAsia="zh-TW"/>
              </w:rPr>
              <w:t xml:space="preserve">REAL </w:t>
            </w:r>
            <w:r>
              <w:rPr>
                <w:sz w:val="19"/>
                <w:lang w:eastAsia="zh-TW"/>
              </w:rPr>
              <w:t>欄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C0D5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每個</w:t>
            </w:r>
            <w:r>
              <w:rPr>
                <w:sz w:val="19"/>
                <w:lang w:eastAsia="zh-TW"/>
              </w:rPr>
              <w:t xml:space="preserve"> SAMPLE </w:t>
            </w:r>
            <w:r>
              <w:rPr>
                <w:sz w:val="19"/>
                <w:lang w:eastAsia="zh-TW"/>
              </w:rPr>
              <w:t>原子有清冊列；</w:t>
            </w:r>
            <w:r>
              <w:rPr>
                <w:sz w:val="19"/>
                <w:lang w:eastAsia="zh-TW"/>
              </w:rPr>
              <w:t xml:space="preserve">REAL </w:t>
            </w:r>
            <w:r>
              <w:rPr>
                <w:sz w:val="19"/>
                <w:lang w:eastAsia="zh-TW"/>
              </w:rPr>
              <w:t>未混入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D17C6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綁清冊</w:t>
            </w:r>
            <w:r>
              <w:rPr>
                <w:sz w:val="19"/>
                <w:lang w:eastAsia="zh-TW"/>
              </w:rPr>
              <w:t xml:space="preserve"> SHA-256</w:t>
            </w:r>
            <w:r>
              <w:rPr>
                <w:sz w:val="19"/>
                <w:lang w:eastAsia="zh-TW"/>
              </w:rPr>
              <w:t>；比對</w:t>
            </w:r>
          </w:p>
        </w:tc>
        <w:tc>
          <w:tcPr>
            <w:tcW w:w="1928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9E5B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59 </w:t>
            </w:r>
            <w:r>
              <w:rPr>
                <w:sz w:val="19"/>
                <w:lang w:eastAsia="zh-TW"/>
              </w:rPr>
              <w:t>列，建置者比對完成</w:t>
            </w:r>
          </w:p>
        </w:tc>
      </w:tr>
      <w:tr w:rsidR="00D933EA" w14:paraId="4D3753D2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592ED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人類使用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65F00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訓練行政能否據以完成工作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B5154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流程可走通、表單可填、退件條件可行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FF1A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綁正文</w:t>
            </w:r>
            <w:r>
              <w:rPr>
                <w:sz w:val="19"/>
                <w:lang w:eastAsia="zh-TW"/>
              </w:rPr>
              <w:t xml:space="preserve"> SHA-256</w:t>
            </w:r>
            <w:r>
              <w:rPr>
                <w:sz w:val="19"/>
                <w:lang w:eastAsia="zh-TW"/>
              </w:rPr>
              <w:t>；指定實際試用</w:t>
            </w:r>
          </w:p>
        </w:tc>
        <w:tc>
          <w:tcPr>
            <w:tcW w:w="1928" w:type="dxa"/>
            <w:gridSpan w:val="2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BB4A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未執行；</w:t>
            </w:r>
            <w:r>
              <w:rPr>
                <w:sz w:val="19"/>
                <w:lang w:eastAsia="zh-TW"/>
              </w:rPr>
              <w:t>PARTIAL</w:t>
            </w:r>
          </w:p>
        </w:tc>
      </w:tr>
      <w:tr w:rsidR="00D933EA" w14:paraId="776FF1BB" w14:textId="77777777">
        <w:tblPrEx>
          <w:tblBorders>
            <w:top w:val="nil"/>
            <w:left w:val="single" w:sz="18" w:space="0" w:color="1F3864"/>
            <w:bottom w:val="nil"/>
            <w:right w:val="nil"/>
            <w:insideH w:val="nil"/>
            <w:insideV w:val="nil"/>
          </w:tblBorders>
        </w:tblPrEx>
        <w:trPr>
          <w:gridAfter w:val="1"/>
          <w:wAfter w:w="71" w:type="dxa"/>
          <w:jc w:val="center"/>
        </w:trPr>
        <w:tc>
          <w:tcPr>
            <w:tcW w:w="9638" w:type="dxa"/>
            <w:gridSpan w:val="5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E978FAE" w14:textId="77777777" w:rsidR="00D933EA" w:rsidRDefault="002D1E58">
            <w:pPr>
              <w:spacing w:after="0" w:line="312" w:lineRule="auto"/>
            </w:pPr>
            <w:r>
              <w:rPr>
                <w:b/>
                <w:color w:val="1F3864"/>
                <w:lang w:eastAsia="zh-TW"/>
              </w:rPr>
              <w:t>文件結束。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color w:val="1F3864"/>
                <w:lang w:eastAsia="zh-TW"/>
              </w:rPr>
              <w:t>本稿為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CANDIDATE / NOT_EXECUTED</w:t>
            </w:r>
            <w:r>
              <w:rPr>
                <w:color w:val="1F3864"/>
                <w:lang w:eastAsia="zh-TW"/>
              </w:rPr>
              <w:t>；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REAL=UNKNOWN/HOLD</w:t>
            </w:r>
            <w:r>
              <w:rPr>
                <w:color w:val="1F3864"/>
                <w:lang w:eastAsia="zh-TW"/>
              </w:rPr>
              <w:t>；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FORMAL_ACCEPTANCE=NOT_GRANTED</w:t>
            </w:r>
            <w:r>
              <w:rPr>
                <w:color w:val="1F3864"/>
                <w:lang w:eastAsia="zh-TW"/>
              </w:rPr>
              <w:t>。所有示例為</w:t>
            </w:r>
            <w:r>
              <w:rPr>
                <w:color w:val="1F3864"/>
                <w:lang w:eastAsia="zh-TW"/>
              </w:rPr>
              <w:t xml:space="preserve">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SAMPLE/SYNTHETIC</w:t>
            </w:r>
            <w:r>
              <w:rPr>
                <w:color w:val="1F3864"/>
                <w:lang w:eastAsia="zh-TW"/>
              </w:rPr>
              <w:t>，不得當作協會已執行、已採用或已正式接受之佐證。</w:t>
            </w:r>
          </w:p>
        </w:tc>
      </w:tr>
    </w:tbl>
    <w:p w14:paraId="1C9985E0" w14:textId="77777777" w:rsidR="002D1E58" w:rsidRDefault="002D1E58"/>
    <w:sectPr w:rsidR="002D1E58" w:rsidSect="00034616">
      <w:headerReference w:type="default" r:id="rId15"/>
      <w:pgSz w:w="11906" w:h="16838"/>
      <w:pgMar w:top="1020" w:right="1134" w:bottom="1020" w:left="1134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BAFEE" w14:textId="77777777" w:rsidR="002D1E58" w:rsidRDefault="002D1E58">
      <w:pPr>
        <w:spacing w:after="0" w:line="240" w:lineRule="auto"/>
      </w:pPr>
      <w:r>
        <w:separator/>
      </w:r>
    </w:p>
  </w:endnote>
  <w:endnote w:type="continuationSeparator" w:id="0">
    <w:p w14:paraId="552F2FDD" w14:textId="77777777" w:rsidR="002D1E58" w:rsidRDefault="002D1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875D" w14:textId="77777777" w:rsidR="00D933EA" w:rsidRDefault="002D1E58">
    <w:pPr>
      <w:pBdr>
        <w:top w:val="single" w:sz="4" w:space="2" w:color="B4C6E7"/>
      </w:pBdr>
      <w:spacing w:before="40" w:after="0"/>
      <w:jc w:val="center"/>
    </w:pPr>
    <w:r>
      <w:rPr>
        <w:color w:val="7F7F7F"/>
        <w:sz w:val="16"/>
        <w:lang w:eastAsia="zh-TW"/>
      </w:rPr>
      <w:t>第</w:t>
    </w:r>
    <w:r>
      <w:rPr>
        <w:color w:val="7F7F7F"/>
        <w:sz w:val="16"/>
        <w:lang w:eastAsia="zh-TW"/>
      </w:rPr>
      <w:t xml:space="preserve"> </w:t>
    </w:r>
    <w:r>
      <w:rPr>
        <w:color w:val="7F7F7F"/>
        <w:sz w:val="16"/>
        <w:lang w:eastAsia="zh-TW"/>
      </w:rPr>
      <w:fldChar w:fldCharType="begin"/>
    </w:r>
    <w:r>
      <w:rPr>
        <w:color w:val="7F7F7F"/>
        <w:sz w:val="16"/>
        <w:lang w:eastAsia="zh-TW"/>
      </w:rPr>
      <w:instrText xml:space="preserve"> PAGE </w:instrText>
    </w:r>
    <w:r>
      <w:rPr>
        <w:color w:val="7F7F7F"/>
        <w:sz w:val="16"/>
        <w:lang w:eastAsia="zh-TW"/>
      </w:rPr>
      <w:fldChar w:fldCharType="separate"/>
    </w:r>
    <w:r>
      <w:rPr>
        <w:color w:val="7F7F7F"/>
        <w:sz w:val="16"/>
        <w:lang w:eastAsia="zh-TW"/>
      </w:rPr>
      <w:t>1</w:t>
    </w:r>
    <w:r>
      <w:rPr>
        <w:color w:val="7F7F7F"/>
        <w:sz w:val="16"/>
        <w:lang w:eastAsia="zh-TW"/>
      </w:rPr>
      <w:fldChar w:fldCharType="end"/>
    </w:r>
    <w:r>
      <w:rPr>
        <w:color w:val="7F7F7F"/>
        <w:sz w:val="16"/>
        <w:lang w:eastAsia="zh-TW"/>
      </w:rPr>
      <w:t xml:space="preserve"> </w:t>
    </w:r>
    <w:r>
      <w:rPr>
        <w:color w:val="7F7F7F"/>
        <w:sz w:val="16"/>
        <w:lang w:eastAsia="zh-TW"/>
      </w:rPr>
      <w:t>頁／共</w:t>
    </w:r>
    <w:r>
      <w:rPr>
        <w:color w:val="7F7F7F"/>
        <w:sz w:val="16"/>
        <w:lang w:eastAsia="zh-TW"/>
      </w:rPr>
      <w:t xml:space="preserve"> </w:t>
    </w:r>
    <w:r>
      <w:rPr>
        <w:color w:val="7F7F7F"/>
        <w:sz w:val="16"/>
        <w:lang w:eastAsia="zh-TW"/>
      </w:rPr>
      <w:fldChar w:fldCharType="begin"/>
    </w:r>
    <w:r>
      <w:rPr>
        <w:color w:val="7F7F7F"/>
        <w:sz w:val="16"/>
        <w:lang w:eastAsia="zh-TW"/>
      </w:rPr>
      <w:instrText xml:space="preserve"> NUMPAGES </w:instrText>
    </w:r>
    <w:r>
      <w:rPr>
        <w:color w:val="7F7F7F"/>
        <w:sz w:val="16"/>
        <w:lang w:eastAsia="zh-TW"/>
      </w:rPr>
      <w:fldChar w:fldCharType="separate"/>
    </w:r>
    <w:r>
      <w:rPr>
        <w:color w:val="7F7F7F"/>
        <w:sz w:val="16"/>
        <w:lang w:eastAsia="zh-TW"/>
      </w:rPr>
      <w:t>1</w:t>
    </w:r>
    <w:r>
      <w:rPr>
        <w:color w:val="7F7F7F"/>
        <w:sz w:val="16"/>
        <w:lang w:eastAsia="zh-TW"/>
      </w:rPr>
      <w:fldChar w:fldCharType="end"/>
    </w:r>
    <w:r>
      <w:rPr>
        <w:color w:val="7F7F7F"/>
        <w:sz w:val="16"/>
        <w:lang w:eastAsia="zh-TW"/>
      </w:rPr>
      <w:t xml:space="preserve"> </w:t>
    </w:r>
    <w:r>
      <w:rPr>
        <w:color w:val="7F7F7F"/>
        <w:sz w:val="16"/>
        <w:lang w:eastAsia="zh-TW"/>
      </w:rPr>
      <w:t>頁｜</w:t>
    </w:r>
    <w:r>
      <w:rPr>
        <w:color w:val="7F7F7F"/>
        <w:sz w:val="16"/>
        <w:lang w:eastAsia="zh-TW"/>
      </w:rPr>
      <w:t>REAL=UNKNOWN/HOLD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FORMAL_ACCEPTANCE=NOT_GRANTED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B15D2" w14:textId="77777777" w:rsidR="002D1E58" w:rsidRDefault="002D1E58">
      <w:pPr>
        <w:spacing w:after="0" w:line="240" w:lineRule="auto"/>
      </w:pPr>
      <w:r>
        <w:separator/>
      </w:r>
    </w:p>
  </w:footnote>
  <w:footnote w:type="continuationSeparator" w:id="0">
    <w:p w14:paraId="75C46E35" w14:textId="77777777" w:rsidR="002D1E58" w:rsidRDefault="002D1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DEAC" w14:textId="77777777" w:rsidR="00D933EA" w:rsidRDefault="002D1E58">
    <w:pPr>
      <w:pBdr>
        <w:bottom w:val="single" w:sz="4" w:space="1" w:color="B4C6E7"/>
      </w:pBdr>
      <w:tabs>
        <w:tab w:val="right" w:pos="9638"/>
      </w:tabs>
      <w:spacing w:after="40"/>
    </w:pPr>
    <w:r>
      <w:rPr>
        <w:color w:val="7F7F7F"/>
        <w:sz w:val="16"/>
        <w:lang w:eastAsia="zh-TW"/>
      </w:rPr>
      <w:t>DOCX 0084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I17C-E03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090</w:t>
    </w:r>
    <w:r>
      <w:rPr>
        <w:color w:val="7F7F7F"/>
        <w:sz w:val="16"/>
        <w:lang w:eastAsia="zh-TW"/>
      </w:rPr>
      <w:tab/>
      <w:t>SAMPLE / SYNTHETIC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NOT_EXECUTED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F6E52" w14:textId="77777777" w:rsidR="00D933EA" w:rsidRDefault="002D1E58">
    <w:pPr>
      <w:pBdr>
        <w:bottom w:val="single" w:sz="4" w:space="1" w:color="B4C6E7"/>
      </w:pBdr>
      <w:tabs>
        <w:tab w:val="right" w:pos="14570"/>
      </w:tabs>
      <w:spacing w:after="40"/>
    </w:pPr>
    <w:r>
      <w:rPr>
        <w:color w:val="7F7F7F"/>
        <w:sz w:val="16"/>
        <w:lang w:eastAsia="zh-TW"/>
      </w:rPr>
      <w:t>DOCX 0084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I17C-E03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090</w:t>
    </w:r>
    <w:r>
      <w:rPr>
        <w:color w:val="7F7F7F"/>
        <w:sz w:val="16"/>
        <w:lang w:eastAsia="zh-TW"/>
      </w:rPr>
      <w:tab/>
      <w:t>SAMPLE / SYNTHETIC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NOT_EXECUTED</w:t>
    </w:r>
  </w:p>
  <w:p w14:paraId="78F8004D" w14:textId="77777777" w:rsidR="00D933EA" w:rsidRDefault="002D1E58">
    <w:pPr>
      <w:spacing w:after="0" w:line="20" w:lineRule="exact"/>
    </w:pPr>
    <w:r>
      <w:rPr>
        <w:noProof/>
        <w:sz w:val="2"/>
      </w:rPr>
      <w:pict w14:anchorId="705DDEC1">
        <v:shapetype id="_x0000_m1028" coordsize="21600,21600" o:spt="100" adj="10800,,0" path="m@7,l@8,m@5,21600l@11,21600e">
          <v:stroke joinstyle="roun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</v:shapetype>
      </w:pict>
    </w:r>
    <w:r>
      <w:rPr>
        <w:noProof/>
        <w:sz w:val="2"/>
      </w:rPr>
      <w:pict w14:anchorId="5C37820E">
        <v:shape id="PowerPlusWaterMarkObject0084" o:spid="_x0000_s1025" type="#_x0000_m1028" style="position:absolute;margin-left:0;margin-top:0;width:520pt;height:120pt;rotation:315;z-index:-251658240;mso-position-horizontal:center;mso-position-horizontal-relative:margin;mso-position-vertical:center;mso-position-vertical-relative:margin" o:spt="100" o:allowincell="f" adj="10800,,0" path="m@7,l@8,m@5,21600l@11,21600e" fillcolor="#c9c9c9" stroked="f">
          <v:fill opacity="22938f"/>
          <v:stroke joinstyle="roun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Microsoft JhengHei&quot;;font-size:1pt" fitshape="t" string="SAMPLE / SYNTHETI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3BA3E" w14:textId="77777777" w:rsidR="00D933EA" w:rsidRDefault="002D1E58">
    <w:pPr>
      <w:pBdr>
        <w:bottom w:val="single" w:sz="4" w:space="1" w:color="B4C6E7"/>
      </w:pBdr>
      <w:tabs>
        <w:tab w:val="right" w:pos="9638"/>
      </w:tabs>
      <w:spacing w:after="40"/>
    </w:pPr>
    <w:r>
      <w:rPr>
        <w:color w:val="7F7F7F"/>
        <w:sz w:val="16"/>
        <w:lang w:eastAsia="zh-TW"/>
      </w:rPr>
      <w:t>DOCX 0084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I17C-E03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090</w:t>
    </w:r>
    <w:r>
      <w:rPr>
        <w:color w:val="7F7F7F"/>
        <w:sz w:val="16"/>
        <w:lang w:eastAsia="zh-TW"/>
      </w:rPr>
      <w:tab/>
      <w:t>SAMPLE / SYNTHETIC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NOT_EXECUTED</w:t>
    </w:r>
  </w:p>
  <w:p w14:paraId="57FC9F35" w14:textId="77777777" w:rsidR="00D933EA" w:rsidRDefault="002D1E58">
    <w:pPr>
      <w:spacing w:after="0" w:line="20" w:lineRule="exact"/>
    </w:pPr>
    <w:r>
      <w:rPr>
        <w:noProof/>
        <w:sz w:val="2"/>
      </w:rPr>
      <w:pict w14:anchorId="58853B4F">
        <v:shapetype id="_x0000_m1027" coordsize="21600,21600" o:spt="100" adj="10800,,0" path="m@7,l@8,m@5,21600l@11,21600e">
          <v:stroke joinstyle="roun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</v:shapetype>
      </w:pict>
    </w:r>
    <w:r>
      <w:rPr>
        <w:noProof/>
        <w:sz w:val="2"/>
      </w:rPr>
      <w:pict w14:anchorId="0A4138F1">
        <v:shape id="_x0000_s1026" type="#_x0000_m1027" style="position:absolute;margin-left:0;margin-top:0;width:5in;height:90pt;rotation:315;z-index:-251657216;mso-position-horizontal:center;mso-position-horizontal-relative:margin;mso-position-vertical:center;mso-position-vertical-relative:margin" o:spt="100" o:allowincell="f" adj="10800,,0" path="m@7,l@8,m@5,21600l@11,21600e" fillcolor="#c9c9c9" stroked="f">
          <v:fill opacity="22938f"/>
          <v:stroke joinstyle="roun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Microsoft JhengHei&quot;;font-size:1pt" fitshape="t" string="SAMPLE / SYNTHETIC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94AE" w14:textId="77777777" w:rsidR="00D933EA" w:rsidRDefault="002D1E58">
    <w:pPr>
      <w:pBdr>
        <w:bottom w:val="single" w:sz="4" w:space="1" w:color="B4C6E7"/>
      </w:pBdr>
      <w:tabs>
        <w:tab w:val="right" w:pos="9638"/>
      </w:tabs>
      <w:spacing w:after="40"/>
    </w:pPr>
    <w:r>
      <w:rPr>
        <w:color w:val="7F7F7F"/>
        <w:sz w:val="16"/>
        <w:lang w:eastAsia="zh-TW"/>
      </w:rPr>
      <w:t>DOCX 0084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 xml:space="preserve">Form-O </w:t>
    </w:r>
    <w:r>
      <w:rPr>
        <w:color w:val="7F7F7F"/>
        <w:sz w:val="16"/>
        <w:lang w:eastAsia="zh-TW"/>
      </w:rPr>
      <w:t>空白母版（非紀錄）</w:t>
    </w:r>
    <w:r>
      <w:rPr>
        <w:color w:val="7F7F7F"/>
        <w:sz w:val="16"/>
        <w:lang w:eastAsia="zh-TW"/>
      </w:rPr>
      <w:tab/>
      <w:t>BLANK MASTER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NOT A RECORD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A69A" w14:textId="77777777" w:rsidR="00D933EA" w:rsidRDefault="002D1E58">
    <w:pPr>
      <w:pBdr>
        <w:bottom w:val="single" w:sz="4" w:space="1" w:color="B4C6E7"/>
      </w:pBdr>
      <w:tabs>
        <w:tab w:val="right" w:pos="9638"/>
      </w:tabs>
      <w:spacing w:after="40"/>
    </w:pPr>
    <w:r>
      <w:rPr>
        <w:color w:val="7F7F7F"/>
        <w:sz w:val="16"/>
        <w:lang w:eastAsia="zh-TW"/>
      </w:rPr>
      <w:t>DOCX 0084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I17C-E03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090</w:t>
    </w:r>
    <w:r>
      <w:rPr>
        <w:color w:val="7F7F7F"/>
        <w:sz w:val="16"/>
        <w:lang w:eastAsia="zh-TW"/>
      </w:rPr>
      <w:tab/>
      <w:t>SAMPLE / SYNTHETIC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NOT_EXECUTED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17799" w14:textId="77777777" w:rsidR="00D933EA" w:rsidRDefault="002D1E58">
    <w:pPr>
      <w:pBdr>
        <w:bottom w:val="single" w:sz="4" w:space="1" w:color="B4C6E7"/>
      </w:pBdr>
      <w:tabs>
        <w:tab w:val="right" w:pos="14570"/>
      </w:tabs>
      <w:spacing w:after="40"/>
    </w:pPr>
    <w:r>
      <w:rPr>
        <w:color w:val="7F7F7F"/>
        <w:sz w:val="16"/>
        <w:lang w:eastAsia="zh-TW"/>
      </w:rPr>
      <w:t>DOCX 0084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I17C-E03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090</w:t>
    </w:r>
    <w:r>
      <w:rPr>
        <w:color w:val="7F7F7F"/>
        <w:sz w:val="16"/>
        <w:lang w:eastAsia="zh-TW"/>
      </w:rPr>
      <w:tab/>
      <w:t>SAMPLE / SYNTHETIC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NOT_EXECUTED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B8D62" w14:textId="77777777" w:rsidR="00D933EA" w:rsidRDefault="002D1E58">
    <w:pPr>
      <w:pBdr>
        <w:bottom w:val="single" w:sz="4" w:space="1" w:color="B4C6E7"/>
      </w:pBdr>
      <w:tabs>
        <w:tab w:val="right" w:pos="9638"/>
      </w:tabs>
      <w:spacing w:after="40"/>
    </w:pPr>
    <w:r>
      <w:rPr>
        <w:color w:val="7F7F7F"/>
        <w:sz w:val="16"/>
        <w:lang w:eastAsia="zh-TW"/>
      </w:rPr>
      <w:t>DOCX 0084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I17C-E03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090</w:t>
    </w:r>
    <w:r>
      <w:rPr>
        <w:color w:val="7F7F7F"/>
        <w:sz w:val="16"/>
        <w:lang w:eastAsia="zh-TW"/>
      </w:rPr>
      <w:tab/>
      <w:t>SAMPLE / SYNTHETIC</w:t>
    </w:r>
    <w:r>
      <w:rPr>
        <w:color w:val="7F7F7F"/>
        <w:sz w:val="16"/>
        <w:lang w:eastAsia="zh-TW"/>
      </w:rPr>
      <w:t>｜</w:t>
    </w:r>
    <w:r>
      <w:rPr>
        <w:color w:val="7F7F7F"/>
        <w:sz w:val="16"/>
        <w:lang w:eastAsia="zh-TW"/>
      </w:rPr>
      <w:t>NOT_EXECUTED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076706">
    <w:abstractNumId w:val="8"/>
  </w:num>
  <w:num w:numId="2" w16cid:durableId="1293706407">
    <w:abstractNumId w:val="6"/>
  </w:num>
  <w:num w:numId="3" w16cid:durableId="640884106">
    <w:abstractNumId w:val="5"/>
  </w:num>
  <w:num w:numId="4" w16cid:durableId="185682053">
    <w:abstractNumId w:val="4"/>
  </w:num>
  <w:num w:numId="5" w16cid:durableId="1380284180">
    <w:abstractNumId w:val="7"/>
  </w:num>
  <w:num w:numId="6" w16cid:durableId="1578981528">
    <w:abstractNumId w:val="3"/>
  </w:num>
  <w:num w:numId="7" w16cid:durableId="789860087">
    <w:abstractNumId w:val="2"/>
  </w:num>
  <w:num w:numId="8" w16cid:durableId="1122772410">
    <w:abstractNumId w:val="1"/>
  </w:num>
  <w:num w:numId="9" w16cid:durableId="28366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E3C"/>
    <w:rsid w:val="00133170"/>
    <w:rsid w:val="0015074B"/>
    <w:rsid w:val="0029639D"/>
    <w:rsid w:val="002D1E58"/>
    <w:rsid w:val="00326F90"/>
    <w:rsid w:val="00AA1D8D"/>
    <w:rsid w:val="00B47730"/>
    <w:rsid w:val="00CB0664"/>
    <w:rsid w:val="00D93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6CDD75"/>
  <w14:defaultImageDpi w14:val="300"/>
  <w15:docId w15:val="{535F1824-429D-409D-A9FD-CE5F662C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7" w:lineRule="auto"/>
    </w:pPr>
    <w:rPr>
      <w:rFonts w:ascii="微軟正黑體" w:eastAsia="微軟正黑體" w:hAnsi="微軟正黑體" w:cs="微軟正黑體"/>
      <w:color w:val="1A1A1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00" w:line="264" w:lineRule="auto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line="264" w:lineRule="auto"/>
      <w:outlineLvl w:val="1"/>
    </w:pPr>
    <w:rPr>
      <w:rFonts w:asciiTheme="majorHAnsi" w:eastAsiaTheme="majorEastAsia" w:hAnsiTheme="majorHAnsi" w:cstheme="majorBidi"/>
      <w:b/>
      <w:bCs/>
      <w:color w:val="2E5496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00" w:lineRule="auto"/>
      <w:ind w:left="369" w:hanging="227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12E3C"/>
  </w:style>
  <w:style w:type="paragraph" w:styleId="2a">
    <w:name w:val="toc 2"/>
    <w:basedOn w:val="a1"/>
    <w:next w:val="a1"/>
    <w:autoRedefine/>
    <w:uiPriority w:val="39"/>
    <w:unhideWhenUsed/>
    <w:rsid w:val="00112E3C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400"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600"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paragraph" w:styleId="51">
    <w:name w:val="toc 5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800"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paragraph" w:styleId="61">
    <w:name w:val="toc 6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1000" w:left="240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paragraph" w:styleId="71">
    <w:name w:val="toc 7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1200" w:left="288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paragraph" w:styleId="81">
    <w:name w:val="toc 8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1400" w:left="336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paragraph" w:styleId="91">
    <w:name w:val="toc 9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1600" w:left="384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character" w:styleId="affa">
    <w:name w:val="Hyperlink"/>
    <w:basedOn w:val="a2"/>
    <w:uiPriority w:val="99"/>
    <w:unhideWhenUsed/>
    <w:rsid w:val="00112E3C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112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27137</Words>
  <Characters>39832</Characters>
  <Application>Microsoft Office Word</Application>
  <DocSecurity>0</DocSecurity>
  <Lines>3998</Lines>
  <Paragraphs>3020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0084｜I17C-E03｜090｜派訓主管學習成效評估：職場觀察量規和回饋</dc:title>
  <dc:subject>SAMPLE/SYNTHETIC candidate; NOT_EXECUTED; REAL=UNKNOWN/HOLD</dc:subject>
  <dc:creator>OpenCode v2 build worker (SAMPLE)</dc:creator>
  <cp:keywords>0084; I17C-E03; 090; SAMPLE; SYNTHETIC; NOT_EXECUTED</cp:keywords>
  <dc:description>Candidate only. Not a formal record, not accepted. All examples synthetic.</dc:description>
  <cp:lastModifiedBy>林周平</cp:lastModifiedBy>
  <cp:revision>2</cp:revision>
  <dcterms:created xsi:type="dcterms:W3CDTF">2026-10-19T00:00:00Z</dcterms:created>
  <dcterms:modified xsi:type="dcterms:W3CDTF">2026-10-19T10:08:00Z</dcterms:modified>
  <cp:category>TTQS quality review candidate</cp:category>
</cp:coreProperties>
</file>