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1FB7C" w14:textId="77777777" w:rsidR="00D933EA" w:rsidRDefault="002D1E58">
      <w:pPr>
        <w:spacing w:before="400" w:after="120"/>
      </w:pPr>
      <w:r>
        <w:rPr>
          <w:color w:val="7F7F7F"/>
          <w:sz w:val="18"/>
          <w:lang w:eastAsia="zh-TW"/>
        </w:rPr>
        <w:t>TTQS 查核佐證文件｜候選施工成品｜非正式紀錄</w:t>
      </w:r>
    </w:p>
    <w:p w14:paraId="1CB9BA49" w14:textId="77777777" w:rsidR="00D933EA" w:rsidRDefault="002D1E58">
      <w:pPr>
        <w:spacing w:before="200" w:after="40" w:line="269" w:lineRule="auto"/>
      </w:pPr>
      <w:r>
        <w:rPr>
          <w:b/>
          <w:color w:val="1F3864"/>
          <w:sz w:val="52"/>
          <w:lang w:eastAsia="zh-TW"/>
        </w:rPr>
        <w:t>DOCX 0084｜I17C-E03｜官方方框 090</w:t>
      </w:r>
    </w:p>
    <w:p w14:paraId="1C2C4E46" w14:textId="77777777" w:rsidR="00D933EA" w:rsidRDefault="002D1E58">
      <w:pPr>
        <w:pBdr>
          <w:bottom w:val="single" w:sz="14" w:space="6" w:color="1F3864"/>
        </w:pBdr>
        <w:spacing w:before="40" w:after="240" w:line="288" w:lineRule="auto"/>
      </w:pPr>
      <w:r>
        <w:rPr>
          <w:b/>
          <w:color w:val="2E5496"/>
          <w:sz w:val="30"/>
          <w:lang w:eastAsia="zh-TW"/>
        </w:rPr>
        <w:t>派訓主管學習成效評估：職場觀察量規和回饋</w:t>
      </w:r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5"/>
        <w:gridCol w:w="7643"/>
      </w:tblGrid>
      <w:tr w:rsidR="00D933EA" w14:paraId="0EFC0348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C39F68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項目</w:t>
            </w:r>
          </w:p>
        </w:tc>
        <w:tc>
          <w:tcPr>
            <w:tcW w:w="751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C739A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內容</w:t>
            </w:r>
          </w:p>
        </w:tc>
      </w:tr>
      <w:tr w:rsidR="00D933EA" w14:paraId="5FC1B057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516906F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文件編號</w:t>
            </w:r>
          </w:p>
        </w:tc>
        <w:tc>
          <w:tcPr>
            <w:tcW w:w="751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DAFE3C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0084</w:t>
            </w:r>
          </w:p>
        </w:tc>
      </w:tr>
      <w:tr w:rsidR="00D933EA" w14:paraId="1F06EE85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96E73A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項目要求</w:t>
            </w:r>
          </w:p>
        </w:tc>
        <w:tc>
          <w:tcPr>
            <w:tcW w:w="751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316BF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I17C-E03</w:t>
            </w:r>
          </w:p>
        </w:tc>
      </w:tr>
      <w:tr w:rsidR="00D933EA" w14:paraId="53366CD8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F9225B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官方方框流水號</w:t>
            </w:r>
          </w:p>
        </w:tc>
        <w:tc>
          <w:tcPr>
            <w:tcW w:w="751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BA7E62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090</w:t>
            </w:r>
          </w:p>
        </w:tc>
      </w:tr>
      <w:tr w:rsidR="00D933EA" w14:paraId="23BCE9C0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FA7727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文類</w:t>
            </w:r>
          </w:p>
        </w:tc>
        <w:tc>
          <w:tcPr>
            <w:tcW w:w="751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BA077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派訓主管學習成效評估：職場觀察量規和回饋</w:t>
            </w:r>
          </w:p>
        </w:tc>
      </w:tr>
      <w:tr w:rsidR="00D933EA" w14:paraId="43839496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6020DA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版本</w:t>
            </w:r>
          </w:p>
        </w:tc>
        <w:tc>
          <w:tcPr>
            <w:tcW w:w="751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D9043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R01</w:t>
            </w:r>
            <w:r>
              <w:rPr>
                <w:sz w:val="19"/>
                <w:lang w:eastAsia="zh-TW"/>
              </w:rPr>
              <w:t xml:space="preserve">（依唯一 Blueprint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R03</w:t>
            </w:r>
            <w:r>
              <w:rPr>
                <w:sz w:val="19"/>
                <w:lang w:eastAsia="zh-TW"/>
              </w:rPr>
              <w:t xml:space="preserve"> 建置）</w:t>
            </w:r>
          </w:p>
        </w:tc>
      </w:tr>
      <w:tr w:rsidR="00D933EA" w14:paraId="04F1AE6E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E819D5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文件狀態</w:t>
            </w:r>
          </w:p>
        </w:tc>
        <w:tc>
          <w:tcPr>
            <w:tcW w:w="751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33C3F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CANDIDATE / NOT_EXECUTED</w:t>
            </w:r>
          </w:p>
        </w:tc>
      </w:tr>
      <w:tr w:rsidR="00D933EA" w14:paraId="61DC21D3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BD6151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真實資料</w:t>
            </w:r>
          </w:p>
        </w:tc>
        <w:tc>
          <w:tcPr>
            <w:tcW w:w="751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4B327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REAL=UNKNOWN/HOLD</w:t>
            </w:r>
          </w:p>
        </w:tc>
      </w:tr>
      <w:tr w:rsidR="00D933EA" w14:paraId="4558BDD7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0A7BA2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正式接受</w:t>
            </w:r>
          </w:p>
        </w:tc>
        <w:tc>
          <w:tcPr>
            <w:tcW w:w="751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E35E9D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FORMAL_ACCEPTANCE=NOT_GRANTED</w:t>
            </w:r>
          </w:p>
        </w:tc>
      </w:tr>
      <w:tr w:rsidR="00D933EA" w14:paraId="50B8B10E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77A7AF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示範性質</w:t>
            </w:r>
          </w:p>
        </w:tc>
        <w:tc>
          <w:tcPr>
            <w:tcW w:w="751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68E8D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ALL_DEMO=SAMPLE/SYNTHETIC/PROPOSED</w:t>
            </w:r>
          </w:p>
        </w:tc>
      </w:tr>
      <w:tr w:rsidR="00D933EA" w14:paraId="289CE44B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6D4E16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建置日期</w:t>
            </w:r>
          </w:p>
        </w:tc>
        <w:tc>
          <w:tcPr>
            <w:tcW w:w="751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59805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2026-10-19</w:t>
            </w:r>
          </w:p>
        </w:tc>
      </w:tr>
    </w:tbl>
    <w:p w14:paraId="25EED9B4" w14:textId="77777777" w:rsidR="00D933EA" w:rsidRDefault="00D933EA">
      <w:pPr>
        <w:spacing w:after="40" w:line="80" w:lineRule="exact"/>
      </w:pPr>
    </w:p>
    <w:tbl>
      <w:tblPr>
        <w:tblW w:w="5000" w:type="pct"/>
        <w:jc w:val="center"/>
        <w:tblBorders>
          <w:top w:val="nil"/>
          <w:left w:val="single" w:sz="18" w:space="0" w:color="1F3864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918"/>
      </w:tblGrid>
      <w:tr w:rsidR="00D933EA" w14:paraId="65946883" w14:textId="77777777">
        <w:trPr>
          <w:jc w:val="center"/>
        </w:trPr>
        <w:tc>
          <w:tcPr>
            <w:tcW w:w="9638" w:type="dxa"/>
            <w:shd w:val="clear" w:color="auto" w:fill="EEF3FA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57229AAB" w14:textId="77777777" w:rsidR="00D933EA" w:rsidRDefault="002D1E58">
            <w:pPr>
              <w:spacing w:after="0" w:line="312" w:lineRule="auto"/>
            </w:pPr>
            <w:r>
              <w:rPr>
                <w:b/>
                <w:color w:val="1F3864"/>
                <w:lang w:eastAsia="zh-TW"/>
              </w:rPr>
              <w:t>這是什麼、不是什麼。</w:t>
            </w:r>
            <w:r>
              <w:rPr>
                <w:color w:val="1F3864"/>
                <w:lang w:eastAsia="zh-TW"/>
              </w:rPr>
              <w:t xml:space="preserve"> 本文件是一份可編輯的候選施工成品，用來讓派訓主管或受指派觀察者，針對一位學員的具體職務行為，完成訓前基準、訓後觀察、逐項事實回饋與下一步。它不是協會正式表單，不是範本審定，不是已執行評估，不是正式接受佐證；文中人物、角色、評分、觀察筆記、回饋與來源錨點以外的日期，全部是 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SAMPLE/SYNTHETIC</w:t>
            </w:r>
            <w:r>
              <w:rPr>
                <w:color w:val="1F3864"/>
                <w:lang w:eastAsia="zh-TW"/>
              </w:rPr>
              <w:t xml:space="preserve">。真實資料維持 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REAL=UNKNOWN/HOLD</w:t>
            </w:r>
            <w:r>
              <w:rPr>
                <w:color w:val="1F3864"/>
                <w:lang w:eastAsia="zh-TW"/>
              </w:rPr>
              <w:t xml:space="preserve">，正式接受維持 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FORMAL_ACCEPTANCE=NOT_GRANTED</w:t>
            </w:r>
            <w:r>
              <w:rPr>
                <w:color w:val="1F3864"/>
                <w:lang w:eastAsia="zh-TW"/>
              </w:rPr>
              <w:t>。</w:t>
            </w:r>
          </w:p>
        </w:tc>
      </w:tr>
    </w:tbl>
    <w:p w14:paraId="097A53FE" w14:textId="77777777" w:rsidR="00D933EA" w:rsidRDefault="00D933EA">
      <w:pPr>
        <w:spacing w:after="40" w:line="80" w:lineRule="exact"/>
      </w:pPr>
    </w:p>
    <w:p w14:paraId="34F4E80E" w14:textId="77777777" w:rsidR="00D933EA" w:rsidRDefault="002D1E58">
      <w:pPr>
        <w:spacing w:before="40" w:after="80"/>
      </w:pPr>
      <w:r>
        <w:rPr>
          <w:b/>
          <w:lang w:eastAsia="zh-TW"/>
        </w:rPr>
        <w:t>一句話定位：</w:t>
      </w:r>
      <w:r>
        <w:rPr>
          <w:lang w:eastAsia="zh-TW"/>
        </w:rPr>
        <w:t xml:space="preserve"> 這是一張「主管看行為、說事實、給回饋、留下可重算方向」的觀察紀錄工具，不是學員自填問卷，也不是組織成果報告。</w:t>
      </w:r>
    </w:p>
    <w:p w14:paraId="32771E14" w14:textId="77777777" w:rsidR="00D933EA" w:rsidRDefault="002D1E58">
      <w:pPr>
        <w:pBdr>
          <w:top w:val="single" w:sz="4" w:space="4" w:color="B4C6E7"/>
        </w:pBdr>
        <w:spacing w:before="280" w:after="0"/>
      </w:pPr>
      <w:r>
        <w:rPr>
          <w:color w:val="7F7F7F"/>
          <w:sz w:val="16"/>
          <w:lang w:eastAsia="zh-TW"/>
        </w:rPr>
        <w:t>DOCX 0084｜I17C-E03｜090｜R01｜CANDIDATE / NOT_EXECUTED</w:t>
      </w:r>
    </w:p>
    <w:p w14:paraId="1EC9B990" w14:textId="77777777" w:rsidR="00D933EA" w:rsidRDefault="002D1E58">
      <w:r>
        <w:br w:type="page"/>
      </w:r>
    </w:p>
    <w:p w14:paraId="3BE08A0D" w14:textId="77777777" w:rsidR="00D933EA" w:rsidRDefault="002D1E58">
      <w:pPr>
        <w:pBdr>
          <w:bottom w:val="single" w:sz="10" w:space="4" w:color="1F3864"/>
        </w:pBdr>
        <w:spacing w:after="200"/>
      </w:pPr>
      <w:r>
        <w:rPr>
          <w:b/>
          <w:color w:val="1F3864"/>
          <w:sz w:val="40"/>
          <w:lang w:eastAsia="zh-TW"/>
        </w:rPr>
        <w:lastRenderedPageBreak/>
        <w:t>目錄</w:t>
      </w:r>
    </w:p>
    <w:p w14:paraId="60758BC0" w14:textId="5A39621A" w:rsidR="009E0725" w:rsidRDefault="002D1E58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r>
        <w:rPr>
          <w:lang w:eastAsia="zh-TW"/>
        </w:rPr>
        <w:fldChar w:fldCharType="begin"/>
      </w:r>
      <w:r>
        <w:rPr>
          <w:lang w:eastAsia="zh-TW"/>
        </w:rPr>
        <w:instrText xml:space="preserve"> TOC \o "1-2" \h \z \u </w:instrText>
      </w:r>
      <w:r>
        <w:rPr>
          <w:lang w:eastAsia="zh-TW"/>
        </w:rPr>
        <w:fldChar w:fldCharType="separate"/>
      </w:r>
      <w:hyperlink w:anchor="_Toc243325993" w:history="1">
        <w:r w:rsidR="009E0725" w:rsidRPr="008E555E">
          <w:rPr>
            <w:rStyle w:val="affa"/>
            <w:noProof/>
            <w:lang w:eastAsia="zh-TW"/>
          </w:rPr>
          <w:t>§0 30 秒快速導引</w:t>
        </w:r>
        <w:r w:rsidR="009E0725">
          <w:rPr>
            <w:noProof/>
            <w:webHidden/>
          </w:rPr>
          <w:tab/>
        </w:r>
        <w:r w:rsidR="009E0725">
          <w:rPr>
            <w:noProof/>
            <w:webHidden/>
          </w:rPr>
          <w:fldChar w:fldCharType="begin"/>
        </w:r>
        <w:r w:rsidR="009E0725">
          <w:rPr>
            <w:noProof/>
            <w:webHidden/>
          </w:rPr>
          <w:instrText xml:space="preserve"> PAGEREF _Toc243325993 \h </w:instrText>
        </w:r>
        <w:r w:rsidR="009E0725">
          <w:rPr>
            <w:noProof/>
            <w:webHidden/>
          </w:rPr>
        </w:r>
        <w:r w:rsidR="009E0725">
          <w:rPr>
            <w:noProof/>
            <w:webHidden/>
          </w:rPr>
          <w:fldChar w:fldCharType="separate"/>
        </w:r>
        <w:r w:rsidR="009E0725">
          <w:rPr>
            <w:noProof/>
            <w:webHidden/>
          </w:rPr>
          <w:t>7</w:t>
        </w:r>
        <w:r w:rsidR="009E0725">
          <w:rPr>
            <w:noProof/>
            <w:webHidden/>
          </w:rPr>
          <w:fldChar w:fldCharType="end"/>
        </w:r>
      </w:hyperlink>
    </w:p>
    <w:p w14:paraId="187F2975" w14:textId="3E371F78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94" w:history="1">
        <w:r w:rsidRPr="008E555E">
          <w:rPr>
            <w:rStyle w:val="affa"/>
            <w:noProof/>
            <w:lang w:eastAsia="zh-TW"/>
          </w:rPr>
          <w:t>0.1 三秒辨識：這份文件回答什麼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6625C6" w14:textId="344FF50D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95" w:history="1">
        <w:r w:rsidRPr="008E555E">
          <w:rPr>
            <w:rStyle w:val="affa"/>
            <w:noProof/>
            <w:lang w:eastAsia="zh-TW"/>
          </w:rPr>
          <w:t>0.2 誰用、何時用、產出什麼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C40695" w14:textId="049E7F94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96" w:history="1">
        <w:r w:rsidRPr="008E555E">
          <w:rPr>
            <w:rStyle w:val="affa"/>
            <w:noProof/>
            <w:lang w:eastAsia="zh-TW"/>
          </w:rPr>
          <w:t>0.3 30 秒閱讀路徑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3D39F3" w14:textId="09B88C0F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97" w:history="1">
        <w:r w:rsidRPr="008E555E">
          <w:rPr>
            <w:rStyle w:val="affa"/>
            <w:noProof/>
            <w:lang w:eastAsia="zh-TW"/>
          </w:rPr>
          <w:t>0.4 觀察工作流（步驟＋關卡）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CE5057B" w14:textId="7FF6C74C" w:rsidR="009E0725" w:rsidRDefault="009E0725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98" w:history="1">
        <w:r w:rsidRPr="008E555E">
          <w:rPr>
            <w:rStyle w:val="affa"/>
            <w:noProof/>
            <w:lang w:eastAsia="zh-TW"/>
          </w:rPr>
          <w:t>§1 身分鎖與文類定位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910103C" w14:textId="32A6C77C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5999" w:history="1">
        <w:r w:rsidRPr="008E555E">
          <w:rPr>
            <w:rStyle w:val="affa"/>
            <w:noProof/>
            <w:lang w:eastAsia="zh-TW"/>
          </w:rPr>
          <w:t>1.1 身分鎖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_Toc243325999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84B8B63" w14:textId="7E60AFEB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00" w:history="1">
        <w:r w:rsidRPr="008E555E">
          <w:rPr>
            <w:rStyle w:val="affa"/>
            <w:noProof/>
            <w:lang w:eastAsia="zh-TW"/>
          </w:rPr>
          <w:t>1.2 17c 五個獨立作品的區分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52F3AA5" w14:textId="4FB69D88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01" w:history="1">
        <w:r w:rsidRPr="008E555E">
          <w:rPr>
            <w:rStyle w:val="affa"/>
            <w:noProof/>
            <w:lang w:eastAsia="zh-TW"/>
          </w:rPr>
          <w:t>1.3 17d 排除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FE99213" w14:textId="7060149E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02" w:history="1">
        <w:r w:rsidRPr="008E555E">
          <w:rPr>
            <w:rStyle w:val="affa"/>
            <w:noProof/>
            <w:lang w:eastAsia="zh-TW"/>
          </w:rPr>
          <w:t>1.4 本件不是什麼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E95BD57" w14:textId="7BC37BDE" w:rsidR="009E0725" w:rsidRDefault="009E0725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03" w:history="1">
        <w:r w:rsidRPr="008E555E">
          <w:rPr>
            <w:rStyle w:val="affa"/>
            <w:noProof/>
            <w:lang w:eastAsia="zh-TW"/>
          </w:rPr>
          <w:t>§2 使用對象、時點與角色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18D95A9" w14:textId="1DD75314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04" w:history="1">
        <w:r w:rsidRPr="008E555E">
          <w:rPr>
            <w:rStyle w:val="affa"/>
            <w:noProof/>
            <w:lang w:eastAsia="zh-TW"/>
          </w:rPr>
          <w:t>2.1 角色責任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FB3532F" w14:textId="193B2D34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05" w:history="1">
        <w:r w:rsidRPr="008E555E">
          <w:rPr>
            <w:rStyle w:val="affa"/>
            <w:noProof/>
            <w:lang w:eastAsia="zh-TW"/>
          </w:rPr>
          <w:t>2.2 觀察時點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D8ADCEE" w14:textId="128AB94F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06" w:history="1">
        <w:r w:rsidRPr="008E555E">
          <w:rPr>
            <w:rStyle w:val="affa"/>
            <w:noProof/>
            <w:lang w:eastAsia="zh-TW"/>
          </w:rPr>
          <w:t>2.3 使用前 5 分鐘檢查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34A92C5" w14:textId="1AE27187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07" w:history="1">
        <w:r w:rsidRPr="008E555E">
          <w:rPr>
            <w:rStyle w:val="affa"/>
            <w:noProof/>
            <w:lang w:eastAsia="zh-TW"/>
          </w:rPr>
          <w:t>2.4 何時不要用本件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EED503A" w14:textId="729A23DD" w:rsidR="009E0725" w:rsidRDefault="009E0725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08" w:history="1">
        <w:r w:rsidRPr="008E555E">
          <w:rPr>
            <w:rStyle w:val="affa"/>
            <w:noProof/>
            <w:lang w:eastAsia="zh-TW"/>
          </w:rPr>
          <w:t>§3 行為指標字典 B1–B4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12BB7E8" w14:textId="35C0FEB6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09" w:history="1">
        <w:r w:rsidRPr="008E555E">
          <w:rPr>
            <w:rStyle w:val="affa"/>
            <w:noProof/>
            <w:lang w:eastAsia="zh-TW"/>
          </w:rPr>
          <w:t>3.1 任務脈絡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53B3346" w14:textId="1EF65EFB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10" w:history="1">
        <w:r w:rsidRPr="008E555E">
          <w:rPr>
            <w:rStyle w:val="affa"/>
            <w:noProof/>
            <w:lang w:eastAsia="zh-TW"/>
          </w:rPr>
          <w:t>3.2 B1–B4 字典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B2ABECD" w14:textId="4B64C912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11" w:history="1">
        <w:r w:rsidRPr="008E555E">
          <w:rPr>
            <w:rStyle w:val="affa"/>
            <w:noProof/>
            <w:lang w:eastAsia="zh-TW"/>
          </w:rPr>
          <w:t>3.3 什麼算「有效觀察機會」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1E6850E" w14:textId="525A6D87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12" w:history="1">
        <w:r w:rsidRPr="008E555E">
          <w:rPr>
            <w:rStyle w:val="affa"/>
            <w:noProof/>
            <w:lang w:eastAsia="zh-TW"/>
          </w:rPr>
          <w:t>3.4 把模糊語改寫成可觀察事實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38B47F9" w14:textId="1E16839A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13" w:history="1">
        <w:r w:rsidRPr="008E555E">
          <w:rPr>
            <w:rStyle w:val="affa"/>
            <w:noProof/>
            <w:lang w:eastAsia="zh-TW"/>
          </w:rPr>
          <w:t>3.5 隱私界線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154E5C9" w14:textId="460978DE" w:rsidR="009E0725" w:rsidRDefault="009E0725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14" w:history="1">
        <w:r w:rsidRPr="008E555E">
          <w:rPr>
            <w:rStyle w:val="affa"/>
            <w:noProof/>
            <w:lang w:eastAsia="zh-TW"/>
          </w:rPr>
          <w:t>§4 個別行為觀察量規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100310E" w14:textId="54E5FBE5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15" w:history="1">
        <w:r w:rsidRPr="008E555E">
          <w:rPr>
            <w:rStyle w:val="affa"/>
            <w:noProof/>
            <w:lang w:eastAsia="zh-TW"/>
          </w:rPr>
          <w:t>4.1 通用評分錨點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F66A22E" w14:textId="332EB9AF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16" w:history="1">
        <w:r w:rsidRPr="008E555E">
          <w:rPr>
            <w:rStyle w:val="affa"/>
            <w:noProof/>
            <w:lang w:eastAsia="zh-TW"/>
          </w:rPr>
          <w:t>4.2 B1–B4 逐項行為錨點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F688C1D" w14:textId="77E6B8E3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17" w:history="1">
        <w:r w:rsidRPr="008E555E">
          <w:rPr>
            <w:rStyle w:val="affa"/>
            <w:noProof/>
            <w:lang w:eastAsia="zh-TW"/>
          </w:rPr>
          <w:t>4.3 給分優先序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8D4005D" w14:textId="36DFE8BB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18" w:history="1">
        <w:r w:rsidRPr="008E555E">
          <w:rPr>
            <w:rStyle w:val="affa"/>
            <w:noProof/>
            <w:lang w:eastAsia="zh-TW"/>
          </w:rPr>
          <w:t>4.4 三個容易誤判的邊界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81EC2BB" w14:textId="074F3BCD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19" w:history="1">
        <w:r w:rsidRPr="008E555E">
          <w:rPr>
            <w:rStyle w:val="affa"/>
            <w:noProof/>
            <w:lang w:eastAsia="zh-TW"/>
          </w:rPr>
          <w:t>4.5 評分者校準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F215CB2" w14:textId="2EA5B68B" w:rsidR="009E0725" w:rsidRDefault="009E0725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20" w:history="1">
        <w:r w:rsidRPr="008E555E">
          <w:rPr>
            <w:rStyle w:val="affa"/>
            <w:noProof/>
            <w:lang w:eastAsia="zh-TW"/>
          </w:rPr>
          <w:t>§5 觀察紀錄表 Form-O：欄位定義與填寫規則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DEDED8F" w14:textId="35060F0C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21" w:history="1">
        <w:r w:rsidRPr="008E555E">
          <w:rPr>
            <w:rStyle w:val="affa"/>
            <w:noProof/>
            <w:lang w:eastAsia="zh-TW"/>
          </w:rPr>
          <w:t>5.1 欄位定義 O-01 至 O-19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BBF5913" w14:textId="67F96A08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22" w:history="1">
        <w:r w:rsidRPr="008E555E">
          <w:rPr>
            <w:rStyle w:val="affa"/>
            <w:noProof/>
            <w:lang w:eastAsia="zh-TW"/>
          </w:rPr>
          <w:t>5.2 填寫規則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6C8E461" w14:textId="6701636B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23" w:history="1">
        <w:r w:rsidRPr="008E555E">
          <w:rPr>
            <w:rStyle w:val="affa"/>
            <w:noProof/>
            <w:lang w:eastAsia="zh-TW"/>
          </w:rPr>
          <w:t>5.3 建議填寫順序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3EE12BD" w14:textId="06031762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24" w:history="1">
        <w:r w:rsidRPr="008E555E">
          <w:rPr>
            <w:rStyle w:val="affa"/>
            <w:noProof/>
            <w:lang w:eastAsia="zh-TW"/>
          </w:rPr>
          <w:t>5.4 五個最容易填錯的欄位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F51AAA9" w14:textId="2BF20FE6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25" w:history="1">
        <w:r w:rsidRPr="008E555E">
          <w:rPr>
            <w:rStyle w:val="affa"/>
            <w:noProof/>
            <w:lang w:eastAsia="zh-TW"/>
          </w:rPr>
          <w:t>5.5 表尾確認（非 O 編號）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B0CF29C" w14:textId="66D81ADB" w:rsidR="009E0725" w:rsidRDefault="009E0725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26" w:history="1">
        <w:r w:rsidRPr="008E555E">
          <w:rPr>
            <w:rStyle w:val="affa"/>
            <w:noProof/>
            <w:lang w:eastAsia="zh-TW"/>
          </w:rPr>
          <w:t>§6 完整合成案例 SYN-0084-B01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AC3FCA7" w14:textId="74F63AF6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27" w:history="1">
        <w:r w:rsidRPr="008E555E">
          <w:rPr>
            <w:rStyle w:val="affa"/>
            <w:noProof/>
            <w:lang w:eastAsia="zh-TW"/>
          </w:rPr>
          <w:t>6.1 案例聲明與鎖定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BC04C11" w14:textId="4519FDE5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28" w:history="1">
        <w:r w:rsidRPr="008E555E">
          <w:rPr>
            <w:rStyle w:val="affa"/>
            <w:noProof/>
            <w:lang w:eastAsia="zh-TW"/>
          </w:rPr>
          <w:t>6.2 與 0083 的跨文件事實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B32E0E6" w14:textId="30336389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29" w:history="1">
        <w:r w:rsidRPr="008E555E">
          <w:rPr>
            <w:rStyle w:val="affa"/>
            <w:noProof/>
            <w:lang w:eastAsia="zh-TW"/>
          </w:rPr>
          <w:t>6.3 觀察時間軸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9EA9E4A" w14:textId="0EF217AB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30" w:history="1">
        <w:r w:rsidRPr="008E555E">
          <w:rPr>
            <w:rStyle w:val="affa"/>
            <w:noProof/>
            <w:lang w:eastAsia="zh-TW"/>
          </w:rPr>
          <w:t>6.4 逐點觀察級別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8C74258" w14:textId="48BE91C3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31" w:history="1">
        <w:r w:rsidRPr="008E555E">
          <w:rPr>
            <w:rStyle w:val="affa"/>
            <w:noProof/>
            <w:lang w:eastAsia="zh-TW"/>
          </w:rPr>
          <w:t>6.5 四份觀察紀錄（逐欄完成）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F48EC0D" w14:textId="364C81EF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32" w:history="1">
        <w:r w:rsidRPr="008E555E">
          <w:rPr>
            <w:rStyle w:val="affa"/>
            <w:noProof/>
            <w:lang w:eastAsia="zh-TW"/>
          </w:rPr>
          <w:t>6.6 評分理由矩陣：同一觀察的事實與定位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B94B6DE" w14:textId="11A35354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33" w:history="1">
        <w:r w:rsidRPr="008E555E">
          <w:rPr>
            <w:rStyle w:val="affa"/>
            <w:noProof/>
            <w:lang w:eastAsia="zh-TW"/>
          </w:rPr>
          <w:t>6.7 案例一致性檢查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3383E24" w14:textId="111736CA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34" w:history="1">
        <w:r w:rsidRPr="008E555E">
          <w:rPr>
            <w:rStyle w:val="affa"/>
            <w:noProof/>
            <w:lang w:eastAsia="zh-TW"/>
          </w:rPr>
          <w:t>6.8 案例中刻意分離的四種量尺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FB4963D" w14:textId="3529AB25" w:rsidR="009E0725" w:rsidRDefault="009E0725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35" w:history="1">
        <w:r w:rsidRPr="008E555E">
          <w:rPr>
            <w:rStyle w:val="affa"/>
            <w:noProof/>
            <w:lang w:eastAsia="zh-TW"/>
          </w:rPr>
          <w:t>§7 彙總與前後比較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DF46D9D" w14:textId="3E05FA82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36" w:history="1">
        <w:r w:rsidRPr="008E555E">
          <w:rPr>
            <w:rStyle w:val="affa"/>
            <w:noProof/>
            <w:lang w:eastAsia="zh-TW"/>
          </w:rPr>
          <w:t>7.1 分母與有效觀察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51E0D81" w14:textId="6173AE17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37" w:history="1">
        <w:r w:rsidRPr="008E555E">
          <w:rPr>
            <w:rStyle w:val="affa"/>
            <w:noProof/>
            <w:lang w:eastAsia="zh-TW"/>
          </w:rPr>
          <w:t>7.2 逐指標變化方向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CF8F63C" w14:textId="1DE40C8A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38" w:history="1">
        <w:r w:rsidRPr="008E555E">
          <w:rPr>
            <w:rStyle w:val="affa"/>
            <w:noProof/>
            <w:lang w:eastAsia="zh-TW"/>
          </w:rPr>
          <w:t>7.3 逐格核算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60B5CF8" w14:textId="33FB56B0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39" w:history="1">
        <w:r w:rsidRPr="008E555E">
          <w:rPr>
            <w:rStyle w:val="affa"/>
            <w:noProof/>
            <w:lang w:eastAsia="zh-TW"/>
          </w:rPr>
          <w:t>7.4 日期算術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CFA9BFE" w14:textId="546716F2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40" w:history="1">
        <w:r w:rsidRPr="008E555E">
          <w:rPr>
            <w:rStyle w:val="affa"/>
            <w:noProof/>
            <w:lang w:eastAsia="zh-TW"/>
          </w:rPr>
          <w:t>7.5 禁止算法與正確替代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53F2988" w14:textId="12607710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41" w:history="1">
        <w:r w:rsidRPr="008E555E">
          <w:rPr>
            <w:rStyle w:val="affa"/>
            <w:noProof/>
            <w:lang w:eastAsia="zh-TW"/>
          </w:rPr>
          <w:t>7.6 錯誤示範與更正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328FA1C" w14:textId="1B8C3070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42" w:history="1">
        <w:r w:rsidRPr="008E555E">
          <w:rPr>
            <w:rStyle w:val="affa"/>
            <w:noProof/>
            <w:lang w:eastAsia="zh-TW"/>
          </w:rPr>
          <w:t>7.7 可重算性聲明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60FC462" w14:textId="46E94AF6" w:rsidR="009E0725" w:rsidRDefault="009E0725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43" w:history="1">
        <w:r w:rsidRPr="008E555E">
          <w:rPr>
            <w:rStyle w:val="affa"/>
            <w:noProof/>
            <w:lang w:eastAsia="zh-TW"/>
          </w:rPr>
          <w:t>§8 回饋、回應與下一步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5EDD6FF" w14:textId="7E5A3E0F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44" w:history="1">
        <w:r w:rsidRPr="008E555E">
          <w:rPr>
            <w:rStyle w:val="affa"/>
            <w:noProof/>
            <w:lang w:eastAsia="zh-TW"/>
          </w:rPr>
          <w:t>8.1 事實為本回饋的四步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05DB4A1" w14:textId="46D60A01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45" w:history="1">
        <w:r w:rsidRPr="008E555E">
          <w:rPr>
            <w:rStyle w:val="affa"/>
            <w:noProof/>
            <w:lang w:eastAsia="zh-TW"/>
          </w:rPr>
          <w:t>8.2 回饋對話（SAMPLE/SYNTHETIC）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5E73C9D" w14:textId="779F06A7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46" w:history="1">
        <w:r w:rsidRPr="008E555E">
          <w:rPr>
            <w:rStyle w:val="affa"/>
            <w:noProof/>
            <w:lang w:eastAsia="zh-TW"/>
          </w:rPr>
          <w:t>8.3 回饋品質對照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30D0863" w14:textId="68E18F8E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47" w:history="1">
        <w:r w:rsidRPr="008E555E">
          <w:rPr>
            <w:rStyle w:val="affa"/>
            <w:noProof/>
            <w:lang w:eastAsia="zh-TW"/>
          </w:rPr>
          <w:t>8.4 學員不同意時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6078C6B" w14:textId="1A0C74A4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48" w:history="1">
        <w:r w:rsidRPr="008E555E">
          <w:rPr>
            <w:rStyle w:val="affa"/>
            <w:noProof/>
            <w:lang w:eastAsia="zh-TW"/>
          </w:rPr>
          <w:t>8.5 下一步的品質門檻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AA29F2A" w14:textId="32A59D37" w:rsidR="009E0725" w:rsidRDefault="009E0725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49" w:history="1">
        <w:r w:rsidRPr="008E555E">
          <w:rPr>
            <w:rStyle w:val="affa"/>
            <w:noProof/>
            <w:lang w:eastAsia="zh-TW"/>
          </w:rPr>
          <w:t>§9 無觀察機會（N/O）與不一致處理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BC0F43D" w14:textId="3CB8866A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50" w:history="1">
        <w:r w:rsidRPr="008E555E">
          <w:rPr>
            <w:rStyle w:val="affa"/>
            <w:noProof/>
            <w:lang w:eastAsia="zh-TW"/>
          </w:rPr>
          <w:t>9.1 N/O 處理規則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46683CF" w14:textId="18140319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51" w:history="1">
        <w:r w:rsidRPr="008E555E">
          <w:rPr>
            <w:rStyle w:val="affa"/>
            <w:noProof/>
            <w:lang w:eastAsia="zh-TW"/>
          </w:rPr>
          <w:t>9.2 O0 的 B4 實例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BDB3FCA" w14:textId="4AF81000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52" w:history="1">
        <w:r w:rsidRPr="008E555E">
          <w:rPr>
            <w:rStyle w:val="affa"/>
            <w:noProof/>
            <w:lang w:eastAsia="zh-TW"/>
          </w:rPr>
          <w:t>9.3 不一致處理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52B0CF0" w14:textId="4A2C118D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53" w:history="1">
        <w:r w:rsidRPr="008E555E">
          <w:rPr>
            <w:rStyle w:val="affa"/>
            <w:noProof/>
            <w:lang w:eastAsia="zh-TW"/>
          </w:rPr>
          <w:t>9.4 不一致處理流程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F9C2408" w14:textId="7426529F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54" w:history="1">
        <w:r w:rsidRPr="008E555E">
          <w:rPr>
            <w:rStyle w:val="affa"/>
            <w:noProof/>
            <w:lang w:eastAsia="zh-TW"/>
          </w:rPr>
          <w:t>9.5 稽核留痕欄位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41F46BC" w14:textId="18DE25FB" w:rsidR="009E0725" w:rsidRDefault="009E0725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55" w:history="1">
        <w:r w:rsidRPr="008E555E">
          <w:rPr>
            <w:rStyle w:val="affa"/>
            <w:noProof/>
            <w:lang w:eastAsia="zh-TW"/>
          </w:rPr>
          <w:t>§10 官方 17c 機構級對照（UNSCORED）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EE96FA4" w14:textId="1959676E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56" w:history="1">
        <w:r w:rsidRPr="008E555E">
          <w:rPr>
            <w:rStyle w:val="affa"/>
            <w:noProof/>
            <w:lang w:eastAsia="zh-TW"/>
          </w:rPr>
          <w:t>10.1 官方機構級 0–3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C6CBC25" w14:textId="0A1F95AD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57" w:history="1">
        <w:r w:rsidRPr="008E555E">
          <w:rPr>
            <w:rStyle w:val="affa"/>
            <w:noProof/>
            <w:lang w:eastAsia="zh-TW"/>
          </w:rPr>
          <w:t>10.2 正確使用方式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27AC1EB" w14:textId="21163131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58" w:history="1">
        <w:r w:rsidRPr="008E555E">
          <w:rPr>
            <w:rStyle w:val="affa"/>
            <w:noProof/>
            <w:lang w:eastAsia="zh-TW"/>
          </w:rPr>
          <w:t>10.3 硬性禁止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A6E0C31" w14:textId="57FF5D6D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59" w:history="1">
        <w:r w:rsidRPr="008E555E">
          <w:rPr>
            <w:rStyle w:val="affa"/>
            <w:noProof/>
            <w:lang w:eastAsia="zh-TW"/>
          </w:rPr>
          <w:t>10.4 本件定位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AD69A01" w14:textId="4FB785DF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60" w:history="1">
        <w:r w:rsidRPr="008E555E">
          <w:rPr>
            <w:rStyle w:val="affa"/>
            <w:noProof/>
            <w:lang w:eastAsia="zh-TW"/>
          </w:rPr>
          <w:t>10.5 為什麼不能把機構級分數填入個人欄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5DEE8EA" w14:textId="28961B48" w:rsidR="009E0725" w:rsidRDefault="009E0725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61" w:history="1">
        <w:r w:rsidRPr="008E555E">
          <w:rPr>
            <w:rStyle w:val="affa"/>
            <w:noProof/>
            <w:lang w:eastAsia="zh-TW"/>
          </w:rPr>
          <w:t>§11 17d 界線與歸因限制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39A1699" w14:textId="48D9BCEA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62" w:history="1">
        <w:r w:rsidRPr="008E555E">
          <w:rPr>
            <w:rStyle w:val="affa"/>
            <w:noProof/>
            <w:lang w:eastAsia="zh-TW"/>
          </w:rPr>
          <w:t>11.1 17c 與 17d 的區分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961D142" w14:textId="4DE701F4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63" w:history="1">
        <w:r w:rsidRPr="008E555E">
          <w:rPr>
            <w:rStyle w:val="affa"/>
            <w:noProof/>
            <w:lang w:eastAsia="zh-TW"/>
          </w:rPr>
          <w:t>11.2 可說與不可說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8A5BD8C" w14:textId="47D740C0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64" w:history="1">
        <w:r w:rsidRPr="008E555E">
          <w:rPr>
            <w:rStyle w:val="affa"/>
            <w:noProof/>
            <w:lang w:eastAsia="zh-TW"/>
          </w:rPr>
          <w:t>11.3 0083 事件計數的角色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9658557" w14:textId="3A25E9A1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65" w:history="1">
        <w:r w:rsidRPr="008E555E">
          <w:rPr>
            <w:rStyle w:val="affa"/>
            <w:noProof/>
            <w:lang w:eastAsia="zh-TW"/>
          </w:rPr>
          <w:t>11.4 歸因限制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6B94082" w14:textId="71086434" w:rsidR="009E0725" w:rsidRDefault="009E0725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66" w:history="1">
        <w:r w:rsidRPr="008E555E">
          <w:rPr>
            <w:rStyle w:val="affa"/>
            <w:noProof/>
            <w:lang w:eastAsia="zh-TW"/>
          </w:rPr>
          <w:t>§12 跨文件一致性（0082／0083／090）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BEC9644" w14:textId="107EE345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67" w:history="1">
        <w:r w:rsidRPr="008E555E">
          <w:rPr>
            <w:rStyle w:val="affa"/>
            <w:noProof/>
            <w:lang w:eastAsia="zh-TW"/>
          </w:rPr>
          <w:t>12.1 跨文件事實圖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E4D7CC7" w14:textId="5B61AC9B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68" w:history="1">
        <w:r w:rsidRPr="008E555E">
          <w:rPr>
            <w:rStyle w:val="affa"/>
            <w:noProof/>
            <w:lang w:eastAsia="zh-TW"/>
          </w:rPr>
          <w:t>12.2 精確共享錨點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DB8C278" w14:textId="069A5C63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69" w:history="1">
        <w:r w:rsidRPr="008E555E">
          <w:rPr>
            <w:rStyle w:val="affa"/>
            <w:noProof/>
            <w:lang w:eastAsia="zh-TW"/>
          </w:rPr>
          <w:t>12.3 可用與不可用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409702E" w14:textId="54E032B8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70" w:history="1">
        <w:r w:rsidRPr="008E555E">
          <w:rPr>
            <w:rStyle w:val="affa"/>
            <w:noProof/>
            <w:lang w:eastAsia="zh-TW"/>
          </w:rPr>
          <w:t>12.4 核對清單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9214E7B" w14:textId="72DD6611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71" w:history="1">
        <w:r w:rsidRPr="008E555E">
          <w:rPr>
            <w:rStyle w:val="affa"/>
            <w:noProof/>
            <w:lang w:eastAsia="zh-TW"/>
          </w:rPr>
          <w:t>12.5 0083 狀態不變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DCCA040" w14:textId="7B591C3E" w:rsidR="009E0725" w:rsidRDefault="009E0725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72" w:history="1">
        <w:r w:rsidRPr="008E555E">
          <w:rPr>
            <w:rStyle w:val="affa"/>
            <w:noProof/>
            <w:lang w:eastAsia="zh-TW"/>
          </w:rPr>
          <w:t>§13 隱私、最小資料與禁止欄位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E2C6960" w14:textId="46FD7975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73" w:history="1">
        <w:r w:rsidRPr="008E555E">
          <w:rPr>
            <w:rStyle w:val="affa"/>
            <w:noProof/>
            <w:lang w:eastAsia="zh-TW"/>
          </w:rPr>
          <w:t>13.1 可以記錄與禁止記錄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8D37593" w14:textId="20C31D37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74" w:history="1">
        <w:r w:rsidRPr="008E555E">
          <w:rPr>
            <w:rStyle w:val="affa"/>
            <w:noProof/>
            <w:lang w:eastAsia="zh-TW"/>
          </w:rPr>
          <w:t>13.2 去識別改寫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35238E3" w14:textId="7B30D196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75" w:history="1">
        <w:r w:rsidRPr="008E555E">
          <w:rPr>
            <w:rStyle w:val="affa"/>
            <w:noProof/>
            <w:lang w:eastAsia="zh-TW"/>
          </w:rPr>
          <w:t>13.3 授權欄位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45CFD96" w14:textId="6FAAD3AE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76" w:history="1">
        <w:r w:rsidRPr="008E555E">
          <w:rPr>
            <w:rStyle w:val="affa"/>
            <w:noProof/>
            <w:lang w:eastAsia="zh-TW"/>
          </w:rPr>
          <w:t>13.4 保存與銷毀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E7921E8" w14:textId="7DBC5E2E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77" w:history="1">
        <w:r w:rsidRPr="008E555E">
          <w:rPr>
            <w:rStyle w:val="affa"/>
            <w:noProof/>
            <w:lang w:eastAsia="zh-TW"/>
          </w:rPr>
          <w:t>13.5 外洩或越權處理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816BDE2" w14:textId="4F294060" w:rsidR="009E0725" w:rsidRDefault="009E0725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78" w:history="1">
        <w:r w:rsidRPr="008E555E">
          <w:rPr>
            <w:rStyle w:val="affa"/>
            <w:noProof/>
            <w:lang w:eastAsia="zh-TW"/>
          </w:rPr>
          <w:t>§14 決策與退件條件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B7F2DFD" w14:textId="5BEE5AC3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79" w:history="1">
        <w:r w:rsidRPr="008E555E">
          <w:rPr>
            <w:rStyle w:val="affa"/>
            <w:noProof/>
            <w:lang w:eastAsia="zh-TW"/>
          </w:rPr>
          <w:t>14.1 四種決策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914272B" w14:textId="05E2CB2E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80" w:history="1">
        <w:r w:rsidRPr="008E555E">
          <w:rPr>
            <w:rStyle w:val="affa"/>
            <w:noProof/>
            <w:lang w:eastAsia="zh-TW"/>
          </w:rPr>
          <w:t>14.2 觸發與處理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52F5198" w14:textId="5B68387E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81" w:history="1">
        <w:r w:rsidRPr="008E555E">
          <w:rPr>
            <w:rStyle w:val="affa"/>
            <w:noProof/>
            <w:lang w:eastAsia="zh-TW"/>
          </w:rPr>
          <w:t>14.3 處理期限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35A1E2A" w14:textId="2909862D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82" w:history="1">
        <w:r w:rsidRPr="008E555E">
          <w:rPr>
            <w:rStyle w:val="affa"/>
            <w:noProof/>
            <w:lang w:eastAsia="zh-TW"/>
          </w:rPr>
          <w:t>14.4 五個決策演練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3442B52" w14:textId="107B9B88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83" w:history="1">
        <w:r w:rsidRPr="008E555E">
          <w:rPr>
            <w:rStyle w:val="affa"/>
            <w:noProof/>
            <w:lang w:eastAsia="zh-TW"/>
          </w:rPr>
          <w:t>14.5 決策紀錄模板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93E9825" w14:textId="37F417C6" w:rsidR="009E0725" w:rsidRDefault="009E0725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84" w:history="1">
        <w:r w:rsidRPr="008E555E">
          <w:rPr>
            <w:rStyle w:val="affa"/>
            <w:noProof/>
            <w:lang w:eastAsia="zh-TW"/>
          </w:rPr>
          <w:t>§15 空白可複製表單組（Form-O 乾淨母版）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15F957D" w14:textId="1349D648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85" w:history="1">
        <w:r w:rsidRPr="008E555E">
          <w:rPr>
            <w:rStyle w:val="affa"/>
            <w:noProof/>
            <w:lang w:eastAsia="zh-TW"/>
          </w:rPr>
          <w:t>15.1 使用說明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AF6B247" w14:textId="3FDF56C9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86" w:history="1">
        <w:r w:rsidRPr="008E555E">
          <w:rPr>
            <w:rStyle w:val="affa"/>
            <w:noProof/>
            <w:lang w:eastAsia="zh-TW"/>
          </w:rPr>
          <w:t>15.2 Form-O 空白母版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5222DC7" w14:textId="0B83FDD7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87" w:history="1">
        <w:r w:rsidRPr="008E555E">
          <w:rPr>
            <w:rStyle w:val="affa"/>
            <w:noProof/>
            <w:lang w:eastAsia="zh-TW"/>
          </w:rPr>
          <w:t>15.3 空白表使用提示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B42F8EC" w14:textId="67730AC3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88" w:history="1">
        <w:r w:rsidRPr="008E555E">
          <w:rPr>
            <w:rStyle w:val="affa"/>
            <w:noProof/>
            <w:lang w:eastAsia="zh-TW"/>
          </w:rPr>
          <w:t>15.4 Form-O 續頁（觀察事實與回饋）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354301B" w14:textId="5700FB2C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89" w:history="1">
        <w:r w:rsidRPr="008E555E">
          <w:rPr>
            <w:rStyle w:val="affa"/>
            <w:noProof/>
            <w:lang w:eastAsia="zh-TW"/>
          </w:rPr>
          <w:t>15.5 列印與複製規則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FC64265" w14:textId="258BE87E" w:rsidR="009E0725" w:rsidRDefault="009E0725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90" w:history="1">
        <w:r w:rsidRPr="008E555E">
          <w:rPr>
            <w:rStyle w:val="affa"/>
            <w:noProof/>
            <w:lang w:eastAsia="zh-TW"/>
          </w:rPr>
          <w:t>§16 合成替換清冊與 SAMPLE/REAL 隔離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3EDD437" w14:textId="07FEB62D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91" w:history="1">
        <w:r w:rsidRPr="008E555E">
          <w:rPr>
            <w:rStyle w:val="affa"/>
            <w:noProof/>
            <w:lang w:eastAsia="zh-TW"/>
          </w:rPr>
          <w:t>16.1 清冊規則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5F30C50" w14:textId="736E4B87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92" w:history="1">
        <w:r w:rsidRPr="008E555E">
          <w:rPr>
            <w:rStyle w:val="affa"/>
            <w:noProof/>
            <w:lang w:eastAsia="zh-TW"/>
          </w:rPr>
          <w:t>16.2 清冊類別統計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82C13BC" w14:textId="646A881A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93" w:history="1">
        <w:r w:rsidRPr="008E555E">
          <w:rPr>
            <w:rStyle w:val="affa"/>
            <w:noProof/>
            <w:lang w:eastAsia="zh-TW"/>
          </w:rPr>
          <w:t>16.3 SAMPLE/REAL 隔離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DFDCF64" w14:textId="67E39005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94" w:history="1">
        <w:r w:rsidRPr="008E555E">
          <w:rPr>
            <w:rStyle w:val="affa"/>
            <w:noProof/>
            <w:lang w:eastAsia="zh-TW"/>
          </w:rPr>
          <w:t>16.4 替換程序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D09FCBB" w14:textId="77CE37EE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95" w:history="1">
        <w:r w:rsidRPr="008E555E">
          <w:rPr>
            <w:rStyle w:val="affa"/>
            <w:noProof/>
            <w:lang w:eastAsia="zh-TW"/>
          </w:rPr>
          <w:t>16.5 清冊完整性檢查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3315DC4" w14:textId="0ECD8E56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96" w:history="1">
        <w:r w:rsidRPr="008E555E">
          <w:rPr>
            <w:rStyle w:val="affa"/>
            <w:noProof/>
            <w:lang w:eastAsia="zh-TW"/>
          </w:rPr>
          <w:t>16.6 驗收矩陣摘要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7E6D4C9" w14:textId="148D6E06" w:rsidR="009E0725" w:rsidRDefault="009E0725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97" w:history="1">
        <w:r w:rsidRPr="008E555E">
          <w:rPr>
            <w:rStyle w:val="affa"/>
            <w:noProof/>
            <w:lang w:eastAsia="zh-TW"/>
          </w:rPr>
          <w:t>§17 精確 SHA 驗收矩陣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D7DFFC8" w14:textId="16AB8810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98" w:history="1">
        <w:r w:rsidRPr="008E555E">
          <w:rPr>
            <w:rStyle w:val="affa"/>
            <w:noProof/>
            <w:lang w:eastAsia="zh-TW"/>
          </w:rPr>
          <w:t>17.1 驗收分層與本稿位置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5CA708E" w14:textId="17AA2B2D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099" w:history="1">
        <w:r w:rsidRPr="008E555E">
          <w:rPr>
            <w:rStyle w:val="affa"/>
            <w:noProof/>
            <w:lang w:eastAsia="zh-TW"/>
          </w:rPr>
          <w:t>17.2 六面向驗收矩陣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24CA358" w14:textId="1FCA7B69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100" w:history="1">
        <w:r w:rsidRPr="008E555E">
          <w:rPr>
            <w:rStyle w:val="affa"/>
            <w:noProof/>
            <w:lang w:eastAsia="zh-TW"/>
          </w:rPr>
          <w:t>17.3 本稿實際狀態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12343CF" w14:textId="69F24F6D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101" w:history="1">
        <w:r w:rsidRPr="008E555E">
          <w:rPr>
            <w:rStyle w:val="affa"/>
            <w:noProof/>
            <w:lang w:eastAsia="zh-TW"/>
          </w:rPr>
          <w:t>17.4 不可宣稱清單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10ED11B4" w14:textId="4F196ACA" w:rsidR="009E0725" w:rsidRDefault="009E0725">
      <w:pPr>
        <w:pStyle w:val="14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102" w:history="1">
        <w:r w:rsidRPr="008E555E">
          <w:rPr>
            <w:rStyle w:val="affa"/>
            <w:noProof/>
            <w:lang w:eastAsia="zh-TW"/>
          </w:rPr>
          <w:t>附錄 A：來源定位與 SHA 矩陣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1CCCE06" w14:textId="54C956CB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103" w:history="1">
        <w:r w:rsidRPr="008E555E">
          <w:rPr>
            <w:rStyle w:val="affa"/>
            <w:noProof/>
            <w:lang w:eastAsia="zh-TW"/>
          </w:rPr>
          <w:t>附錄 B：詞彙與縮寫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908BFC1" w14:textId="45C02DC5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104" w:history="1">
        <w:r w:rsidRPr="008E555E">
          <w:rPr>
            <w:rStyle w:val="affa"/>
            <w:noProof/>
            <w:lang w:eastAsia="zh-TW"/>
          </w:rPr>
          <w:t>附錄 C：缺漏欄位動作矩陣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3FB12774" w14:textId="7A8C4CE6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105" w:history="1">
        <w:r w:rsidRPr="008E555E">
          <w:rPr>
            <w:rStyle w:val="affa"/>
            <w:noProof/>
            <w:lang w:eastAsia="zh-TW"/>
          </w:rPr>
          <w:t>附錄 D：版本與狀態表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0A436CE7" w14:textId="0847405D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106" w:history="1">
        <w:r w:rsidRPr="008E555E">
          <w:rPr>
            <w:rStyle w:val="affa"/>
            <w:noProof/>
            <w:lang w:eastAsia="zh-TW"/>
          </w:rPr>
          <w:t>附錄 E：逐原子事實替換清冊（SAMPLE，59 列）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57B592A3" w14:textId="4301C92F" w:rsidR="009E0725" w:rsidRDefault="009E0725">
      <w:pPr>
        <w:pStyle w:val="2a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TW"/>
          <w14:ligatures w14:val="standardContextual"/>
        </w:rPr>
      </w:pPr>
      <w:hyperlink w:anchor="_Toc243326107" w:history="1">
        <w:r w:rsidRPr="008E555E">
          <w:rPr>
            <w:rStyle w:val="affa"/>
            <w:noProof/>
            <w:lang w:eastAsia="zh-TW"/>
          </w:rPr>
          <w:t>附錄 F：精確 SHA 驗收矩陣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_Toc243326107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301CEC2A" w14:textId="6BC7644F" w:rsidR="00D933EA" w:rsidRDefault="002D1E58">
      <w:pPr>
        <w:spacing w:before="40" w:after="0"/>
      </w:pPr>
      <w:r>
        <w:rPr>
          <w:lang w:eastAsia="zh-TW"/>
        </w:rPr>
        <w:fldChar w:fldCharType="end"/>
      </w:r>
    </w:p>
    <w:p w14:paraId="609CE01F" w14:textId="77777777" w:rsidR="00D933EA" w:rsidRDefault="002D1E58">
      <w:pPr>
        <w:spacing w:before="200" w:after="0"/>
      </w:pPr>
      <w:r>
        <w:rPr>
          <w:color w:val="7F7F7F"/>
          <w:sz w:val="18"/>
          <w:lang w:eastAsia="zh-TW"/>
        </w:rPr>
        <w:t>提示：若頁碼未顯示，請在 Word 選取目錄後按 F9 更新功能變數。</w:t>
      </w:r>
    </w:p>
    <w:p w14:paraId="7D4EEF6F" w14:textId="77777777" w:rsidR="00D933EA" w:rsidRDefault="002D1E58">
      <w:r>
        <w:br w:type="page"/>
      </w:r>
    </w:p>
    <w:p w14:paraId="58445DEC" w14:textId="77777777" w:rsidR="00D933EA" w:rsidRDefault="002D1E58">
      <w:pPr>
        <w:pStyle w:val="1"/>
        <w:pBdr>
          <w:bottom w:val="single" w:sz="10" w:space="4" w:color="1F3864"/>
        </w:pBdr>
      </w:pPr>
      <w:bookmarkStart w:id="0" w:name="_Toc243325993"/>
      <w:r>
        <w:rPr>
          <w:rFonts w:ascii="微軟正黑體" w:eastAsia="微軟正黑體" w:hAnsi="微軟正黑體" w:cs="微軟正黑體"/>
          <w:lang w:eastAsia="zh-TW"/>
        </w:rPr>
        <w:lastRenderedPageBreak/>
        <w:t>§0 30 秒快速導引</w:t>
      </w:r>
      <w:bookmarkEnd w:id="0"/>
    </w:p>
    <w:p w14:paraId="51D41674" w14:textId="77777777" w:rsidR="00D933EA" w:rsidRDefault="002D1E58">
      <w:pPr>
        <w:pStyle w:val="21"/>
      </w:pPr>
      <w:bookmarkStart w:id="1" w:name="_Toc243325994"/>
      <w:r>
        <w:rPr>
          <w:rFonts w:ascii="微軟正黑體" w:eastAsia="微軟正黑體" w:hAnsi="微軟正黑體" w:cs="微軟正黑體"/>
          <w:lang w:eastAsia="zh-TW"/>
        </w:rPr>
        <w:t>0.1 三秒辨識：這份文件回答什麼</w:t>
      </w:r>
      <w:bookmarkEnd w:id="1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6DF99374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6E334F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如果你看到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B34F5E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代表你在看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F891AE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本件是否適用</w:t>
            </w:r>
          </w:p>
        </w:tc>
      </w:tr>
      <w:tr w:rsidR="00D933EA" w14:paraId="6B79199E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A9AC1C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B1–B4</w:t>
            </w:r>
            <w:r>
              <w:rPr>
                <w:sz w:val="19"/>
                <w:lang w:eastAsia="zh-TW"/>
              </w:rPr>
              <w:t>、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O0–O3</w:t>
            </w:r>
            <w:r>
              <w:rPr>
                <w:sz w:val="19"/>
                <w:lang w:eastAsia="zh-TW"/>
              </w:rPr>
              <w:t>、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Form-O</w:t>
            </w:r>
            <w:r>
              <w:rPr>
                <w:sz w:val="19"/>
                <w:lang w:eastAsia="zh-TW"/>
              </w:rPr>
              <w:t>、逐項回饋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08B3D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主管職場行為觀察量規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E893C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是，本件</w:t>
            </w:r>
          </w:p>
        </w:tc>
      </w:tr>
      <w:tr w:rsidR="00D933EA" w14:paraId="5B51DACB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D8BFC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學員自填的訓後動態或行為轉移問卷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41249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0082 / I17C-E01 / 088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2631D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否，另件</w:t>
            </w:r>
          </w:p>
        </w:tc>
      </w:tr>
      <w:tr w:rsidR="00D933EA" w14:paraId="28899EFD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437C9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行動計畫的目標次數、實際次數、阻礙與協助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101E80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0083 / I17C-E02 / 089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6EE66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否，另件</w:t>
            </w:r>
          </w:p>
        </w:tc>
      </w:tr>
      <w:tr w:rsidR="00D933EA" w14:paraId="75E0CB76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A511C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就業率、考照率、品質或營運成果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A7A5C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17d</w:t>
            </w:r>
            <w:r>
              <w:rPr>
                <w:sz w:val="19"/>
                <w:lang w:eastAsia="zh-TW"/>
              </w:rPr>
              <w:t xml:space="preserve"> 組織成果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90B79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否，另件</w:t>
            </w:r>
          </w:p>
        </w:tc>
      </w:tr>
      <w:tr w:rsidR="00D933EA" w14:paraId="040D1CCF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EA6E5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知識社群討論、神秘客、外部稽核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98F9C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17c 其他獨立作品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B2CA7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否，各自獨立</w:t>
            </w:r>
          </w:p>
        </w:tc>
      </w:tr>
    </w:tbl>
    <w:p w14:paraId="0616D6D1" w14:textId="77777777" w:rsidR="00D933EA" w:rsidRDefault="00D933EA">
      <w:pPr>
        <w:spacing w:after="40" w:line="80" w:lineRule="exact"/>
      </w:pPr>
    </w:p>
    <w:p w14:paraId="353BCA72" w14:textId="77777777" w:rsidR="00D933EA" w:rsidRDefault="002D1E58">
      <w:r>
        <w:rPr>
          <w:b/>
          <w:lang w:eastAsia="zh-TW"/>
        </w:rPr>
        <w:t>判讀句：</w:t>
      </w:r>
      <w:r>
        <w:rPr>
          <w:lang w:eastAsia="zh-TW"/>
        </w:rPr>
        <w:t xml:space="preserve"> 只要內容的主體是「一位學員、一組職務行為、主管直接觀察、逐項事實與回饋」，就是本件；只要主體換成「學員自己填」、「事件次數」或「組織數字」，就不是本件。</w:t>
      </w:r>
    </w:p>
    <w:p w14:paraId="51D24BEF" w14:textId="77777777" w:rsidR="00D933EA" w:rsidRDefault="002D1E58">
      <w:pPr>
        <w:pStyle w:val="21"/>
      </w:pPr>
      <w:bookmarkStart w:id="2" w:name="_Toc243325995"/>
      <w:r>
        <w:rPr>
          <w:rFonts w:ascii="微軟正黑體" w:eastAsia="微軟正黑體" w:hAnsi="微軟正黑體" w:cs="微軟正黑體"/>
          <w:lang w:eastAsia="zh-TW"/>
        </w:rPr>
        <w:t>0.2 誰用、何時用、產出什麼</w:t>
      </w:r>
      <w:bookmarkEnd w:id="2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351"/>
        <w:gridCol w:w="7447"/>
      </w:tblGrid>
      <w:tr w:rsidR="00D933EA" w14:paraId="592C5B79" w14:textId="77777777">
        <w:trPr>
          <w:cantSplit/>
          <w:tblHeader/>
          <w:jc w:val="center"/>
        </w:trPr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B7E57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問題</w:t>
            </w:r>
          </w:p>
        </w:tc>
        <w:tc>
          <w:tcPr>
            <w:tcW w:w="7325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8EAF7AC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答案</w:t>
            </w:r>
          </w:p>
        </w:tc>
      </w:tr>
      <w:tr w:rsidR="00D933EA" w14:paraId="6B657CA0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BE1092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誰用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78E5BD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派訓主管觀察者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ROLE-OBS-SUPV</w:t>
            </w:r>
            <w:r>
              <w:rPr>
                <w:sz w:val="19"/>
                <w:lang w:eastAsia="zh-TW"/>
              </w:rPr>
              <w:t xml:space="preserve"> 主責；必要時由受指派觀察者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ROLE-OBS-DELEG</w:t>
            </w:r>
            <w:r>
              <w:rPr>
                <w:sz w:val="19"/>
                <w:lang w:eastAsia="zh-TW"/>
              </w:rPr>
              <w:t xml:space="preserve"> 協同；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  <w:r>
              <w:rPr>
                <w:sz w:val="19"/>
                <w:lang w:eastAsia="zh-TW"/>
              </w:rPr>
              <w:t xml:space="preserve"> 只做紀錄複核，不改寫事實</w:t>
            </w:r>
          </w:p>
        </w:tc>
      </w:tr>
      <w:tr w:rsidR="00D933EA" w14:paraId="77A6C387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6AF133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何時用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4B3FAB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訓前一次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O0</w:t>
            </w:r>
            <w:r>
              <w:rPr>
                <w:sz w:val="19"/>
                <w:lang w:eastAsia="zh-TW"/>
              </w:rPr>
              <w:t xml:space="preserve">；訓後至少兩次，本案示範為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O1</w:t>
            </w:r>
            <w:r>
              <w:rPr>
                <w:sz w:val="19"/>
                <w:lang w:eastAsia="zh-TW"/>
              </w:rPr>
              <w:t>、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O2</w:t>
            </w:r>
            <w:r>
              <w:rPr>
                <w:sz w:val="19"/>
                <w:lang w:eastAsia="zh-TW"/>
              </w:rPr>
              <w:t>、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O3</w:t>
            </w:r>
            <w:r>
              <w:rPr>
                <w:sz w:val="19"/>
                <w:lang w:eastAsia="zh-TW"/>
              </w:rPr>
              <w:t xml:space="preserve"> 三次</w:t>
            </w:r>
          </w:p>
        </w:tc>
      </w:tr>
      <w:tr w:rsidR="00D933EA" w14:paraId="432C8465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A80BF3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一次觀察要花多久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DF577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觀察本身依工作情境而定；填寫與回饋建議預留 20–30 分鐘，此為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PROPOSED SAMPLE ONLY</w:t>
            </w:r>
          </w:p>
        </w:tc>
      </w:tr>
      <w:tr w:rsidR="00D933EA" w14:paraId="44CCD457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DFE7D7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產出什麼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CDF21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每個觀察點一份 Form-O、一份逐項回饋、一份學員回應與下一步、一份方向計數摘要</w:t>
            </w:r>
          </w:p>
        </w:tc>
      </w:tr>
      <w:tr w:rsidR="00D933EA" w14:paraId="306B31C4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FAD6BD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不能產出什麼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0CCEE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個人總分、平均分數、排名、績效考核、課程因果證明、17d 成果</w:t>
            </w:r>
          </w:p>
        </w:tc>
      </w:tr>
      <w:tr w:rsidR="00D933EA" w14:paraId="573C27A0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60FF1D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SAMPLE 在哪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27C1A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§6 的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SYN-0084-B01</w:t>
            </w:r>
            <w:r>
              <w:rPr>
                <w:sz w:val="19"/>
                <w:lang w:eastAsia="zh-TW"/>
              </w:rPr>
              <w:t xml:space="preserve"> 完整案例、§8 的對話、§10 的對照、附錄 E 的 59 列清冊</w:t>
            </w:r>
          </w:p>
        </w:tc>
      </w:tr>
      <w:tr w:rsidR="00D933EA" w14:paraId="598F132D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C8F72C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空白表在哪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BF28D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§15 的乾淨 Form-O 母版，可直接列印或複製</w:t>
            </w:r>
          </w:p>
        </w:tc>
      </w:tr>
    </w:tbl>
    <w:p w14:paraId="60DF9969" w14:textId="77777777" w:rsidR="00D933EA" w:rsidRDefault="00D933EA">
      <w:pPr>
        <w:spacing w:after="40" w:line="80" w:lineRule="exact"/>
      </w:pPr>
    </w:p>
    <w:p w14:paraId="7D0D38D8" w14:textId="77777777" w:rsidR="00D933EA" w:rsidRDefault="002D1E58">
      <w:pPr>
        <w:pStyle w:val="21"/>
      </w:pPr>
      <w:bookmarkStart w:id="3" w:name="_Toc243325996"/>
      <w:r>
        <w:rPr>
          <w:rFonts w:ascii="微軟正黑體" w:eastAsia="微軟正黑體" w:hAnsi="微軟正黑體" w:cs="微軟正黑體"/>
          <w:lang w:eastAsia="zh-TW"/>
        </w:rPr>
        <w:t>0.3 30 秒閱讀路徑</w:t>
      </w:r>
      <w:bookmarkEnd w:id="3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44E1C3F5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4A9F4A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你的角色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CDDE94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先讀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E0C7FB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再讀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64B78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你要完成的事</w:t>
            </w:r>
          </w:p>
        </w:tc>
      </w:tr>
      <w:tr w:rsidR="00D933EA" w14:paraId="0313C536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2768E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第一次使用的派訓主管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EFD95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§0、§3、§4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7157F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§5、§6、§8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4765A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先看懂 B1–B4 與 0–3 錨點，再照 Form-O 填</w:t>
            </w:r>
          </w:p>
        </w:tc>
      </w:tr>
      <w:tr w:rsidR="00D933EA" w14:paraId="5FC2743B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88160A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lastRenderedPageBreak/>
              <w:t>受指派觀察者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662E8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§2、§4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12E60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§5、§9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105CB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確認角色界線、提示次數與不一致處理</w:t>
            </w:r>
          </w:p>
        </w:tc>
      </w:tr>
      <w:tr w:rsidR="00D933EA" w14:paraId="322AA4CA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1F1F6C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訓練行政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94964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§0、§5、§15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5693F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§14、§16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177209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確認表單可列印、缺漏可退件、清冊可追蹤</w:t>
            </w:r>
          </w:p>
        </w:tc>
      </w:tr>
      <w:tr w:rsidR="00D933EA" w14:paraId="4921105D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00A1F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內部複核者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53412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§7、§9、§14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F636C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§10、§12、§17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A0351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只查分母、日期、事實定位與界線，不改寫觀察</w:t>
            </w:r>
          </w:p>
        </w:tc>
      </w:tr>
      <w:tr w:rsidR="00D933EA" w14:paraId="3598FA2A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47DA04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評估委員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7B354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§1、§10、§11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B81BC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§12、§17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0E1DC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確認文類正確、官方尺度未被誤用、無因果宣稱</w:t>
            </w:r>
          </w:p>
        </w:tc>
      </w:tr>
    </w:tbl>
    <w:p w14:paraId="48C1F0CD" w14:textId="77777777" w:rsidR="00D933EA" w:rsidRDefault="00D933EA">
      <w:pPr>
        <w:spacing w:after="40" w:line="80" w:lineRule="exact"/>
      </w:pPr>
    </w:p>
    <w:tbl>
      <w:tblPr>
        <w:tblW w:w="5000" w:type="pct"/>
        <w:jc w:val="center"/>
        <w:tblBorders>
          <w:top w:val="nil"/>
          <w:left w:val="single" w:sz="18" w:space="0" w:color="1F3864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918"/>
      </w:tblGrid>
      <w:tr w:rsidR="00D933EA" w14:paraId="531945B0" w14:textId="77777777">
        <w:trPr>
          <w:jc w:val="center"/>
        </w:trPr>
        <w:tc>
          <w:tcPr>
            <w:tcW w:w="9638" w:type="dxa"/>
            <w:shd w:val="clear" w:color="auto" w:fill="EEF3FA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533FD69E" w14:textId="77777777" w:rsidR="00D933EA" w:rsidRDefault="002D1E58">
            <w:pPr>
              <w:spacing w:after="0" w:line="312" w:lineRule="auto"/>
            </w:pPr>
            <w:r>
              <w:rPr>
                <w:b/>
                <w:color w:val="1F3864"/>
                <w:lang w:eastAsia="zh-TW"/>
              </w:rPr>
              <w:t>使用前先記住三句話。</w:t>
            </w:r>
            <w:r>
              <w:rPr>
                <w:color w:val="1F3864"/>
                <w:lang w:eastAsia="zh-TW"/>
              </w:rPr>
              <w:t xml:space="preserve"> 第一，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N/O</w:t>
            </w:r>
            <w:r>
              <w:rPr>
                <w:color w:val="1F3864"/>
                <w:lang w:eastAsia="zh-TW"/>
              </w:rPr>
              <w:t xml:space="preserve"> 不是 0；沒有有效機會就不評分。第二，0–3 是序數，只能比方向，不能相加或平均。第三，觀察事實與學員回應分開寫，回應不是成效。</w:t>
            </w:r>
          </w:p>
        </w:tc>
      </w:tr>
    </w:tbl>
    <w:p w14:paraId="0B93460F" w14:textId="77777777" w:rsidR="00D933EA" w:rsidRDefault="00D933EA">
      <w:pPr>
        <w:spacing w:after="40" w:line="80" w:lineRule="exact"/>
      </w:pPr>
    </w:p>
    <w:p w14:paraId="2BF36E1D" w14:textId="77777777" w:rsidR="00D933EA" w:rsidRDefault="002D1E58">
      <w:pPr>
        <w:pStyle w:val="21"/>
      </w:pPr>
      <w:bookmarkStart w:id="4" w:name="_Toc243325997"/>
      <w:r>
        <w:rPr>
          <w:rFonts w:ascii="微軟正黑體" w:eastAsia="微軟正黑體" w:hAnsi="微軟正黑體" w:cs="微軟正黑體"/>
          <w:lang w:eastAsia="zh-TW"/>
        </w:rPr>
        <w:t>0.4 觀察工作流（步驟＋關卡）</w:t>
      </w:r>
      <w:bookmarkEnd w:id="4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1D3EBBF3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4D41F02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步驟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B66CB6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表單欄位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756BEB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操作與通過關卡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B9DC21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停止／退回條件</w:t>
            </w:r>
          </w:p>
        </w:tc>
      </w:tr>
      <w:tr w:rsidR="00D933EA" w14:paraId="537C3420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BD2A9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1. 建基準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17265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O-01–O-07、O0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25ADE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先確認使用範圍、觀察角色、結訓日及基準觀察日；保存最少必要資料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8CF41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權責或授權來源不清、個資範圍未確認 →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HOLD</w:t>
            </w:r>
          </w:p>
        </w:tc>
      </w:tr>
      <w:tr w:rsidR="00D933EA" w14:paraId="0863E3A6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E8848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2. 確認觀察機會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30B47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O-08、O-11–O-15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87098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逐一確認 B1–B4 是否有有效機會；無機會填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sz w:val="19"/>
                <w:lang w:eastAsia="zh-TW"/>
              </w:rPr>
              <w:t xml:space="preserve"> 並寫客觀原因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85358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沒有機會卻給 0，或把 N/O 算成 0 →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REVERIFY</w:t>
            </w:r>
          </w:p>
        </w:tc>
      </w:tr>
      <w:tr w:rsidR="00D933EA" w14:paraId="580D541B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211C1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3. 記錄事實與定位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3F6E7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O-09、O-10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7D38B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記錄行為、缺漏、提示次數與角色；列出能找到來源的筆記代碼／卷宗／頁碼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F5F03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只有評價、定位不足或內容矛盾 →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RETURN</w:t>
            </w:r>
            <w:r>
              <w:rPr>
                <w:sz w:val="19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HOLD</w:t>
            </w:r>
          </w:p>
        </w:tc>
      </w:tr>
      <w:tr w:rsidR="00D933EA" w14:paraId="26A48714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607FC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4. 對照行為錨點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11D0D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O-11–O-15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8513F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逐指標依本次事實判級；先確認 N/O，再檢查提示次數與行為錨點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5B67A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事實不足、跨觀察點借分或以不同量尺平均 →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HOLD</w:t>
            </w:r>
          </w:p>
        </w:tc>
      </w:tr>
      <w:tr w:rsidR="00D933EA" w14:paraId="74D71AF9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DEC51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5. 進行事實回饋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D3BA705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O-16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83565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每句回饋都回指一項 O-09 事實，並清楚分開所見與建議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D94142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回饋只有人格評價或無事實依據 →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RETURN</w:t>
            </w:r>
          </w:p>
        </w:tc>
      </w:tr>
      <w:tr w:rsidR="00D933EA" w14:paraId="179E7AEF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32C2B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6. 記錄回應與下一步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657EE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O-17、O-18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C3928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如實記學員回應；安排有責任角色且有時間或觸發條件的下一步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D940F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無回應不得代填；下一步無對象或時間條件 →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RETURN</w:t>
            </w:r>
          </w:p>
        </w:tc>
      </w:tr>
      <w:tr w:rsidR="00D933EA" w14:paraId="584C78E0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DEF19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7. 複核與留狀態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4E66A9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O-19、§9、§14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693388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核對日期、欄位、來源、隱私、分母與跨文件事實；保留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PROPOSED</w:t>
            </w:r>
            <w:r>
              <w:rPr>
                <w:sz w:val="19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HOLD</w:t>
            </w:r>
            <w:r>
              <w:rPr>
                <w:sz w:val="19"/>
                <w:lang w:eastAsia="zh-TW"/>
              </w:rPr>
              <w:t xml:space="preserve"> 等實際狀態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EC9CE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來源或授權未明 →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HOLD</w:t>
            </w:r>
            <w:r>
              <w:rPr>
                <w:sz w:val="19"/>
                <w:lang w:eastAsia="zh-TW"/>
              </w:rPr>
              <w:t xml:space="preserve">；不一致 →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REVERIFY</w:t>
            </w:r>
            <w:r>
              <w:rPr>
                <w:sz w:val="19"/>
                <w:lang w:eastAsia="zh-TW"/>
              </w:rPr>
              <w:t>；不得由本表自行表示正式接受</w:t>
            </w:r>
          </w:p>
        </w:tc>
      </w:tr>
    </w:tbl>
    <w:p w14:paraId="08C6083D" w14:textId="77777777" w:rsidR="00D933EA" w:rsidRDefault="00D933EA">
      <w:pPr>
        <w:spacing w:after="40" w:line="80" w:lineRule="exact"/>
      </w:pPr>
    </w:p>
    <w:p w14:paraId="3036BDFD" w14:textId="77777777" w:rsidR="00D933EA" w:rsidRDefault="002D1E58">
      <w:pPr>
        <w:pStyle w:val="1"/>
        <w:pBdr>
          <w:bottom w:val="single" w:sz="10" w:space="4" w:color="1F3864"/>
        </w:pBdr>
        <w:spacing w:before="320"/>
      </w:pPr>
      <w:bookmarkStart w:id="5" w:name="_Toc243325998"/>
      <w:r>
        <w:rPr>
          <w:rFonts w:ascii="微軟正黑體" w:eastAsia="微軟正黑體" w:hAnsi="微軟正黑體" w:cs="微軟正黑體"/>
          <w:lang w:eastAsia="zh-TW"/>
        </w:rPr>
        <w:lastRenderedPageBreak/>
        <w:t>§1 身分鎖與文類定位</w:t>
      </w:r>
      <w:bookmarkEnd w:id="5"/>
    </w:p>
    <w:p w14:paraId="3F2364BB" w14:textId="77777777" w:rsidR="00D933EA" w:rsidRDefault="002D1E58">
      <w:pPr>
        <w:pStyle w:val="21"/>
      </w:pPr>
      <w:bookmarkStart w:id="6" w:name="_Toc243325999"/>
      <w:r>
        <w:rPr>
          <w:rFonts w:ascii="微軟正黑體" w:eastAsia="微軟正黑體" w:hAnsi="微軟正黑體" w:cs="微軟正黑體"/>
          <w:lang w:eastAsia="zh-TW"/>
        </w:rPr>
        <w:t>1.1 身分鎖</w:t>
      </w:r>
      <w:bookmarkEnd w:id="6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3CC6ABC4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DC4142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鍵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BC06D52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鎖定值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2ED5A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不可變更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C752F8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說明</w:t>
            </w:r>
          </w:p>
        </w:tc>
      </w:tr>
      <w:tr w:rsidR="00D933EA" w14:paraId="4A9078C7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CB864D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DOCX_NO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01F98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0084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CF87D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是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39A1E7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本文件編號</w:t>
            </w:r>
          </w:p>
        </w:tc>
      </w:tr>
      <w:tr w:rsidR="00D933EA" w14:paraId="2FF26F58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763C31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ITEM_REQ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9EFEBB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I17C-E03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4334D2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是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23EAC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本件項目要求</w:t>
            </w:r>
          </w:p>
        </w:tc>
      </w:tr>
      <w:tr w:rsidR="00D933EA" w14:paraId="7AB7972D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A64C6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CHECKBOX_NO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CDBF3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090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2CA85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是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433E3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官方 157 方框流水號</w:t>
            </w:r>
          </w:p>
        </w:tc>
      </w:tr>
      <w:tr w:rsidR="00D933EA" w14:paraId="5155FB38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2FA490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GENRE_PRIMARY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C9150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派訓主管學習成效評估：職場觀察量規和回饋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38C35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是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AA24E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文類主名</w:t>
            </w:r>
          </w:p>
        </w:tc>
      </w:tr>
      <w:tr w:rsidR="00D933EA" w14:paraId="6E6BA93B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937C9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CORE_UNITS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7209B1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具體職務行為之基準觀察／訓後觀察／可定位事實／逐項回饋／後續協助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EB2F4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是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809F4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五個核心單元</w:t>
            </w:r>
          </w:p>
        </w:tc>
      </w:tr>
      <w:tr w:rsidR="00D933EA" w14:paraId="41D183B0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48240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SERIES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9C356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I17c 行為評估（多獨立作品，不合併）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B8B39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是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CE6A5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不與其他 17c 作品合併</w:t>
            </w:r>
          </w:p>
        </w:tc>
      </w:tr>
      <w:tr w:rsidR="00D933EA" w14:paraId="198E2271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B5BDB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UPSTREAM_PAGE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03D14D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官方《TTQS 查核佐證文件資料表—訓練機構版》印刷第 6 頁 17c 行為評估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25453E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是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2333F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上游頁面</w:t>
            </w:r>
          </w:p>
        </w:tc>
      </w:tr>
      <w:tr w:rsidR="00D933EA" w14:paraId="5AD9F6FB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CBFEF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SIBLING_088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02747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0082 / I17C-E01</w:t>
            </w:r>
            <w:r>
              <w:rPr>
                <w:sz w:val="19"/>
                <w:lang w:eastAsia="zh-TW"/>
              </w:rPr>
              <w:t xml:space="preserve"> 學員訓後動態問卷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3A245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邊界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790D8C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僅連結，不代填</w:t>
            </w:r>
          </w:p>
        </w:tc>
      </w:tr>
      <w:tr w:rsidR="00D933EA" w14:paraId="62613D18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6E4D21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SIBLING_089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35CFDE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0083 / I17C-E02</w:t>
            </w:r>
            <w:r>
              <w:rPr>
                <w:sz w:val="19"/>
                <w:lang w:eastAsia="zh-TW"/>
              </w:rPr>
              <w:t xml:space="preserve"> 學員行動計畫追蹤紀錄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1851AE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邊界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66BCA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僅連結，不代填</w:t>
            </w:r>
          </w:p>
        </w:tc>
      </w:tr>
      <w:tr w:rsidR="00D933EA" w14:paraId="30B12EBB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771B26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OUTCOME_17D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D6472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17d 組織成果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756BC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邊界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B58B6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另件，不得冒充</w:t>
            </w:r>
          </w:p>
        </w:tc>
      </w:tr>
    </w:tbl>
    <w:p w14:paraId="185A86A4" w14:textId="77777777" w:rsidR="00D933EA" w:rsidRDefault="00D933EA">
      <w:pPr>
        <w:spacing w:after="40" w:line="80" w:lineRule="exact"/>
      </w:pPr>
    </w:p>
    <w:p w14:paraId="63EBF8B9" w14:textId="77777777" w:rsidR="00D933EA" w:rsidRDefault="002D1E58">
      <w:r>
        <w:rPr>
          <w:b/>
          <w:lang w:eastAsia="zh-TW"/>
        </w:rPr>
        <w:t>編號混淆禁制：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0084</w:t>
      </w:r>
      <w:r>
        <w:rPr>
          <w:lang w:eastAsia="zh-TW"/>
        </w:rPr>
        <w:t xml:space="preserve"> 是文件編號，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090</w:t>
      </w:r>
      <w:r>
        <w:rPr>
          <w:lang w:eastAsia="zh-TW"/>
        </w:rPr>
        <w:t xml:space="preserve"> 是官方方框流水號，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I17C-E03</w:t>
      </w:r>
      <w:r>
        <w:rPr>
          <w:lang w:eastAsia="zh-TW"/>
        </w:rPr>
        <w:t xml:space="preserve"> 是項目要求；三者必須同時出現且不得互換。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090</w:t>
      </w:r>
      <w:r>
        <w:rPr>
          <w:lang w:eastAsia="zh-TW"/>
        </w:rPr>
        <w:t xml:space="preserve"> 不得寫成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089</w:t>
      </w:r>
      <w:r>
        <w:rPr>
          <w:lang w:eastAsia="zh-TW"/>
        </w:rPr>
        <w:t xml:space="preserve"> 或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088</w:t>
      </w:r>
      <w:r>
        <w:rPr>
          <w:lang w:eastAsia="zh-TW"/>
        </w:rPr>
        <w:t>；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0084</w:t>
      </w:r>
      <w:r>
        <w:rPr>
          <w:lang w:eastAsia="zh-TW"/>
        </w:rPr>
        <w:t xml:space="preserve"> 不得寫成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0090</w:t>
      </w:r>
      <w:r>
        <w:rPr>
          <w:lang w:eastAsia="zh-TW"/>
        </w:rPr>
        <w:t xml:space="preserve">；本件不得與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0082</w:t>
      </w:r>
      <w:r>
        <w:rPr>
          <w:lang w:eastAsia="zh-TW"/>
        </w:rPr>
        <w:t xml:space="preserve"> 問卷、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0083</w:t>
      </w:r>
      <w:r>
        <w:rPr>
          <w:lang w:eastAsia="zh-TW"/>
        </w:rPr>
        <w:t xml:space="preserve"> 行動計畫追蹤、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0090</w:t>
      </w:r>
      <w:r>
        <w:rPr>
          <w:lang w:eastAsia="zh-TW"/>
        </w:rPr>
        <w:t xml:space="preserve"> 件或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17d</w:t>
      </w:r>
      <w:r>
        <w:rPr>
          <w:lang w:eastAsia="zh-TW"/>
        </w:rPr>
        <w:t xml:space="preserve"> 成果報告互換文類或表格。</w:t>
      </w:r>
    </w:p>
    <w:p w14:paraId="6EB1C56B" w14:textId="77777777" w:rsidR="00D933EA" w:rsidRDefault="002D1E58">
      <w:pPr>
        <w:pStyle w:val="21"/>
      </w:pPr>
      <w:bookmarkStart w:id="7" w:name="_Toc243326000"/>
      <w:r>
        <w:rPr>
          <w:rFonts w:ascii="微軟正黑體" w:eastAsia="微軟正黑體" w:hAnsi="微軟正黑體" w:cs="微軟正黑體"/>
          <w:lang w:eastAsia="zh-TW"/>
        </w:rPr>
        <w:t>1.2 17c 五個獨立作品的區分</w:t>
      </w:r>
      <w:bookmarkEnd w:id="7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979"/>
        <w:gridCol w:w="1960"/>
        <w:gridCol w:w="2744"/>
        <w:gridCol w:w="2155"/>
        <w:gridCol w:w="1960"/>
      </w:tblGrid>
      <w:tr w:rsidR="00D933EA" w14:paraId="0D2C6187" w14:textId="77777777">
        <w:trPr>
          <w:cantSplit/>
          <w:tblHeader/>
          <w:jc w:val="center"/>
        </w:trPr>
        <w:tc>
          <w:tcPr>
            <w:tcW w:w="964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4EF8F82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17c 作品</w:t>
            </w:r>
          </w:p>
        </w:tc>
        <w:tc>
          <w:tcPr>
            <w:tcW w:w="192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614EF5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編號對應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11EF9F3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主要資料來源</w:t>
            </w:r>
          </w:p>
        </w:tc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67BD2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主要產出</w:t>
            </w:r>
          </w:p>
        </w:tc>
        <w:tc>
          <w:tcPr>
            <w:tcW w:w="192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D0BE96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與本件關係</w:t>
            </w:r>
          </w:p>
        </w:tc>
      </w:tr>
      <w:tr w:rsidR="00D933EA" w14:paraId="53CA4993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A6342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學員訓後動態（行為轉移）問卷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2AF01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0082 / 088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B4A7AC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學員自填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55E46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問卷回應與自述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27829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可連結；不得代填或複製</w:t>
            </w:r>
          </w:p>
        </w:tc>
      </w:tr>
      <w:tr w:rsidR="00D933EA" w14:paraId="47E58047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75815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lastRenderedPageBreak/>
              <w:t>學員行動計畫追蹤紀錄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F0BB6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0083 / 089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5155F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學員行動紀錄與協助紀錄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15C143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目標／實際／阻礙／協助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80450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可對齊時間軸；不得當行為評分</w:t>
            </w:r>
          </w:p>
        </w:tc>
      </w:tr>
      <w:tr w:rsidR="00D933EA" w14:paraId="3D302B02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76EFF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派訓主管職場觀察量規與回饋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E1D90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0084 / 090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5102F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主管或受指派觀察者直接觀察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CEBBAD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Form-O、逐項回饋、方向計數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6C70C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本件</w:t>
            </w:r>
          </w:p>
        </w:tc>
      </w:tr>
      <w:tr w:rsidR="00D933EA" w14:paraId="0F5DB26E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EED0F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知識社群討論分析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D309B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17c 其他作品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227984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社群紀錄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08BDF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討論分析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6DA4F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各自獨立，不合併</w:t>
            </w:r>
          </w:p>
        </w:tc>
      </w:tr>
      <w:tr w:rsidR="00D933EA" w14:paraId="456600F3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92E9A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神秘客或外部稽核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719536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17c 其他作品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A24E3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外部觀察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9EA69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稽核報告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3699AD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各自獨立，不合併</w:t>
            </w:r>
          </w:p>
        </w:tc>
      </w:tr>
    </w:tbl>
    <w:p w14:paraId="753F31C2" w14:textId="77777777" w:rsidR="00D933EA" w:rsidRDefault="00D933EA">
      <w:pPr>
        <w:spacing w:after="40" w:line="80" w:lineRule="exact"/>
      </w:pPr>
    </w:p>
    <w:p w14:paraId="1464C442" w14:textId="77777777" w:rsidR="00D933EA" w:rsidRDefault="002D1E58">
      <w:r>
        <w:rPr>
          <w:b/>
          <w:lang w:eastAsia="zh-TW"/>
        </w:rPr>
        <w:t>本件打勾：</w:t>
      </w:r>
      <w:r>
        <w:rPr>
          <w:lang w:eastAsia="zh-TW"/>
        </w:rPr>
        <w:t xml:space="preserve"> ☑ 派訓主管職場觀察量規與回饋（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0084 / I17C-E03 / 090</w:t>
      </w:r>
      <w:r>
        <w:rPr>
          <w:lang w:eastAsia="zh-TW"/>
        </w:rPr>
        <w:t>）。此打勾只表示文類定位，不表示本件已執行或已接受。</w:t>
      </w:r>
    </w:p>
    <w:p w14:paraId="78C9D74A" w14:textId="77777777" w:rsidR="00D933EA" w:rsidRDefault="002D1E58">
      <w:pPr>
        <w:pStyle w:val="21"/>
      </w:pPr>
      <w:bookmarkStart w:id="8" w:name="_Toc243326001"/>
      <w:r>
        <w:rPr>
          <w:rFonts w:ascii="微軟正黑體" w:eastAsia="微軟正黑體" w:hAnsi="微軟正黑體" w:cs="微軟正黑體"/>
          <w:lang w:eastAsia="zh-TW"/>
        </w:rPr>
        <w:t>1.3 17d 排除</w:t>
      </w:r>
      <w:bookmarkEnd w:id="8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0DB6E094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551E60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17d 可能出現的內容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7B49AD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為什麼不是本件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C654FB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本件正確做法</w:t>
            </w:r>
          </w:p>
        </w:tc>
      </w:tr>
      <w:tr w:rsidR="00D933EA" w14:paraId="001EABC7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D2348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就業率、留任率、考照通過率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35263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組織成果，需分母、時程與歸因限制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406B37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不寫入 Form-O；必要時另件處理</w:t>
            </w:r>
          </w:p>
        </w:tc>
      </w:tr>
      <w:tr w:rsidR="00D933EA" w14:paraId="74F32B26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B0ADD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服務量、營運效率、品質指標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09BB9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單位或組織層級數字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6E77B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只可在 §11 說明界線，不得當行為證據</w:t>
            </w:r>
          </w:p>
        </w:tc>
      </w:tr>
      <w:tr w:rsidR="00D933EA" w14:paraId="50E1664C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CB4D3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訓練成本效益、投資報酬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5CF1F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經濟成果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9BC890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不計算、不宣稱</w:t>
            </w:r>
          </w:p>
        </w:tc>
      </w:tr>
      <w:tr w:rsidR="00D933EA" w14:paraId="65CA4DB1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1E579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「訓練後組織明顯改善」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12F78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因果宣稱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ADB37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改寫為「同期可觀察事實」</w:t>
            </w:r>
          </w:p>
        </w:tc>
      </w:tr>
    </w:tbl>
    <w:p w14:paraId="1D13765D" w14:textId="77777777" w:rsidR="00D933EA" w:rsidRDefault="00D933EA">
      <w:pPr>
        <w:spacing w:after="40" w:line="80" w:lineRule="exact"/>
      </w:pPr>
    </w:p>
    <w:p w14:paraId="0EB09951" w14:textId="77777777" w:rsidR="00D933EA" w:rsidRDefault="002D1E58">
      <w:pPr>
        <w:pStyle w:val="21"/>
      </w:pPr>
      <w:bookmarkStart w:id="9" w:name="_Toc243326002"/>
      <w:r>
        <w:rPr>
          <w:rFonts w:ascii="微軟正黑體" w:eastAsia="微軟正黑體" w:hAnsi="微軟正黑體" w:cs="微軟正黑體"/>
          <w:lang w:eastAsia="zh-TW"/>
        </w:rPr>
        <w:t>1.4 本件不是什麼</w:t>
      </w:r>
      <w:bookmarkEnd w:id="9"/>
    </w:p>
    <w:p w14:paraId="27F66F80" w14:textId="77777777" w:rsidR="00D933EA" w:rsidRDefault="002D1E58">
      <w:pPr>
        <w:pStyle w:val="a0"/>
      </w:pPr>
      <w:r>
        <w:rPr>
          <w:lang w:eastAsia="zh-TW"/>
        </w:rPr>
        <w:t>不是主管績效考核表，不替員工排名。</w:t>
      </w:r>
    </w:p>
    <w:p w14:paraId="34204862" w14:textId="77777777" w:rsidR="00D933EA" w:rsidRDefault="002D1E58">
      <w:pPr>
        <w:pStyle w:val="a0"/>
      </w:pPr>
      <w:r>
        <w:rPr>
          <w:lang w:eastAsia="zh-TW"/>
        </w:rPr>
        <w:t>不是學員滿意度問卷，不問喜好或感受分數。</w:t>
      </w:r>
    </w:p>
    <w:p w14:paraId="5585AAFF" w14:textId="77777777" w:rsidR="00D933EA" w:rsidRDefault="002D1E58">
      <w:pPr>
        <w:pStyle w:val="a0"/>
      </w:pPr>
      <w:r>
        <w:rPr>
          <w:lang w:eastAsia="zh-TW"/>
        </w:rPr>
        <w:t>不是課程結案報告，不總結課程好壞。</w:t>
      </w:r>
    </w:p>
    <w:p w14:paraId="03FDD8D9" w14:textId="77777777" w:rsidR="00D933EA" w:rsidRDefault="002D1E58">
      <w:pPr>
        <w:pStyle w:val="a0"/>
      </w:pPr>
      <w:r>
        <w:rPr>
          <w:lang w:eastAsia="zh-TW"/>
        </w:rPr>
        <w:t xml:space="preserve">不是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0082</w:t>
      </w:r>
      <w:r>
        <w:rPr>
          <w:lang w:eastAsia="zh-TW"/>
        </w:rPr>
        <w:t xml:space="preserve"> 問卷複本，也不是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0083</w:t>
      </w:r>
      <w:r>
        <w:rPr>
          <w:lang w:eastAsia="zh-TW"/>
        </w:rPr>
        <w:t xml:space="preserve"> 追蹤紀錄複本。</w:t>
      </w:r>
    </w:p>
    <w:p w14:paraId="3C74B900" w14:textId="77777777" w:rsidR="00D933EA" w:rsidRDefault="002D1E58">
      <w:pPr>
        <w:pStyle w:val="a0"/>
      </w:pPr>
      <w:r>
        <w:rPr>
          <w:lang w:eastAsia="zh-TW"/>
        </w:rPr>
        <w:t>不是知識社群分析、神秘客方法或外部稽核報告。</w:t>
      </w:r>
    </w:p>
    <w:p w14:paraId="64EA095E" w14:textId="77777777" w:rsidR="00D933EA" w:rsidRDefault="002D1E58">
      <w:pPr>
        <w:pStyle w:val="a0"/>
      </w:pPr>
      <w:r>
        <w:rPr>
          <w:lang w:eastAsia="zh-TW"/>
        </w:rPr>
        <w:t xml:space="preserve">不是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17d</w:t>
      </w:r>
      <w:r>
        <w:rPr>
          <w:lang w:eastAsia="zh-TW"/>
        </w:rPr>
        <w:t xml:space="preserve"> 成果報告，不宣稱就業、考照、品質或營運成效。</w:t>
      </w:r>
    </w:p>
    <w:p w14:paraId="01764939" w14:textId="77777777" w:rsidR="00D933EA" w:rsidRDefault="002D1E58">
      <w:pPr>
        <w:pStyle w:val="a0"/>
      </w:pPr>
      <w:r>
        <w:rPr>
          <w:lang w:eastAsia="zh-TW"/>
        </w:rPr>
        <w:t xml:space="preserve">不是正式紀錄；本稿全部示例為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SAMPLE/SYNTHETIC</w:t>
      </w:r>
      <w:r>
        <w:rPr>
          <w:lang w:eastAsia="zh-TW"/>
        </w:rPr>
        <w:t xml:space="preserve">，真實資料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REAL=UNKNOWN/HOLD</w:t>
      </w:r>
      <w:r>
        <w:rPr>
          <w:lang w:eastAsia="zh-TW"/>
        </w:rPr>
        <w:t>。</w:t>
      </w:r>
    </w:p>
    <w:p w14:paraId="31E3BCAA" w14:textId="77777777" w:rsidR="00D933EA" w:rsidRDefault="002D1E58">
      <w:pPr>
        <w:pStyle w:val="1"/>
        <w:pBdr>
          <w:bottom w:val="single" w:sz="10" w:space="4" w:color="1F3864"/>
        </w:pBdr>
        <w:spacing w:before="320"/>
      </w:pPr>
      <w:bookmarkStart w:id="10" w:name="_Toc243326003"/>
      <w:r>
        <w:rPr>
          <w:rFonts w:ascii="微軟正黑體" w:eastAsia="微軟正黑體" w:hAnsi="微軟正黑體" w:cs="微軟正黑體"/>
          <w:lang w:eastAsia="zh-TW"/>
        </w:rPr>
        <w:lastRenderedPageBreak/>
        <w:t>§2 使用對象、時點與角色</w:t>
      </w:r>
      <w:bookmarkEnd w:id="10"/>
    </w:p>
    <w:p w14:paraId="08C99F01" w14:textId="77777777" w:rsidR="00D933EA" w:rsidRDefault="002D1E58">
      <w:pPr>
        <w:pStyle w:val="21"/>
      </w:pPr>
      <w:bookmarkStart w:id="11" w:name="_Toc243326004"/>
      <w:r>
        <w:rPr>
          <w:rFonts w:ascii="微軟正黑體" w:eastAsia="微軟正黑體" w:hAnsi="微軟正黑體" w:cs="微軟正黑體"/>
          <w:lang w:eastAsia="zh-TW"/>
        </w:rPr>
        <w:t>2.1 角色責任</w:t>
      </w:r>
      <w:bookmarkEnd w:id="11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5199527C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E58ECA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角色碼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A3BE07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角色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BDDE3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可以做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902F5B8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不可以做</w:t>
            </w:r>
          </w:p>
        </w:tc>
      </w:tr>
      <w:tr w:rsidR="00D933EA" w14:paraId="6B569D46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FE333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ROLE-OBS-SUPV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FEB7F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派訓主管觀察者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E45E6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選定觀察情境、直接觀察、記錄事實、給逐項回饋、填 O-19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906F7A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改寫學員回應、以印象代替事實、把 N/O 當 0</w:t>
            </w:r>
          </w:p>
        </w:tc>
      </w:tr>
      <w:tr w:rsidR="00D933EA" w14:paraId="263C58E6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DC72B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ROLE-OBS-DELEG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29290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受指派觀察者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16B51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協同觀察、提供獨立事實與級別、標註角色碼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2E609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單獨覆蓋主觀察者、刪除不一致值</w:t>
            </w:r>
          </w:p>
        </w:tc>
      </w:tr>
      <w:tr w:rsidR="00D933EA" w14:paraId="066A0958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2B338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ROLE-LEARNER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641F2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學員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0AF63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閱讀回饋、回應、提出下一步需求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95D71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修改觀察事實或替自己評分</w:t>
            </w:r>
          </w:p>
        </w:tc>
      </w:tr>
      <w:tr w:rsidR="00D933EA" w14:paraId="0B22C7D6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CF522FA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ROLE-COORD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4B988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訓練行政協調者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27465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追蹤繳回、檢查欄位齊全、安排觀察時點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C3370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變更級別、代寫事實、代替觀察</w:t>
            </w:r>
          </w:p>
        </w:tc>
      </w:tr>
      <w:tr w:rsidR="00D933EA" w14:paraId="79D13B5F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590A8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F58FD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紀錄複核者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9C312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檢查日期、分母、定位、界線；觸發 HOLD／RETURN／REJECT／REVERIFY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167D4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直接改寫第一線事實、取平均、宣稱接受</w:t>
            </w:r>
          </w:p>
        </w:tc>
      </w:tr>
    </w:tbl>
    <w:p w14:paraId="6ADFB441" w14:textId="77777777" w:rsidR="00D933EA" w:rsidRDefault="00D933EA">
      <w:pPr>
        <w:spacing w:after="40" w:line="80" w:lineRule="exact"/>
      </w:pPr>
    </w:p>
    <w:p w14:paraId="23131C20" w14:textId="77777777" w:rsidR="00D933EA" w:rsidRDefault="002D1E58">
      <w:r>
        <w:rPr>
          <w:b/>
          <w:lang w:eastAsia="zh-TW"/>
        </w:rPr>
        <w:t>角色寫法：</w:t>
      </w:r>
      <w:r>
        <w:rPr>
          <w:lang w:eastAsia="zh-TW"/>
        </w:rPr>
        <w:t xml:space="preserve"> 全文只用角色碼，不填真實姓名、職稱或單位。角色碼是流程位置，不是人物身分。</w:t>
      </w:r>
    </w:p>
    <w:p w14:paraId="2F2AAA81" w14:textId="77777777" w:rsidR="00D933EA" w:rsidRDefault="002D1E58">
      <w:pPr>
        <w:pStyle w:val="21"/>
      </w:pPr>
      <w:bookmarkStart w:id="12" w:name="_Toc243326005"/>
      <w:r>
        <w:rPr>
          <w:rFonts w:ascii="微軟正黑體" w:eastAsia="微軟正黑體" w:hAnsi="微軟正黑體" w:cs="微軟正黑體"/>
          <w:lang w:eastAsia="zh-TW"/>
        </w:rPr>
        <w:t>2.2 觀察時點</w:t>
      </w:r>
      <w:bookmarkEnd w:id="12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979"/>
        <w:gridCol w:w="1960"/>
        <w:gridCol w:w="2744"/>
        <w:gridCol w:w="2155"/>
        <w:gridCol w:w="1960"/>
      </w:tblGrid>
      <w:tr w:rsidR="00D933EA" w14:paraId="35DEDCB3" w14:textId="77777777">
        <w:trPr>
          <w:cantSplit/>
          <w:tblHeader/>
          <w:jc w:val="center"/>
        </w:trPr>
        <w:tc>
          <w:tcPr>
            <w:tcW w:w="964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DBD728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時點</w:t>
            </w:r>
          </w:p>
        </w:tc>
        <w:tc>
          <w:tcPr>
            <w:tcW w:w="192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D9C72A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相對結訓日 T0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BA617D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規則</w:t>
            </w:r>
          </w:p>
        </w:tc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3AB9F8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本案示範日期</w:t>
            </w:r>
          </w:p>
        </w:tc>
        <w:tc>
          <w:tcPr>
            <w:tcW w:w="192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FD5CD2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最少要求</w:t>
            </w:r>
          </w:p>
        </w:tc>
      </w:tr>
      <w:tr w:rsidR="00D933EA" w14:paraId="6DABEB64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1C594F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O0 基準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F0D50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早於 T0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29F6D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必須在訓前，記錄同一組行為的起點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F05D6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2026-03-05（−1 天）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3BAEC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1 次</w:t>
            </w:r>
          </w:p>
        </w:tc>
      </w:tr>
      <w:tr w:rsidR="00D933EA" w14:paraId="2B629267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724DE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O1 訓後第 1 次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2319B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晚於 T0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9D6A8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與 O0 至少間隔一次實際職務情境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0B8A3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2026-04-13（+38 天）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7C13D8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至少 2 個訓後點</w:t>
            </w:r>
          </w:p>
        </w:tc>
      </w:tr>
      <w:tr w:rsidR="00D933EA" w14:paraId="4FD7B1BF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9746E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O2 訓後第 2 次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8791F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晚於 O1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F865D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需有新的有效機會，不得複製 O1 事實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669A4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2026-05-01（+56 天）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3A6F9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至少 2 個訓後點</w:t>
            </w:r>
          </w:p>
        </w:tc>
      </w:tr>
      <w:tr w:rsidR="00D933EA" w14:paraId="2F44C504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CAC79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O3 訓後第 3 次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572E6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晚於 O2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9C747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選用；用來確認不同情境下的表現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2C0E6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2026-05-29（+84 天）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7309EB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選用</w:t>
            </w:r>
          </w:p>
        </w:tc>
      </w:tr>
    </w:tbl>
    <w:p w14:paraId="7C4706B0" w14:textId="77777777" w:rsidR="00D933EA" w:rsidRDefault="00D933EA">
      <w:pPr>
        <w:spacing w:after="40" w:line="80" w:lineRule="exact"/>
      </w:pPr>
    </w:p>
    <w:p w14:paraId="4BD87EC7" w14:textId="77777777" w:rsidR="00D933EA" w:rsidRDefault="002D1E58">
      <w:r>
        <w:rPr>
          <w:b/>
          <w:lang w:eastAsia="zh-TW"/>
        </w:rPr>
        <w:t>時點規則：</w:t>
      </w:r>
    </w:p>
    <w:p w14:paraId="4B848769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1.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O0</w:t>
      </w:r>
      <w:r>
        <w:rPr>
          <w:lang w:eastAsia="zh-TW"/>
        </w:rPr>
        <w:t xml:space="preserve"> 必須早於結訓日；本案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2026-03-05</w:t>
      </w:r>
      <w:r>
        <w:rPr>
          <w:lang w:eastAsia="zh-TW"/>
        </w:rPr>
        <w:t xml:space="preserve"> 早於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2026-03-06</w:t>
      </w:r>
      <w:r>
        <w:rPr>
          <w:lang w:eastAsia="zh-TW"/>
        </w:rPr>
        <w:t>，符合。</w:t>
      </w:r>
    </w:p>
    <w:p w14:paraId="364BAF4C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2.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O1 &gt; O0</w:t>
      </w:r>
      <w:r>
        <w:rPr>
          <w:lang w:eastAsia="zh-TW"/>
        </w:rPr>
        <w:t>、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O2 &gt; O1</w:t>
      </w:r>
      <w:r>
        <w:rPr>
          <w:lang w:eastAsia="zh-TW"/>
        </w:rPr>
        <w:t>、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O3 &gt; O2</w:t>
      </w:r>
      <w:r>
        <w:rPr>
          <w:lang w:eastAsia="zh-TW"/>
        </w:rPr>
        <w:t>；日期必須嚴格遞增。</w:t>
      </w:r>
    </w:p>
    <w:p w14:paraId="1090BC85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3. </w:t>
      </w:r>
      <w:r>
        <w:rPr>
          <w:lang w:eastAsia="zh-TW"/>
        </w:rPr>
        <w:t>每個訓後點都要有新的有效機會；不得把同一段觀察拆成兩個時點。</w:t>
      </w:r>
    </w:p>
    <w:p w14:paraId="1B9CFFDA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4. </w:t>
      </w:r>
      <w:r>
        <w:rPr>
          <w:lang w:eastAsia="zh-TW"/>
        </w:rPr>
        <w:t xml:space="preserve">日期倒置、重複、與結訓事實矛盾，或距結訓天數算錯，一律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REVERIFY</w:t>
      </w:r>
      <w:r>
        <w:rPr>
          <w:lang w:eastAsia="zh-TW"/>
        </w:rPr>
        <w:t>。</w:t>
      </w:r>
    </w:p>
    <w:p w14:paraId="7110173F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lastRenderedPageBreak/>
        <w:t xml:space="preserve">5.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O1</w:t>
      </w:r>
      <w:r>
        <w:rPr>
          <w:lang w:eastAsia="zh-TW"/>
        </w:rPr>
        <w:t xml:space="preserve"> 不是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0083</w:t>
      </w:r>
      <w:r>
        <w:rPr>
          <w:lang w:eastAsia="zh-TW"/>
        </w:rPr>
        <w:t xml:space="preserve"> 的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T1</w:t>
      </w:r>
      <w:r>
        <w:rPr>
          <w:lang w:eastAsia="zh-TW"/>
        </w:rPr>
        <w:t xml:space="preserve">。本案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O1</w:t>
      </w:r>
      <w:r>
        <w:rPr>
          <w:lang w:eastAsia="zh-TW"/>
        </w:rPr>
        <w:t xml:space="preserve"> 為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2026-04-13</w:t>
      </w:r>
      <w:r>
        <w:rPr>
          <w:lang w:eastAsia="zh-TW"/>
        </w:rPr>
        <w:t>，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0083</w:t>
      </w:r>
      <w:r>
        <w:rPr>
          <w:lang w:eastAsia="zh-TW"/>
        </w:rPr>
        <w:t xml:space="preserve"> 的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T1</w:t>
      </w:r>
      <w:r>
        <w:rPr>
          <w:lang w:eastAsia="zh-TW"/>
        </w:rPr>
        <w:t xml:space="preserve"> 為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2026-04-03</w:t>
      </w:r>
      <w:r>
        <w:rPr>
          <w:lang w:eastAsia="zh-TW"/>
        </w:rPr>
        <w:t>；兩者不得混用。</w:t>
      </w:r>
    </w:p>
    <w:p w14:paraId="1158CFEA" w14:textId="77777777" w:rsidR="00D933EA" w:rsidRDefault="002D1E58">
      <w:pPr>
        <w:pStyle w:val="21"/>
      </w:pPr>
      <w:bookmarkStart w:id="13" w:name="_Toc243326006"/>
      <w:r>
        <w:rPr>
          <w:rFonts w:ascii="微軟正黑體" w:eastAsia="微軟正黑體" w:hAnsi="微軟正黑體" w:cs="微軟正黑體"/>
          <w:lang w:eastAsia="zh-TW"/>
        </w:rPr>
        <w:t>2.3 使用前 5 分鐘檢查</w:t>
      </w:r>
      <w:bookmarkEnd w:id="13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12F3B6B4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2CF996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序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6F9E1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檢查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10FE2C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若不符合</w:t>
            </w:r>
          </w:p>
        </w:tc>
      </w:tr>
      <w:tr w:rsidR="00D933EA" w14:paraId="70B6A87F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AB4CD44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1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533742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學員代碼、課程碼、結訓日已確認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FCF7A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缺 →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RETURN</w:t>
            </w:r>
            <w:r>
              <w:rPr>
                <w:sz w:val="19"/>
                <w:lang w:eastAsia="zh-TW"/>
              </w:rPr>
              <w:t xml:space="preserve"> 或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HOLD</w:t>
            </w:r>
          </w:p>
        </w:tc>
      </w:tr>
      <w:tr w:rsidR="00D933EA" w14:paraId="0AF5C887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A6B0B9F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A9936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本次觀察有具體職務情境，不是假設情境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898D1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無情境 → 不評分；必要時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HOLD</w:t>
            </w:r>
          </w:p>
        </w:tc>
      </w:tr>
      <w:tr w:rsidR="00D933EA" w14:paraId="03B41F98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1AA68E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74625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觀察者角色碼已填，且實際在場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EC70E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缺 →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REJECT</w:t>
            </w:r>
          </w:p>
        </w:tc>
      </w:tr>
      <w:tr w:rsidR="00D933EA" w14:paraId="592C1EDC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2CBD3F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4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F64E81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B1–B4 的行為錨點已放在手邊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296C4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未讀錨點 → 先讀再觀察</w:t>
            </w:r>
          </w:p>
        </w:tc>
      </w:tr>
      <w:tr w:rsidR="00D933EA" w14:paraId="34C79D78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CA8BECF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5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ACB95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可定位的筆記方式已準備（時間、頁碼、卷宗）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D4FADB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只寫「見附件」→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RETURN</w:t>
            </w:r>
          </w:p>
        </w:tc>
      </w:tr>
      <w:tr w:rsidR="00D933EA" w14:paraId="20BDEC40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F0DE95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6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97D9B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涉及第三人時，已改為類別或匿名描述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88F8D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出現可識別資料 →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HOLD</w:t>
            </w:r>
          </w:p>
        </w:tc>
      </w:tr>
    </w:tbl>
    <w:p w14:paraId="311D1EEE" w14:textId="77777777" w:rsidR="00D933EA" w:rsidRDefault="00D933EA">
      <w:pPr>
        <w:spacing w:after="40" w:line="80" w:lineRule="exact"/>
      </w:pPr>
    </w:p>
    <w:p w14:paraId="45385578" w14:textId="77777777" w:rsidR="00D933EA" w:rsidRDefault="002D1E58">
      <w:pPr>
        <w:pStyle w:val="21"/>
      </w:pPr>
      <w:bookmarkStart w:id="14" w:name="_Toc243326007"/>
      <w:r>
        <w:rPr>
          <w:rFonts w:ascii="微軟正黑體" w:eastAsia="微軟正黑體" w:hAnsi="微軟正黑體" w:cs="微軟正黑體"/>
          <w:lang w:eastAsia="zh-TW"/>
        </w:rPr>
        <w:t>2.4 何時不要用本件</w:t>
      </w:r>
      <w:bookmarkEnd w:id="14"/>
    </w:p>
    <w:p w14:paraId="1D33C199" w14:textId="77777777" w:rsidR="00D933EA" w:rsidRDefault="002D1E58">
      <w:pPr>
        <w:pStyle w:val="a0"/>
      </w:pPr>
      <w:r>
        <w:rPr>
          <w:lang w:eastAsia="zh-TW"/>
        </w:rPr>
        <w:t xml:space="preserve">你要問的是學員「喜歡不喜歡課程」：改用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0082</w:t>
      </w:r>
      <w:r>
        <w:rPr>
          <w:lang w:eastAsia="zh-TW"/>
        </w:rPr>
        <w:t xml:space="preserve"> 問卷。</w:t>
      </w:r>
    </w:p>
    <w:p w14:paraId="6596DEB9" w14:textId="77777777" w:rsidR="00D933EA" w:rsidRDefault="002D1E58">
      <w:pPr>
        <w:pStyle w:val="a0"/>
      </w:pPr>
      <w:r>
        <w:rPr>
          <w:lang w:eastAsia="zh-TW"/>
        </w:rPr>
        <w:t xml:space="preserve">你要統計「做了幾次、達成幾次」：改用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0083</w:t>
      </w:r>
      <w:r>
        <w:rPr>
          <w:lang w:eastAsia="zh-TW"/>
        </w:rPr>
        <w:t xml:space="preserve"> 行動計畫追蹤。</w:t>
      </w:r>
    </w:p>
    <w:p w14:paraId="67EB5EBC" w14:textId="77777777" w:rsidR="00D933EA" w:rsidRDefault="002D1E58">
      <w:pPr>
        <w:pStyle w:val="a0"/>
      </w:pPr>
      <w:r>
        <w:rPr>
          <w:lang w:eastAsia="zh-TW"/>
        </w:rPr>
        <w:t xml:space="preserve">你要報「就業率、考照率、營運改善」：改用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17d</w:t>
      </w:r>
      <w:r>
        <w:rPr>
          <w:lang w:eastAsia="zh-TW"/>
        </w:rPr>
        <w:t xml:space="preserve"> 成果資料。</w:t>
      </w:r>
    </w:p>
    <w:p w14:paraId="4B9E31FB" w14:textId="77777777" w:rsidR="00D933EA" w:rsidRDefault="002D1E58">
      <w:pPr>
        <w:pStyle w:val="a0"/>
      </w:pPr>
      <w:r>
        <w:rPr>
          <w:lang w:eastAsia="zh-TW"/>
        </w:rPr>
        <w:t xml:space="preserve">你只有一次訓後觀察：先補到至少兩個訓後點，否則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REJECT</w:t>
      </w:r>
      <w:r>
        <w:rPr>
          <w:lang w:eastAsia="zh-TW"/>
        </w:rPr>
        <w:t>。</w:t>
      </w:r>
    </w:p>
    <w:p w14:paraId="0EF0424D" w14:textId="77777777" w:rsidR="00D933EA" w:rsidRDefault="002D1E58">
      <w:pPr>
        <w:pStyle w:val="a0"/>
      </w:pPr>
      <w:r>
        <w:rPr>
          <w:lang w:eastAsia="zh-TW"/>
        </w:rPr>
        <w:t xml:space="preserve">你沒有任何訓前基準：先補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O0</w:t>
      </w:r>
      <w:r>
        <w:rPr>
          <w:lang w:eastAsia="zh-TW"/>
        </w:rPr>
        <w:t xml:space="preserve">，否則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REJECT</w:t>
      </w:r>
      <w:r>
        <w:rPr>
          <w:lang w:eastAsia="zh-TW"/>
        </w:rPr>
        <w:t>。</w:t>
      </w:r>
    </w:p>
    <w:p w14:paraId="322C4ED4" w14:textId="77777777" w:rsidR="00D933EA" w:rsidRDefault="002D1E58">
      <w:pPr>
        <w:pStyle w:val="a0"/>
      </w:pPr>
      <w:r>
        <w:rPr>
          <w:lang w:eastAsia="zh-TW"/>
        </w:rPr>
        <w:t>你打算用分數排名或算平均：停止；本件只做逐項級別與方向計數。</w:t>
      </w:r>
    </w:p>
    <w:p w14:paraId="68D8E019" w14:textId="77777777" w:rsidR="00D933EA" w:rsidRDefault="002D1E58">
      <w:pPr>
        <w:pStyle w:val="1"/>
        <w:pBdr>
          <w:bottom w:val="single" w:sz="10" w:space="4" w:color="1F3864"/>
        </w:pBdr>
        <w:spacing w:before="320"/>
      </w:pPr>
      <w:bookmarkStart w:id="15" w:name="_Toc243326008"/>
      <w:r>
        <w:rPr>
          <w:rFonts w:ascii="微軟正黑體" w:eastAsia="微軟正黑體" w:hAnsi="微軟正黑體" w:cs="微軟正黑體"/>
          <w:lang w:eastAsia="zh-TW"/>
        </w:rPr>
        <w:t>§3 行為指標字典 B1–B4</w:t>
      </w:r>
      <w:bookmarkEnd w:id="15"/>
    </w:p>
    <w:p w14:paraId="631A0B0D" w14:textId="77777777" w:rsidR="00D933EA" w:rsidRDefault="002D1E58">
      <w:pPr>
        <w:pStyle w:val="21"/>
      </w:pPr>
      <w:bookmarkStart w:id="16" w:name="_Toc243326009"/>
      <w:r>
        <w:rPr>
          <w:rFonts w:ascii="微軟正黑體" w:eastAsia="微軟正黑體" w:hAnsi="微軟正黑體" w:cs="微軟正黑體"/>
          <w:lang w:eastAsia="zh-TW"/>
        </w:rPr>
        <w:t>3.1 任務脈絡</w:t>
      </w:r>
      <w:bookmarkEnd w:id="16"/>
    </w:p>
    <w:p w14:paraId="7926E81B" w14:textId="77777777" w:rsidR="00D933EA" w:rsidRDefault="002D1E58">
      <w:r>
        <w:rPr>
          <w:lang w:eastAsia="zh-TW"/>
        </w:rPr>
        <w:t>本件示範的職務情境是「匿名服務交接演練並產出記錄」：學員在模擬志工服務站中，於交接開始前核對待交接事項與狀態，向接手者說明事項與下一步，完成可辨識的交接記錄，並在遇到時段衝突或例外時依角色界線回報。情境完全合成，不對應任何真人、組織實際流程、設施或事件。</w:t>
      </w:r>
    </w:p>
    <w:p w14:paraId="64A353B6" w14:textId="77777777" w:rsidR="00D933EA" w:rsidRDefault="002D1E58">
      <w:r>
        <w:rPr>
          <w:b/>
          <w:lang w:eastAsia="zh-TW"/>
        </w:rPr>
        <w:t>四個指標只描述可觀察行為，不描述人格、態度、動機或忠誠。</w:t>
      </w:r>
      <w:r>
        <w:rPr>
          <w:lang w:eastAsia="zh-TW"/>
        </w:rPr>
        <w:t xml:space="preserve"> 指標是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PROPOSED SAMPLE ONLY</w:t>
      </w:r>
      <w:r>
        <w:rPr>
          <w:lang w:eastAsia="zh-TW"/>
        </w:rPr>
        <w:t>，不是官方評分規準，也不是本會政策。</w:t>
      </w:r>
    </w:p>
    <w:p w14:paraId="68CF495A" w14:textId="77777777" w:rsidR="00D933EA" w:rsidRDefault="002D1E58">
      <w:pPr>
        <w:pStyle w:val="21"/>
      </w:pPr>
      <w:bookmarkStart w:id="17" w:name="_Toc243326010"/>
      <w:r>
        <w:rPr>
          <w:rFonts w:ascii="微軟正黑體" w:eastAsia="微軟正黑體" w:hAnsi="微軟正黑體" w:cs="微軟正黑體"/>
          <w:lang w:eastAsia="zh-TW"/>
        </w:rPr>
        <w:lastRenderedPageBreak/>
        <w:t>3.2 B1–B4 字典</w:t>
      </w:r>
      <w:bookmarkEnd w:id="17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785"/>
        <w:gridCol w:w="1371"/>
        <w:gridCol w:w="2351"/>
        <w:gridCol w:w="2351"/>
        <w:gridCol w:w="1470"/>
        <w:gridCol w:w="1470"/>
      </w:tblGrid>
      <w:tr w:rsidR="00D933EA" w14:paraId="09ED0F6A" w14:textId="77777777">
        <w:trPr>
          <w:cantSplit/>
          <w:tblHeader/>
          <w:jc w:val="center"/>
        </w:trPr>
        <w:tc>
          <w:tcPr>
            <w:tcW w:w="77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3DF28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指標</w:t>
            </w:r>
          </w:p>
        </w:tc>
        <w:tc>
          <w:tcPr>
            <w:tcW w:w="134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A8E60BD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名稱</w:t>
            </w:r>
          </w:p>
        </w:tc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220CF3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定義</w:t>
            </w:r>
          </w:p>
        </w:tc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579B65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可觀察徵狀（觀察者看到什麼）</w:t>
            </w:r>
          </w:p>
        </w:tc>
        <w:tc>
          <w:tcPr>
            <w:tcW w:w="144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7F158B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可接受觀察證據</w:t>
            </w:r>
          </w:p>
        </w:tc>
        <w:tc>
          <w:tcPr>
            <w:tcW w:w="144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E55B51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不可作為證據</w:t>
            </w:r>
          </w:p>
        </w:tc>
      </w:tr>
      <w:tr w:rsidR="00D933EA" w14:paraId="27BD89C2" w14:textId="77777777">
        <w:trPr>
          <w:cantSplit/>
          <w:jc w:val="center"/>
        </w:trPr>
        <w:tc>
          <w:tcPr>
            <w:tcW w:w="77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67518F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B1</w:t>
            </w:r>
          </w:p>
        </w:tc>
        <w:tc>
          <w:tcPr>
            <w:tcW w:w="134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4AC1A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交接前確認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F4C17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在交接開始前，依既定項目核對待交接事項與狀態，並複誦必要重點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AE03B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逐項核對任務與狀態；複誦去識別重點；確認接手者理解下一步</w:t>
            </w:r>
          </w:p>
        </w:tc>
        <w:tc>
          <w:tcPr>
            <w:tcW w:w="144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D13A0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觀察者即時筆記、交接前檢核清單、可定位時間戳</w:t>
            </w:r>
          </w:p>
        </w:tc>
        <w:tc>
          <w:tcPr>
            <w:tcW w:w="144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EAC015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學員自述、他人轉述、課程簽到</w:t>
            </w:r>
          </w:p>
        </w:tc>
      </w:tr>
      <w:tr w:rsidR="00D933EA" w14:paraId="4B8BE21B" w14:textId="77777777">
        <w:trPr>
          <w:cantSplit/>
          <w:jc w:val="center"/>
        </w:trPr>
        <w:tc>
          <w:tcPr>
            <w:tcW w:w="77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5A8ED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B2</w:t>
            </w:r>
          </w:p>
        </w:tc>
        <w:tc>
          <w:tcPr>
            <w:tcW w:w="134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26FD9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交接過程說明</w:t>
            </w:r>
          </w:p>
        </w:tc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DB4CC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以中性、可理解的口頭或書面方式，說明交接事項、注意點與下一步</w:t>
            </w:r>
          </w:p>
        </w:tc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1CDCE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說明目的、必要注意事項、下一步；確認接收者理解</w:t>
            </w:r>
          </w:p>
        </w:tc>
        <w:tc>
          <w:tcPr>
            <w:tcW w:w="144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53AB1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觀察者即時筆記、交接說明影本、雙人見證記錄</w:t>
            </w:r>
          </w:p>
        </w:tc>
        <w:tc>
          <w:tcPr>
            <w:tcW w:w="144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D7600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課程照片、教材內容、學員心得</w:t>
            </w:r>
          </w:p>
        </w:tc>
      </w:tr>
      <w:tr w:rsidR="00D933EA" w14:paraId="095C5F27" w14:textId="77777777">
        <w:trPr>
          <w:cantSplit/>
          <w:jc w:val="center"/>
        </w:trPr>
        <w:tc>
          <w:tcPr>
            <w:tcW w:w="77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6DFF7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B3</w:t>
            </w:r>
          </w:p>
        </w:tc>
        <w:tc>
          <w:tcPr>
            <w:tcW w:w="134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EF953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交接記錄產出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3D006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完成可辨識的交接記錄，欄位齊全（日期、事項、責任角色、狀態、例外欄）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46497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欄位有實際值；時序一致；例外或無例外欄已填；不含可識別資料</w:t>
            </w:r>
          </w:p>
        </w:tc>
        <w:tc>
          <w:tcPr>
            <w:tcW w:w="144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67C207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交接記錄影本、觀察者核對記錄</w:t>
            </w:r>
          </w:p>
        </w:tc>
        <w:tc>
          <w:tcPr>
            <w:tcW w:w="144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F703D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空白表、事後補寫無脈絡者、他人代寫</w:t>
            </w:r>
          </w:p>
        </w:tc>
      </w:tr>
      <w:tr w:rsidR="00D933EA" w14:paraId="57A554EE" w14:textId="77777777">
        <w:trPr>
          <w:cantSplit/>
          <w:jc w:val="center"/>
        </w:trPr>
        <w:tc>
          <w:tcPr>
            <w:tcW w:w="77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7BB064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B4</w:t>
            </w:r>
          </w:p>
        </w:tc>
        <w:tc>
          <w:tcPr>
            <w:tcW w:w="134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EBB01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異常／衝突回報</w:t>
            </w:r>
          </w:p>
        </w:tc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CF89A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遇時段衝突或例外時，依程序向指定角色回報並記錄處理狀態</w:t>
            </w:r>
          </w:p>
        </w:tc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E1561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說出例外事實；向指定角色回報；記錄接收角色、狀態與下一步；不作越權承諾</w:t>
            </w:r>
          </w:p>
        </w:tc>
        <w:tc>
          <w:tcPr>
            <w:tcW w:w="144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B16D1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異常回報記錄、觀察者筆記、接收角色代碼</w:t>
            </w:r>
          </w:p>
        </w:tc>
        <w:tc>
          <w:tcPr>
            <w:tcW w:w="144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B26A5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假設情境、推測動機、未發生的想像案例</w:t>
            </w:r>
          </w:p>
        </w:tc>
      </w:tr>
    </w:tbl>
    <w:p w14:paraId="7CB80E71" w14:textId="77777777" w:rsidR="00D933EA" w:rsidRDefault="00D933EA">
      <w:pPr>
        <w:spacing w:after="40" w:line="80" w:lineRule="exact"/>
      </w:pPr>
    </w:p>
    <w:p w14:paraId="3C0F0481" w14:textId="77777777" w:rsidR="00D933EA" w:rsidRDefault="002D1E58">
      <w:pPr>
        <w:pStyle w:val="21"/>
      </w:pPr>
      <w:bookmarkStart w:id="18" w:name="_Toc243326011"/>
      <w:r>
        <w:rPr>
          <w:rFonts w:ascii="微軟正黑體" w:eastAsia="微軟正黑體" w:hAnsi="微軟正黑體" w:cs="微軟正黑體"/>
          <w:lang w:eastAsia="zh-TW"/>
        </w:rPr>
        <w:t>3.3 什麼算「有效觀察機會」</w:t>
      </w:r>
      <w:bookmarkEnd w:id="18"/>
    </w:p>
    <w:p w14:paraId="272CA1A8" w14:textId="77777777" w:rsidR="00D933EA" w:rsidRDefault="002D1E58">
      <w:r>
        <w:rPr>
          <w:lang w:eastAsia="zh-TW"/>
        </w:rPr>
        <w:t>一個指標要被評 0–3，必須同時符合三個條件：</w:t>
      </w:r>
    </w:p>
    <w:p w14:paraId="764266DF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1. </w:t>
      </w:r>
      <w:r>
        <w:rPr>
          <w:b/>
          <w:lang w:eastAsia="zh-TW"/>
        </w:rPr>
        <w:t>情境真實發生在本次觀察中</w:t>
      </w:r>
      <w:r>
        <w:rPr>
          <w:lang w:eastAsia="zh-TW"/>
        </w:rPr>
        <w:t>：不是預先假設、不是事後聽說、不是從其他時點推論。</w:t>
      </w:r>
    </w:p>
    <w:p w14:paraId="6C7165BB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2. </w:t>
      </w:r>
      <w:r>
        <w:rPr>
          <w:b/>
          <w:lang w:eastAsia="zh-TW"/>
        </w:rPr>
        <w:t>學員有角色與權限可以展現該行為</w:t>
      </w:r>
      <w:r>
        <w:rPr>
          <w:lang w:eastAsia="zh-TW"/>
        </w:rPr>
        <w:t>：例如 B4 需要當日確實出現時段衝突或例外，且學員被允許向指定角色回報。</w:t>
      </w:r>
    </w:p>
    <w:p w14:paraId="5558A65A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3. </w:t>
      </w:r>
      <w:r>
        <w:rPr>
          <w:b/>
          <w:lang w:eastAsia="zh-TW"/>
        </w:rPr>
        <w:t>觀察者能取得可定位事實</w:t>
      </w:r>
      <w:r>
        <w:rPr>
          <w:lang w:eastAsia="zh-TW"/>
        </w:rPr>
        <w:t>：至少能指出時間、地點、卷宗、頁碼、版本或筆記代碼其中之一。</w:t>
      </w:r>
    </w:p>
    <w:p w14:paraId="44F2A86E" w14:textId="77777777" w:rsidR="00D933EA" w:rsidRDefault="002D1E58">
      <w:r>
        <w:rPr>
          <w:lang w:eastAsia="zh-TW"/>
        </w:rPr>
        <w:t xml:space="preserve">三者缺一，就不可以評 0–3；若客觀上沒有機會，填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N/O</w:t>
      </w:r>
      <w:r>
        <w:rPr>
          <w:lang w:eastAsia="zh-TW"/>
        </w:rPr>
        <w:t xml:space="preserve"> 並在 O-15 寫原因；若情境不確定，填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HOLD</w:t>
      </w:r>
      <w:r>
        <w:rPr>
          <w:lang w:eastAsia="zh-TW"/>
        </w:rPr>
        <w:t>，先補事實。</w:t>
      </w:r>
    </w:p>
    <w:p w14:paraId="2C3466B8" w14:textId="77777777" w:rsidR="00D933EA" w:rsidRDefault="002D1E58">
      <w:pPr>
        <w:pStyle w:val="21"/>
      </w:pPr>
      <w:bookmarkStart w:id="19" w:name="_Toc243326012"/>
      <w:r>
        <w:rPr>
          <w:rFonts w:ascii="微軟正黑體" w:eastAsia="微軟正黑體" w:hAnsi="微軟正黑體" w:cs="微軟正黑體"/>
          <w:lang w:eastAsia="zh-TW"/>
        </w:rPr>
        <w:t>3.4 把模糊語改寫成可觀察事實</w:t>
      </w:r>
      <w:bookmarkEnd w:id="19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35B67B0C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5563C1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模糊語（不可用）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E0C4D1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問題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EB80BD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可觀察改寫（示例）</w:t>
            </w:r>
          </w:p>
        </w:tc>
      </w:tr>
      <w:tr w:rsidR="00D933EA" w14:paraId="333363A9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49B518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態度很好、很認真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937D8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評價人格與動機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43D44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交接前逐項核對 3 項任務與狀態，並複誦 2 項去識別重點</w:t>
            </w:r>
          </w:p>
        </w:tc>
      </w:tr>
      <w:tr w:rsidR="00D933EA" w14:paraId="0078CE5D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83294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lastRenderedPageBreak/>
              <w:t>說明很清楚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D27AC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無具體內容與對象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BE02A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說明目的、2 項注意事項與下一步，並請接收者回述一次</w:t>
            </w:r>
          </w:p>
        </w:tc>
      </w:tr>
      <w:tr w:rsidR="00D933EA" w14:paraId="36B2B864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91656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記錄寫得不錯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EC134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無欄位與完整性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ACA7E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記錄含日期、事項、責任角色、狀態與例外欄，5 欄均有值</w:t>
            </w:r>
          </w:p>
        </w:tc>
      </w:tr>
      <w:tr w:rsidR="00D933EA" w14:paraId="11AED46F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589BE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進步很多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F6118D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跨期比較用語，非單次事實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031E5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本次無提示完成 B1；上次同項需 1 次提示（分屬兩次觀察）</w:t>
            </w:r>
          </w:p>
        </w:tc>
      </w:tr>
      <w:tr w:rsidR="00D933EA" w14:paraId="37A88219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1852F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遇到問題會處理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344AE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動機與結果混在一起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42AC3D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出現時段衝突時，向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ROLE-COORD</w:t>
            </w:r>
            <w:r>
              <w:rPr>
                <w:sz w:val="19"/>
                <w:lang w:eastAsia="zh-TW"/>
              </w:rPr>
              <w:t xml:space="preserve"> 回報，記錄接收角色與狀態</w:t>
            </w:r>
          </w:p>
        </w:tc>
      </w:tr>
    </w:tbl>
    <w:p w14:paraId="5693D53E" w14:textId="77777777" w:rsidR="00D933EA" w:rsidRDefault="00D933EA">
      <w:pPr>
        <w:spacing w:after="40" w:line="80" w:lineRule="exact"/>
      </w:pPr>
    </w:p>
    <w:p w14:paraId="00689567" w14:textId="77777777" w:rsidR="00D933EA" w:rsidRDefault="002D1E58">
      <w:pPr>
        <w:pStyle w:val="21"/>
      </w:pPr>
      <w:bookmarkStart w:id="20" w:name="_Toc243326013"/>
      <w:r>
        <w:rPr>
          <w:rFonts w:ascii="微軟正黑體" w:eastAsia="微軟正黑體" w:hAnsi="微軟正黑體" w:cs="微軟正黑體"/>
          <w:lang w:eastAsia="zh-TW"/>
        </w:rPr>
        <w:t>3.5 隱私界線</w:t>
      </w:r>
      <w:bookmarkEnd w:id="20"/>
    </w:p>
    <w:p w14:paraId="473836C8" w14:textId="77777777" w:rsidR="00D933EA" w:rsidRDefault="002D1E58">
      <w:r>
        <w:rPr>
          <w:lang w:eastAsia="zh-TW"/>
        </w:rPr>
        <w:t>B1–B4 的觀察不得寫入服務對象姓名、聯絡方式、健康、家庭、財務或其他可識別資訊。必要時以類別描述，例如「一位成人服務對象」、「一個三人家庭」、「一次時段衝突」，不寫姓名、不寫地址、不寫病歷或補助身分。</w:t>
      </w:r>
    </w:p>
    <w:p w14:paraId="529A707F" w14:textId="77777777" w:rsidR="00D933EA" w:rsidRDefault="002D1E58">
      <w:pPr>
        <w:pStyle w:val="1"/>
        <w:pBdr>
          <w:bottom w:val="single" w:sz="10" w:space="4" w:color="1F3864"/>
        </w:pBdr>
        <w:spacing w:before="320"/>
      </w:pPr>
      <w:bookmarkStart w:id="21" w:name="_Toc243326014"/>
      <w:r>
        <w:rPr>
          <w:rFonts w:ascii="微軟正黑體" w:eastAsia="微軟正黑體" w:hAnsi="微軟正黑體" w:cs="微軟正黑體"/>
          <w:lang w:eastAsia="zh-TW"/>
        </w:rPr>
        <w:t>§4 個別行為觀察量規</w:t>
      </w:r>
      <w:bookmarkEnd w:id="21"/>
    </w:p>
    <w:tbl>
      <w:tblPr>
        <w:tblW w:w="5000" w:type="pct"/>
        <w:jc w:val="center"/>
        <w:tblBorders>
          <w:top w:val="nil"/>
          <w:left w:val="single" w:sz="18" w:space="0" w:color="1F3864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918"/>
      </w:tblGrid>
      <w:tr w:rsidR="00D933EA" w14:paraId="220D8AC3" w14:textId="77777777">
        <w:trPr>
          <w:jc w:val="center"/>
        </w:trPr>
        <w:tc>
          <w:tcPr>
            <w:tcW w:w="9638" w:type="dxa"/>
            <w:shd w:val="clear" w:color="auto" w:fill="EEF3FA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09DA9833" w14:textId="77777777" w:rsidR="00D933EA" w:rsidRDefault="002D1E58">
            <w:pPr>
              <w:spacing w:after="0" w:line="312" w:lineRule="auto"/>
            </w:pPr>
            <w:r>
              <w:rPr>
                <w:b/>
                <w:color w:val="1F3864"/>
                <w:lang w:eastAsia="zh-TW"/>
              </w:rPr>
              <w:t>量規性質：</w:t>
            </w:r>
            <w:r>
              <w:rPr>
                <w:color w:val="1F3864"/>
                <w:lang w:eastAsia="zh-TW"/>
              </w:rPr>
              <w:t xml:space="preserve"> 以下 0–3 與 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N/O</w:t>
            </w:r>
            <w:r>
              <w:rPr>
                <w:color w:val="1F3864"/>
                <w:lang w:eastAsia="zh-TW"/>
              </w:rPr>
              <w:t xml:space="preserve"> 是 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PROPOSED SAMPLE ONLY</w:t>
            </w:r>
            <w:r>
              <w:rPr>
                <w:color w:val="1F3864"/>
                <w:lang w:eastAsia="zh-TW"/>
              </w:rPr>
              <w:t xml:space="preserve">，供本件示範與內部試填，不是官方評分規準、不是本會政策、不是個人績效考核。官方 17c 的機構級 0–3 只放在 §10 作 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UNSCORED</w:t>
            </w:r>
            <w:r>
              <w:rPr>
                <w:color w:val="1F3864"/>
                <w:lang w:eastAsia="zh-TW"/>
              </w:rPr>
              <w:t xml:space="preserve"> 對照，不得填入 O-11 至 O-14。</w:t>
            </w:r>
          </w:p>
        </w:tc>
      </w:tr>
    </w:tbl>
    <w:p w14:paraId="7C911116" w14:textId="77777777" w:rsidR="00D933EA" w:rsidRDefault="00D933EA">
      <w:pPr>
        <w:spacing w:after="40" w:line="80" w:lineRule="exact"/>
      </w:pPr>
    </w:p>
    <w:p w14:paraId="64496650" w14:textId="77777777" w:rsidR="00D933EA" w:rsidRDefault="002D1E58">
      <w:pPr>
        <w:pStyle w:val="21"/>
      </w:pPr>
      <w:bookmarkStart w:id="22" w:name="_Toc243326015"/>
      <w:r>
        <w:rPr>
          <w:rFonts w:ascii="微軟正黑體" w:eastAsia="微軟正黑體" w:hAnsi="微軟正黑體" w:cs="微軟正黑體"/>
          <w:lang w:eastAsia="zh-TW"/>
        </w:rPr>
        <w:t>4.1 通用評分錨點</w:t>
      </w:r>
      <w:bookmarkEnd w:id="22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5AE1AF05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E6E580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級別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AFF428F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通用定義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A92086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提示次數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516D7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判定限制</w:t>
            </w:r>
          </w:p>
        </w:tc>
      </w:tr>
      <w:tr w:rsidR="00D933EA" w14:paraId="1A90E4E0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043A9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3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48A2A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在有效機會中，未受提示即完成該指標所有必要步驟，並作必要自我核對或確認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D94947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0 次提示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0FA09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必須列出完成步驟與定位；單次不表示跨期「穩定」</w:t>
            </w:r>
          </w:p>
        </w:tc>
      </w:tr>
      <w:tr w:rsidR="00D933EA" w14:paraId="7948A13E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3A9304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AEEC6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經 1 次中性提示後，完成該指標要求，無重大遺漏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AF79D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1 次提示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E1175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必須記錄提示內容；多次提示不得評 2</w:t>
            </w:r>
          </w:p>
        </w:tc>
      </w:tr>
      <w:tr w:rsidR="00D933EA" w14:paraId="75A5BC4A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5EBC7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1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771CFB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經 2 次以上提示或逐步協助，只完成部分步驟，或仍漏必要欄位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3A844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≥2 次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F0BD9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O-09 必須寫明提示次數及仍缺項</w:t>
            </w:r>
          </w:p>
        </w:tc>
      </w:tr>
      <w:tr w:rsidR="00D933EA" w14:paraId="70509F5E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3567E1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DF0C7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有有效機會但未展示該指標，或一般未完成；必須有 O-09 事實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EDF01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不限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20B1C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若涉個資、越權等重大問題，另依 §13–§14 處理，不以 0 代替事故處置</w:t>
            </w:r>
          </w:p>
        </w:tc>
      </w:tr>
      <w:tr w:rsidR="00D933EA" w14:paraId="77D67790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FEB9F4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lastRenderedPageBreak/>
              <w:t>N/O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30B98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客觀上沒有有效觀察機會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4B565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不適用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73C856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必填 O-15 原因；排除所有「未展示」及配對比較分母</w:t>
            </w:r>
          </w:p>
        </w:tc>
      </w:tr>
    </w:tbl>
    <w:p w14:paraId="79B5C386" w14:textId="77777777" w:rsidR="00D933EA" w:rsidRDefault="00D933EA">
      <w:pPr>
        <w:spacing w:after="40" w:line="80" w:lineRule="exact"/>
      </w:pPr>
    </w:p>
    <w:p w14:paraId="4D1AE164" w14:textId="77777777" w:rsidR="00D933EA" w:rsidRDefault="002D1E58">
      <w:r>
        <w:rPr>
          <w:b/>
          <w:lang w:eastAsia="zh-TW"/>
        </w:rPr>
        <w:t>提示的定義：</w:t>
      </w:r>
      <w:r>
        <w:rPr>
          <w:lang w:eastAsia="zh-TW"/>
        </w:rPr>
        <w:t xml:space="preserve"> 提示是觀察者主動給出的口頭、書面、手勢或流程協助，使學員得以繼續或修正。學員自行停下來思考、自行查閱手冊、自行詢問同儕，不算觀察者提示；但若同儕提示實質替代了學員應展現的行為，應在 O-09 註明並從嚴判定。</w:t>
      </w:r>
    </w:p>
    <w:p w14:paraId="1B45A0F5" w14:textId="77777777" w:rsidR="00D933EA" w:rsidRDefault="002D1E58">
      <w:pPr>
        <w:pStyle w:val="21"/>
      </w:pPr>
      <w:bookmarkStart w:id="23" w:name="_Toc243326016"/>
      <w:r>
        <w:rPr>
          <w:rFonts w:ascii="微軟正黑體" w:eastAsia="微軟正黑體" w:hAnsi="微軟正黑體" w:cs="微軟正黑體"/>
          <w:lang w:eastAsia="zh-TW"/>
        </w:rPr>
        <w:t>4.2 B1–B4 逐項行為錨點</w:t>
      </w:r>
      <w:bookmarkEnd w:id="23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979"/>
        <w:gridCol w:w="1960"/>
        <w:gridCol w:w="2744"/>
        <w:gridCol w:w="2155"/>
        <w:gridCol w:w="1960"/>
      </w:tblGrid>
      <w:tr w:rsidR="00D933EA" w14:paraId="0D7273DE" w14:textId="77777777">
        <w:trPr>
          <w:cantSplit/>
          <w:tblHeader/>
          <w:jc w:val="center"/>
        </w:trPr>
        <w:tc>
          <w:tcPr>
            <w:tcW w:w="964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3C927F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指標</w:t>
            </w:r>
          </w:p>
        </w:tc>
        <w:tc>
          <w:tcPr>
            <w:tcW w:w="192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3CCF486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0：有機會未展示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CD58BF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1：≥2 次提示後仍部分完成</w:t>
            </w:r>
          </w:p>
        </w:tc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8D28DB3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2：1 次提示後完成</w:t>
            </w:r>
          </w:p>
        </w:tc>
        <w:tc>
          <w:tcPr>
            <w:tcW w:w="192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92DE9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3：無提示獨立完成</w:t>
            </w:r>
          </w:p>
        </w:tc>
      </w:tr>
      <w:tr w:rsidR="00D933EA" w14:paraId="3A485547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D3CEC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B1 交接前確認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AB0C54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未核對任務或狀態，或未複誦任何必要重點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8CB03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兩次以上提示後只核對部分資料，仍漏一項必要重點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51517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一次提示後核對任務與狀態，複誦兩項去識別重點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AF75D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獨立核對任務與狀態、完整複誦必要重點，並確認接手者理解下一步</w:t>
            </w:r>
          </w:p>
        </w:tc>
      </w:tr>
      <w:tr w:rsidR="00D933EA" w14:paraId="545242C2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3FC6A0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B2 交接過程說明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7C2AD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未說明交接事項或下一步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785537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兩次以上提示後僅說明其中一項，仍漏任務或下一步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DF439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一次提示後說清事項與下一步，內容在職務範圍內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309F0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無提示說明目的、必要注意事項及下一步，並確認接收者理解</w:t>
            </w:r>
          </w:p>
        </w:tc>
      </w:tr>
      <w:tr w:rsidR="00D933EA" w14:paraId="0442AEFE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D7FD8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B3 交接記錄產出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269B0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有機會但未建記錄，或漏兩項以上必填欄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B15699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兩次以上提示後只記日期或事項，仍漏責任角色或狀態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80220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一次提示後補齊日期、事項、責任角色、狀態及例外或無例外欄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A6BA3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無提示完成並核對前述欄位、時序與例外狀態；不含可識別資料</w:t>
            </w:r>
          </w:p>
        </w:tc>
      </w:tr>
      <w:tr w:rsidR="00D933EA" w14:paraId="6D48724D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40060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B4 異常／衝突回報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34773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發生可回報情境卻未回報，或擅自承諾、越權處置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CE3AB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兩次以上提示後始回報，仍漏接收角色或處理狀態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9AE7DA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一次提示後依角色界線回報指定角色，記錄例外及狀態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184CD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無提示即在權限範圍內回報、記錄接收角色、狀態與下一步，不作越權承諾</w:t>
            </w:r>
          </w:p>
        </w:tc>
      </w:tr>
    </w:tbl>
    <w:p w14:paraId="0F55D588" w14:textId="77777777" w:rsidR="00D933EA" w:rsidRDefault="00D933EA">
      <w:pPr>
        <w:spacing w:after="40" w:line="80" w:lineRule="exact"/>
      </w:pPr>
    </w:p>
    <w:p w14:paraId="6AED8910" w14:textId="77777777" w:rsidR="00D933EA" w:rsidRDefault="002D1E58">
      <w:r>
        <w:rPr>
          <w:b/>
          <w:lang w:eastAsia="zh-TW"/>
        </w:rPr>
        <w:t>O-09 必須定位的事實：</w:t>
      </w:r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351"/>
        <w:gridCol w:w="7447"/>
      </w:tblGrid>
      <w:tr w:rsidR="00D933EA" w14:paraId="7E850CA9" w14:textId="77777777">
        <w:trPr>
          <w:cantSplit/>
          <w:tblHeader/>
          <w:jc w:val="center"/>
        </w:trPr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B00FAB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指標</w:t>
            </w:r>
          </w:p>
        </w:tc>
        <w:tc>
          <w:tcPr>
            <w:tcW w:w="7325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55D97B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必須寫出的事實元素</w:t>
            </w:r>
          </w:p>
        </w:tc>
      </w:tr>
      <w:tr w:rsidR="00D933EA" w14:paraId="0539E178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43AC7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B1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C3B97C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核對項、複誦項、提示次數、接手者回述</w:t>
            </w:r>
          </w:p>
        </w:tc>
      </w:tr>
      <w:tr w:rsidR="00D933EA" w14:paraId="26D1BEF3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8B72F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B2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C6345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說明內容、提示次數、範圍及理解確認</w:t>
            </w:r>
          </w:p>
        </w:tc>
      </w:tr>
      <w:tr w:rsidR="00D933EA" w14:paraId="04C84511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7973A9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B3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B02D5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欄位實際值是否存在、提示次數、漏欄或更正、去識別核對</w:t>
            </w:r>
          </w:p>
        </w:tc>
      </w:tr>
      <w:tr w:rsidR="00D933EA" w14:paraId="028D8126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0E443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B4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5BBDC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例外事實、提示次數、接收角色碼、記錄定位與下一步</w:t>
            </w:r>
          </w:p>
        </w:tc>
      </w:tr>
    </w:tbl>
    <w:p w14:paraId="09A04535" w14:textId="77777777" w:rsidR="00D933EA" w:rsidRDefault="00D933EA">
      <w:pPr>
        <w:spacing w:after="40" w:line="80" w:lineRule="exact"/>
      </w:pPr>
    </w:p>
    <w:p w14:paraId="648BB0C9" w14:textId="77777777" w:rsidR="00D933EA" w:rsidRDefault="002D1E58">
      <w:pPr>
        <w:pStyle w:val="21"/>
      </w:pPr>
      <w:bookmarkStart w:id="24" w:name="_Toc243326017"/>
      <w:r>
        <w:rPr>
          <w:rFonts w:ascii="微軟正黑體" w:eastAsia="微軟正黑體" w:hAnsi="微軟正黑體" w:cs="微軟正黑體"/>
          <w:lang w:eastAsia="zh-TW"/>
        </w:rPr>
        <w:t>4.3 給分優先序</w:t>
      </w:r>
      <w:bookmarkEnd w:id="24"/>
    </w:p>
    <w:p w14:paraId="5E09F822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1. </w:t>
      </w:r>
      <w:r>
        <w:rPr>
          <w:b/>
          <w:lang w:eastAsia="zh-TW"/>
        </w:rPr>
        <w:t>先判機會，再判級別。</w:t>
      </w:r>
      <w:r>
        <w:rPr>
          <w:lang w:eastAsia="zh-TW"/>
        </w:rPr>
        <w:t xml:space="preserve"> 沒有有效機會就填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N/O</w:t>
      </w:r>
      <w:r>
        <w:rPr>
          <w:lang w:eastAsia="zh-TW"/>
        </w:rPr>
        <w:t>，不進入 0–3。</w:t>
      </w:r>
    </w:p>
    <w:p w14:paraId="3F811B33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lastRenderedPageBreak/>
        <w:t xml:space="preserve">2. </w:t>
      </w:r>
      <w:r>
        <w:rPr>
          <w:b/>
          <w:lang w:eastAsia="zh-TW"/>
        </w:rPr>
        <w:t>先寫事實，再寫級別。</w:t>
      </w:r>
      <w:r>
        <w:rPr>
          <w:lang w:eastAsia="zh-TW"/>
        </w:rPr>
        <w:t xml:space="preserve"> O-09 至少要有「做了什麼、缺什麼、提示幾次、誰在場」。</w:t>
      </w:r>
    </w:p>
    <w:p w14:paraId="56FD4E1D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3. </w:t>
      </w:r>
      <w:r>
        <w:rPr>
          <w:b/>
          <w:lang w:eastAsia="zh-TW"/>
        </w:rPr>
        <w:t>以同一次觀察為限。</w:t>
      </w:r>
      <w:r>
        <w:rPr>
          <w:lang w:eastAsia="zh-TW"/>
        </w:rPr>
        <w:t xml:space="preserve"> 不得用上一次的表現補本次分數，也不得用下一次的表現倒推本次。</w:t>
      </w:r>
    </w:p>
    <w:p w14:paraId="4EAA9F87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4. </w:t>
      </w:r>
      <w:r>
        <w:rPr>
          <w:b/>
          <w:lang w:eastAsia="zh-TW"/>
        </w:rPr>
        <w:t>提示次數要可數。</w:t>
      </w:r>
      <w:r>
        <w:rPr>
          <w:lang w:eastAsia="zh-TW"/>
        </w:rPr>
        <w:t xml:space="preserve"> 寫「提示 1 次」或「提示 2 次」，不寫「稍微提醒」、「有協助」。</w:t>
      </w:r>
    </w:p>
    <w:p w14:paraId="02B6D497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5. </w:t>
      </w:r>
      <w:r>
        <w:rPr>
          <w:b/>
          <w:lang w:eastAsia="zh-TW"/>
        </w:rPr>
        <w:t>缺定位或提示次數不清，先 `HOLD/REVERIFY`。</w:t>
      </w:r>
      <w:r>
        <w:rPr>
          <w:lang w:eastAsia="zh-TW"/>
        </w:rPr>
        <w:t xml:space="preserve"> 不猜級別。</w:t>
      </w:r>
    </w:p>
    <w:p w14:paraId="3B065077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6. </w:t>
      </w:r>
      <w:r>
        <w:rPr>
          <w:b/>
          <w:lang w:eastAsia="zh-TW"/>
        </w:rPr>
        <w:t>重大隱私或越權問題，先 `HOLD`。</w:t>
      </w:r>
      <w:r>
        <w:rPr>
          <w:lang w:eastAsia="zh-TW"/>
        </w:rPr>
        <w:t xml:space="preserve"> 不以低分代替事故處理。</w:t>
      </w:r>
    </w:p>
    <w:p w14:paraId="7C49B421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7. </w:t>
      </w:r>
      <w:r>
        <w:rPr>
          <w:b/>
          <w:lang w:eastAsia="zh-TW"/>
        </w:rPr>
        <w:t>`N/O` 不得視作 0；0–3 不得平均或加總為成果分數。</w:t>
      </w:r>
    </w:p>
    <w:p w14:paraId="32905119" w14:textId="77777777" w:rsidR="00D933EA" w:rsidRDefault="002D1E58">
      <w:pPr>
        <w:pStyle w:val="21"/>
      </w:pPr>
      <w:bookmarkStart w:id="25" w:name="_Toc243326018"/>
      <w:r>
        <w:rPr>
          <w:rFonts w:ascii="微軟正黑體" w:eastAsia="微軟正黑體" w:hAnsi="微軟正黑體" w:cs="微軟正黑體"/>
          <w:lang w:eastAsia="zh-TW"/>
        </w:rPr>
        <w:t>4.4 三個容易誤判的邊界</w:t>
      </w:r>
      <w:bookmarkEnd w:id="25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7E0CCE18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83F057" w14:textId="77777777" w:rsidR="00D933EA" w:rsidRDefault="002D1E58">
            <w:pPr>
              <w:keepNext/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邊界案例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A825A8" w14:textId="77777777" w:rsidR="00D933EA" w:rsidRDefault="002D1E58">
            <w:pPr>
              <w:keepNext/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錯誤判定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B94EA8" w14:textId="77777777" w:rsidR="00D933EA" w:rsidRDefault="002D1E58">
            <w:pPr>
              <w:keepNext/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正確判定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0B7ED0" w14:textId="77777777" w:rsidR="00D933EA" w:rsidRDefault="002D1E58">
            <w:pPr>
              <w:keepNext/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理由</w:t>
            </w:r>
          </w:p>
        </w:tc>
      </w:tr>
      <w:tr w:rsidR="00D933EA" w14:paraId="108FF067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4B7B6F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當日沒有時段衝突，學員整場未回報 B4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CB2FF6" w14:textId="77777777" w:rsidR="00D933EA" w:rsidRDefault="002D1E58">
            <w:pPr>
              <w:keepNext/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B4=0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FBB3A7" w14:textId="77777777" w:rsidR="00D933EA" w:rsidRDefault="002D1E58">
            <w:pPr>
              <w:keepNext/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B4=N/O</w:t>
            </w:r>
            <w:r>
              <w:rPr>
                <w:sz w:val="19"/>
                <w:lang w:eastAsia="zh-TW"/>
              </w:rPr>
              <w:t>，O-15 寫「當日無異常或衝突情境」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27EBDA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沒有有效機會，不是未展示</w:t>
            </w:r>
          </w:p>
        </w:tc>
      </w:tr>
      <w:tr w:rsidR="00D933EA" w14:paraId="2B9F808E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D064999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學員在 1 次提示後完成 B3，但漏了「例外欄」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5427CE6" w14:textId="77777777" w:rsidR="00D933EA" w:rsidRDefault="002D1E58">
            <w:pPr>
              <w:keepNext/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B3=3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BE6963" w14:textId="77777777" w:rsidR="00D933EA" w:rsidRDefault="002D1E58">
            <w:pPr>
              <w:keepNext/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B3=2</w:t>
            </w:r>
            <w:r>
              <w:rPr>
                <w:sz w:val="19"/>
                <w:lang w:eastAsia="zh-TW"/>
              </w:rPr>
              <w:t xml:space="preserve"> 或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1</w:t>
            </w:r>
            <w:r>
              <w:rPr>
                <w:sz w:val="19"/>
                <w:lang w:eastAsia="zh-TW"/>
              </w:rPr>
              <w:t>，視是否為必要欄位與提示次數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DDA8BF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3 要求完整欄位與自我核對；漏必要欄位不得評 3</w:t>
            </w:r>
          </w:p>
        </w:tc>
      </w:tr>
      <w:tr w:rsidR="00D933EA" w14:paraId="66C0D58A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1380E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學員完成記錄，但寫入服務對象姓名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451C6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B3=3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5F3FE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先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HOLD</w:t>
            </w:r>
            <w:r>
              <w:rPr>
                <w:sz w:val="19"/>
                <w:lang w:eastAsia="zh-TW"/>
              </w:rPr>
              <w:t>，依 §13 去識別後重評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2392B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隱私事故不是一般行為差異</w:t>
            </w:r>
          </w:p>
        </w:tc>
      </w:tr>
    </w:tbl>
    <w:p w14:paraId="0ECD0586" w14:textId="77777777" w:rsidR="00D933EA" w:rsidRDefault="00D933EA">
      <w:pPr>
        <w:spacing w:after="40" w:line="80" w:lineRule="exact"/>
      </w:pPr>
    </w:p>
    <w:p w14:paraId="6A5998DA" w14:textId="77777777" w:rsidR="00D933EA" w:rsidRDefault="002D1E58">
      <w:pPr>
        <w:pStyle w:val="21"/>
      </w:pPr>
      <w:bookmarkStart w:id="26" w:name="_Toc243326019"/>
      <w:r>
        <w:rPr>
          <w:rFonts w:ascii="微軟正黑體" w:eastAsia="微軟正黑體" w:hAnsi="微軟正黑體" w:cs="微軟正黑體"/>
          <w:lang w:eastAsia="zh-TW"/>
        </w:rPr>
        <w:t>4.5 評分者校準</w:t>
      </w:r>
      <w:bookmarkEnd w:id="26"/>
    </w:p>
    <w:p w14:paraId="0A49E5B9" w14:textId="77777777" w:rsidR="00D933EA" w:rsidRDefault="002D1E58">
      <w:pPr>
        <w:pStyle w:val="a0"/>
      </w:pPr>
      <w:r>
        <w:rPr>
          <w:lang w:eastAsia="zh-TW"/>
        </w:rPr>
        <w:t>觀察前：把 B1–B4 錨點與 O-09 必填元素放在手邊，先決定「本次有哪些有效機會」。</w:t>
      </w:r>
    </w:p>
    <w:p w14:paraId="4FFEADB7" w14:textId="77777777" w:rsidR="00D933EA" w:rsidRDefault="002D1E58">
      <w:pPr>
        <w:pStyle w:val="a0"/>
      </w:pPr>
      <w:r>
        <w:rPr>
          <w:lang w:eastAsia="zh-TW"/>
        </w:rPr>
        <w:t>觀察中：只記時間、行為、提示次數、對象角色、欄位有無；不寫「很棒」、「不用心」。</w:t>
      </w:r>
    </w:p>
    <w:p w14:paraId="785B3891" w14:textId="77777777" w:rsidR="00D933EA" w:rsidRDefault="002D1E58">
      <w:pPr>
        <w:pStyle w:val="a0"/>
      </w:pPr>
      <w:r>
        <w:rPr>
          <w:lang w:eastAsia="zh-TW"/>
        </w:rPr>
        <w:t xml:space="preserve">觀察後：先完成 O-09 與 O-10，再對照錨點給 O-11 至 O-14；若事實不足，留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HOLD</w:t>
      </w:r>
      <w:r>
        <w:rPr>
          <w:lang w:eastAsia="zh-TW"/>
        </w:rPr>
        <w:t>。</w:t>
      </w:r>
    </w:p>
    <w:p w14:paraId="5E9612E0" w14:textId="77777777" w:rsidR="00D933EA" w:rsidRDefault="002D1E58">
      <w:pPr>
        <w:pStyle w:val="a0"/>
      </w:pPr>
      <w:r>
        <w:rPr>
          <w:lang w:eastAsia="zh-TW"/>
        </w:rPr>
        <w:t>回饋前：確認每一句回饋都能回指一個 O-09 事實；建議句與事實句分開。</w:t>
      </w:r>
    </w:p>
    <w:p w14:paraId="3E5F137C" w14:textId="77777777" w:rsidR="00D933EA" w:rsidRDefault="002D1E58">
      <w:pPr>
        <w:pStyle w:val="a0"/>
      </w:pPr>
      <w:r>
        <w:rPr>
          <w:lang w:eastAsia="zh-TW"/>
        </w:rPr>
        <w:t>複核時：只檢查一致性與分母，不替觀察者補事實或改級別。</w:t>
      </w:r>
    </w:p>
    <w:p w14:paraId="607B5C67" w14:textId="77777777" w:rsidR="00D933EA" w:rsidRDefault="002D1E58">
      <w:pPr>
        <w:pStyle w:val="1"/>
        <w:pBdr>
          <w:bottom w:val="single" w:sz="10" w:space="4" w:color="1F3864"/>
        </w:pBdr>
        <w:spacing w:before="320"/>
      </w:pPr>
      <w:bookmarkStart w:id="27" w:name="_Toc243326020"/>
      <w:r>
        <w:rPr>
          <w:rFonts w:ascii="微軟正黑體" w:eastAsia="微軟正黑體" w:hAnsi="微軟正黑體" w:cs="微軟正黑體"/>
          <w:lang w:eastAsia="zh-TW"/>
        </w:rPr>
        <w:t>§5 觀察紀錄表 Form-O：欄位定義與填寫規則</w:t>
      </w:r>
      <w:bookmarkEnd w:id="27"/>
    </w:p>
    <w:p w14:paraId="7794CBE2" w14:textId="77777777" w:rsidR="00D933EA" w:rsidRDefault="002D1E58">
      <w:pPr>
        <w:pStyle w:val="21"/>
      </w:pPr>
      <w:bookmarkStart w:id="28" w:name="_Toc243326021"/>
      <w:r>
        <w:rPr>
          <w:rFonts w:ascii="微軟正黑體" w:eastAsia="微軟正黑體" w:hAnsi="微軟正黑體" w:cs="微軟正黑體"/>
          <w:lang w:eastAsia="zh-TW"/>
        </w:rPr>
        <w:t>5.1 欄位定義 O-01 至 O-19</w:t>
      </w:r>
      <w:bookmarkEnd w:id="28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979"/>
        <w:gridCol w:w="1960"/>
        <w:gridCol w:w="2744"/>
        <w:gridCol w:w="2155"/>
        <w:gridCol w:w="1960"/>
      </w:tblGrid>
      <w:tr w:rsidR="00D933EA" w14:paraId="22630A57" w14:textId="77777777">
        <w:trPr>
          <w:cantSplit/>
          <w:tblHeader/>
          <w:jc w:val="center"/>
        </w:trPr>
        <w:tc>
          <w:tcPr>
            <w:tcW w:w="964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25E8F98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欄號</w:t>
            </w:r>
          </w:p>
        </w:tc>
        <w:tc>
          <w:tcPr>
            <w:tcW w:w="192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B782AD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欄名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1CF320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定義與用途</w:t>
            </w:r>
          </w:p>
        </w:tc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0A7E904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格式／選項</w:t>
            </w:r>
          </w:p>
        </w:tc>
        <w:tc>
          <w:tcPr>
            <w:tcW w:w="192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A328DA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缺漏處理</w:t>
            </w:r>
          </w:p>
        </w:tc>
      </w:tr>
      <w:tr w:rsidR="00D933EA" w14:paraId="24D89891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90689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O-01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B0989E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觀察案號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FB3D7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唯一識別此評估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7248C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依單位適用之識別格式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5E39B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缺或重複 → HOLD</w:t>
            </w:r>
          </w:p>
        </w:tc>
      </w:tr>
      <w:tr w:rsidR="00D933EA" w14:paraId="4DFAE7AE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61B4E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O-02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663E5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學員代碼（非姓名）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47348F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去識別連結學員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C2AA4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代碼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0C613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缺 → RETURN</w:t>
            </w:r>
          </w:p>
        </w:tc>
      </w:tr>
      <w:tr w:rsidR="00D933EA" w14:paraId="6E2BFF6F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96D07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lastRenderedPageBreak/>
              <w:t>O-03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C8E97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課程碼／結訓日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B1011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對齊訓後時點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84F75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課程碼／YYYY-MM-DD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C12F41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缺 → HOLD</w:t>
            </w:r>
          </w:p>
        </w:tc>
      </w:tr>
      <w:tr w:rsidR="00D933EA" w14:paraId="71D8DADE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8F32BA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O-04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DF6A7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觀察點代碼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D04DA5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標示基準或第幾次訓後觀察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38CD1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O0／O1／O2／O3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1FC51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缺 → REJECT</w:t>
            </w:r>
          </w:p>
        </w:tc>
      </w:tr>
      <w:tr w:rsidR="00D933EA" w14:paraId="3C5DA87E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517CD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O-05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2F509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觀察日期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33C72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本次觀察日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6C581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YYYY-MM-DD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E7D6A2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早於前次或與結訓規則不符 → REVERIFY</w:t>
            </w:r>
          </w:p>
        </w:tc>
      </w:tr>
      <w:tr w:rsidR="00D933EA" w14:paraId="02B06D0C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15B33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O-06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88AC0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距結訓天數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3C762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從結訓日 T0 起算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8DF92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整數（可為負，代表訓前）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9B58F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缺 → HOLD</w:t>
            </w:r>
          </w:p>
        </w:tc>
      </w:tr>
      <w:tr w:rsidR="00D933EA" w14:paraId="2BEC7A28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54281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O-07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94010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觀察者角色碼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F8839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誰觀察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DD497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ROLE-OBS-SUPV／ROLE-OBS-DELEG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C574B3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缺 → REJECT</w:t>
            </w:r>
          </w:p>
        </w:tc>
      </w:tr>
      <w:tr w:rsidR="00D933EA" w14:paraId="55EE9BE0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A1724D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O-08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4EC99C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觀察脈絡／情境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D3588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本次觀察的具體情境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F9187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文字；涉第三人須去識別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2BDDF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缺 → RETURN</w:t>
            </w:r>
          </w:p>
        </w:tc>
      </w:tr>
      <w:tr w:rsidR="00D933EA" w14:paraId="52550E9A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DDED01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O-09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E1FBE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觀察事實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89252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可定位的客觀所見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6251E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分點事實，不含評價語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EC1E5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只寫評價或不可定位 → RETURN</w:t>
            </w:r>
          </w:p>
        </w:tc>
      </w:tr>
      <w:tr w:rsidR="00D933EA" w14:paraId="5DD7E2C2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1E14B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O-10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0DAA7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觀察來源定位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5165F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筆記或影本的路徑、卷宗、頁碼或版本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C2245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FF9665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只寫「見附件」→ RETURN</w:t>
            </w:r>
          </w:p>
        </w:tc>
      </w:tr>
      <w:tr w:rsidR="00D933EA" w14:paraId="566D1E1B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230D6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O-11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1C736C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B1 級別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8E9B1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交接前確認的級別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E0667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0／1／2／3／N/O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C6F9E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缺 → HOLD</w:t>
            </w:r>
          </w:p>
        </w:tc>
      </w:tr>
      <w:tr w:rsidR="00D933EA" w14:paraId="4C8EE01B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28C4E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O-12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16BC9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B2 級別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94EC60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交接過程說明的級別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10B39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0／1／2／3／N/O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C6A40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缺 → HOLD</w:t>
            </w:r>
          </w:p>
        </w:tc>
      </w:tr>
      <w:tr w:rsidR="00D933EA" w14:paraId="764A1DC9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383D8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O-13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89E50F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B3 級別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941E0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交接記錄產出的級別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5071F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0／1／2／3／N/O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30195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缺 → HOLD</w:t>
            </w:r>
          </w:p>
        </w:tc>
      </w:tr>
      <w:tr w:rsidR="00D933EA" w14:paraId="3B015F73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465A4C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O-14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A6F2A6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B4 級別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BA8F8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異常或衝突回報的級別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210D4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0／1／2／3／N/O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07317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缺 → HOLD</w:t>
            </w:r>
          </w:p>
        </w:tc>
      </w:tr>
      <w:tr w:rsidR="00D933EA" w14:paraId="10904DE9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B781B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O-15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F71EA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N/O 原因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35F746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無機會時必填的客觀原因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00C8A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91E0AC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N/O 未填原因 → RETURN</w:t>
            </w:r>
          </w:p>
        </w:tc>
      </w:tr>
      <w:tr w:rsidR="00D933EA" w14:paraId="47D2091A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09A06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O-16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5BC1E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逐項回饋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2A61A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事實為本的具體回饋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F1405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文字，對應 O-09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3E79C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缺 → RETURN</w:t>
            </w:r>
          </w:p>
        </w:tc>
      </w:tr>
      <w:tr w:rsidR="00D933EA" w14:paraId="1D836B2D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B40D6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O-17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73E66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學員回應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E5B45D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學員回應（非客觀成效）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9391C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4BD05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缺 → 標「未回應」</w:t>
            </w:r>
          </w:p>
        </w:tc>
      </w:tr>
      <w:tr w:rsidR="00D933EA" w14:paraId="42E58D9C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B3563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O-18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BFF770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後續協助／下一步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8591A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下一觀察點前要做什麼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932365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文字；連結 AID（若有）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65AC28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缺 → RETURN</w:t>
            </w:r>
          </w:p>
        </w:tc>
      </w:tr>
      <w:tr w:rsidR="00D933EA" w14:paraId="5F5ED9B0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7667F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O-19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7F8E2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複核／HOLD 狀態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7E429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本次紀錄判定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CC95E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PROPOSED／HOLD／RETURN／REVERIFY／NOT_EXECUTED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A0C2D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缺 → HOLD</w:t>
            </w:r>
          </w:p>
        </w:tc>
      </w:tr>
    </w:tbl>
    <w:p w14:paraId="54D22840" w14:textId="77777777" w:rsidR="00D933EA" w:rsidRDefault="00D933EA">
      <w:pPr>
        <w:spacing w:after="40" w:line="80" w:lineRule="exact"/>
      </w:pPr>
    </w:p>
    <w:p w14:paraId="1D5F0DFF" w14:textId="77777777" w:rsidR="00D933EA" w:rsidRDefault="002D1E58">
      <w:pPr>
        <w:pStyle w:val="21"/>
      </w:pPr>
      <w:bookmarkStart w:id="29" w:name="_Toc243326022"/>
      <w:r>
        <w:rPr>
          <w:rFonts w:ascii="微軟正黑體" w:eastAsia="微軟正黑體" w:hAnsi="微軟正黑體" w:cs="微軟正黑體"/>
          <w:lang w:eastAsia="zh-TW"/>
        </w:rPr>
        <w:t>5.2 填寫規則</w:t>
      </w:r>
      <w:bookmarkEnd w:id="29"/>
    </w:p>
    <w:p w14:paraId="62A8B4F2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1.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O-04</w:t>
      </w:r>
      <w:r>
        <w:rPr>
          <w:lang w:eastAsia="zh-TW"/>
        </w:rPr>
        <w:t xml:space="preserve"> 必須自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O0</w:t>
      </w:r>
      <w:r>
        <w:rPr>
          <w:lang w:eastAsia="zh-TW"/>
        </w:rPr>
        <w:t xml:space="preserve"> 起；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O0</w:t>
      </w:r>
      <w:r>
        <w:rPr>
          <w:lang w:eastAsia="zh-TW"/>
        </w:rPr>
        <w:t xml:space="preserve"> 為訓前基準，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O1</w:t>
      </w:r>
      <w:r>
        <w:rPr>
          <w:lang w:eastAsia="zh-TW"/>
        </w:rPr>
        <w:t xml:space="preserve"> 以後為訓後觀察，至少兩個訓後點。</w:t>
      </w:r>
    </w:p>
    <w:p w14:paraId="7D32826D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2.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O-05</w:t>
      </w:r>
      <w:r>
        <w:rPr>
          <w:lang w:eastAsia="zh-TW"/>
        </w:rPr>
        <w:t xml:space="preserve"> 必須嚴格遞增：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O1 &gt; O0</w:t>
      </w:r>
      <w:r>
        <w:rPr>
          <w:lang w:eastAsia="zh-TW"/>
        </w:rPr>
        <w:t>、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O2 &gt; O1</w:t>
      </w:r>
      <w:r>
        <w:rPr>
          <w:lang w:eastAsia="zh-TW"/>
        </w:rPr>
        <w:t>、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O3 &gt; O2</w:t>
      </w:r>
      <w:r>
        <w:rPr>
          <w:lang w:eastAsia="zh-TW"/>
        </w:rPr>
        <w:t>。</w:t>
      </w:r>
    </w:p>
    <w:p w14:paraId="15C279A0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3.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O-06</w:t>
      </w:r>
      <w:r>
        <w:rPr>
          <w:lang w:eastAsia="zh-TW"/>
        </w:rPr>
        <w:t xml:space="preserve"> 以結訓日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T0</w:t>
      </w:r>
      <w:r>
        <w:rPr>
          <w:lang w:eastAsia="zh-TW"/>
        </w:rPr>
        <w:t xml:space="preserve"> 計算：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O0</w:t>
      </w:r>
      <w:r>
        <w:rPr>
          <w:lang w:eastAsia="zh-TW"/>
        </w:rPr>
        <w:t xml:space="preserve"> 可為負數；訓後點為正數。</w:t>
      </w:r>
    </w:p>
    <w:p w14:paraId="60C0A380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lastRenderedPageBreak/>
        <w:t xml:space="preserve">4. </w:t>
      </w:r>
      <w:r>
        <w:rPr>
          <w:lang w:eastAsia="zh-TW"/>
        </w:rPr>
        <w:t xml:space="preserve">每一觀察點都要逐指標填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O-11</w:t>
      </w:r>
      <w:r>
        <w:rPr>
          <w:lang w:eastAsia="zh-TW"/>
        </w:rPr>
        <w:t xml:space="preserve"> 至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O-14</w:t>
      </w:r>
      <w:r>
        <w:rPr>
          <w:lang w:eastAsia="zh-TW"/>
        </w:rPr>
        <w:t xml:space="preserve">；無機會的指標填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N/O</w:t>
      </w:r>
      <w:r>
        <w:rPr>
          <w:lang w:eastAsia="zh-TW"/>
        </w:rPr>
        <w:t xml:space="preserve">，並在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O-15</w:t>
      </w:r>
      <w:r>
        <w:rPr>
          <w:lang w:eastAsia="zh-TW"/>
        </w:rPr>
        <w:t xml:space="preserve"> 寫原因。</w:t>
      </w:r>
    </w:p>
    <w:p w14:paraId="594D3E10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5.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O-09</w:t>
      </w:r>
      <w:r>
        <w:rPr>
          <w:lang w:eastAsia="zh-TW"/>
        </w:rPr>
        <w:t xml:space="preserve"> 只寫可觀察事實，不寫「態度差、不認真、進步很多」等評價。</w:t>
      </w:r>
    </w:p>
    <w:p w14:paraId="0352E07B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6.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O-10</w:t>
      </w:r>
      <w:r>
        <w:rPr>
          <w:lang w:eastAsia="zh-TW"/>
        </w:rPr>
        <w:t xml:space="preserve"> 必須能讓另一個人找到同一份筆記或影本；只寫「見附件」不合格。</w:t>
      </w:r>
    </w:p>
    <w:p w14:paraId="1D7A7B0B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7.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O-16</w:t>
      </w:r>
      <w:r>
        <w:rPr>
          <w:lang w:eastAsia="zh-TW"/>
        </w:rPr>
        <w:t xml:space="preserve"> 必須對應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O-09</w:t>
      </w:r>
      <w:r>
        <w:rPr>
          <w:lang w:eastAsia="zh-TW"/>
        </w:rPr>
        <w:t xml:space="preserve"> 的具體事實；每一句回饋都要能回指一個事實。</w:t>
      </w:r>
    </w:p>
    <w:p w14:paraId="7ECF1CDA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8.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O-18</w:t>
      </w:r>
      <w:r>
        <w:rPr>
          <w:lang w:eastAsia="zh-TW"/>
        </w:rPr>
        <w:t xml:space="preserve"> 必須可執行、有對象、有時間或觸發條件；不得寫「再加油」。</w:t>
      </w:r>
    </w:p>
    <w:p w14:paraId="6A92CF74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9.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O-17</w:t>
      </w:r>
      <w:r>
        <w:rPr>
          <w:lang w:eastAsia="zh-TW"/>
        </w:rPr>
        <w:t xml:space="preserve"> 是學員回應，不是成效；不得改寫成「學員已達成」。</w:t>
      </w:r>
    </w:p>
    <w:p w14:paraId="1D2D8383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10. </w:t>
      </w:r>
      <w:r>
        <w:rPr>
          <w:lang w:eastAsia="zh-TW"/>
        </w:rPr>
        <w:t xml:space="preserve">不得插欄或移動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O-01</w:t>
      </w:r>
      <w:r>
        <w:rPr>
          <w:lang w:eastAsia="zh-TW"/>
        </w:rPr>
        <w:t xml:space="preserve"> 至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O-19</w:t>
      </w:r>
      <w:r>
        <w:rPr>
          <w:lang w:eastAsia="zh-TW"/>
        </w:rPr>
        <w:t xml:space="preserve"> 的編號順序。</w:t>
      </w:r>
    </w:p>
    <w:p w14:paraId="761B016B" w14:textId="77777777" w:rsidR="00D933EA" w:rsidRDefault="002D1E58">
      <w:pPr>
        <w:pStyle w:val="21"/>
      </w:pPr>
      <w:bookmarkStart w:id="30" w:name="_Toc243326023"/>
      <w:r>
        <w:rPr>
          <w:rFonts w:ascii="微軟正黑體" w:eastAsia="微軟正黑體" w:hAnsi="微軟正黑體" w:cs="微軟正黑體"/>
          <w:lang w:eastAsia="zh-TW"/>
        </w:rPr>
        <w:t>5.3 建議填寫順序</w:t>
      </w:r>
      <w:bookmarkEnd w:id="30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5B57C948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1254FE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步驟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B535623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先填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71C4998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再填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400DA1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為什麼</w:t>
            </w:r>
          </w:p>
        </w:tc>
      </w:tr>
      <w:tr w:rsidR="00D933EA" w14:paraId="69641D3A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D1A94B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1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588FCA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O-01</w:t>
            </w:r>
            <w:r>
              <w:rPr>
                <w:sz w:val="19"/>
                <w:lang w:eastAsia="zh-TW"/>
              </w:rPr>
              <w:t>–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O-07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9127A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基本識別與時點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AB017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先確認這是一筆唯一、可追蹤的紀錄</w:t>
            </w:r>
          </w:p>
        </w:tc>
      </w:tr>
      <w:tr w:rsidR="00D933EA" w14:paraId="7191131D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C22298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B609F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O-08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A9466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本次情境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4FE0EF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先界定有哪些有效機會</w:t>
            </w:r>
          </w:p>
        </w:tc>
      </w:tr>
      <w:tr w:rsidR="00D933EA" w14:paraId="2626C2BA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972343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30B88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O-09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224D2B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事實分點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B37F4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先有事實，避免先有分數再找理由</w:t>
            </w:r>
          </w:p>
        </w:tc>
      </w:tr>
      <w:tr w:rsidR="00D933EA" w14:paraId="0AF28D6A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091DAE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4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C47A5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O-10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957B0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來源定位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9D69D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讓事實可被另一人複查</w:t>
            </w:r>
          </w:p>
        </w:tc>
      </w:tr>
      <w:tr w:rsidR="00D933EA" w14:paraId="07682515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27DE59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5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89B0B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O-11</w:t>
            </w:r>
            <w:r>
              <w:rPr>
                <w:sz w:val="19"/>
                <w:lang w:eastAsia="zh-TW"/>
              </w:rPr>
              <w:t>–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O-14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74CE85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逐項級別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79601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對照錨點，不跨時點推論</w:t>
            </w:r>
          </w:p>
        </w:tc>
      </w:tr>
      <w:tr w:rsidR="00D933EA" w14:paraId="174AC32F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163381F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6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6CDE8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O-15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A16550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sz w:val="19"/>
                <w:lang w:eastAsia="zh-TW"/>
              </w:rPr>
              <w:t xml:space="preserve"> 原因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B8957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只有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sz w:val="19"/>
                <w:lang w:eastAsia="zh-TW"/>
              </w:rPr>
              <w:t xml:space="preserve"> 時填；其他指標寫「無」</w:t>
            </w:r>
          </w:p>
        </w:tc>
      </w:tr>
      <w:tr w:rsidR="00D933EA" w14:paraId="3E93B121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A2EAA88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7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B50EFA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O-16</w:t>
            </w:r>
            <w:r>
              <w:rPr>
                <w:sz w:val="19"/>
                <w:lang w:eastAsia="zh-TW"/>
              </w:rPr>
              <w:t>–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O-18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07E2F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回饋、回應、下一步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9B082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從事實走到行動</w:t>
            </w:r>
          </w:p>
        </w:tc>
      </w:tr>
      <w:tr w:rsidR="00D933EA" w14:paraId="23DFB7A4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FF2258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8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D55E4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O-19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8E177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狀態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26217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決定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PROPOSED</w:t>
            </w:r>
            <w:r>
              <w:rPr>
                <w:sz w:val="19"/>
                <w:lang w:eastAsia="zh-TW"/>
              </w:rPr>
              <w:t>、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HOLD</w:t>
            </w:r>
            <w:r>
              <w:rPr>
                <w:sz w:val="19"/>
                <w:lang w:eastAsia="zh-TW"/>
              </w:rPr>
              <w:t>、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RETURN</w:t>
            </w:r>
            <w:r>
              <w:rPr>
                <w:sz w:val="19"/>
                <w:lang w:eastAsia="zh-TW"/>
              </w:rPr>
              <w:t>、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REVERIFY</w:t>
            </w:r>
            <w:r>
              <w:rPr>
                <w:sz w:val="19"/>
                <w:lang w:eastAsia="zh-TW"/>
              </w:rPr>
              <w:t xml:space="preserve"> 或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NOT_EXECUTED</w:t>
            </w:r>
          </w:p>
        </w:tc>
      </w:tr>
    </w:tbl>
    <w:p w14:paraId="5894D289" w14:textId="77777777" w:rsidR="00D933EA" w:rsidRDefault="00D933EA">
      <w:pPr>
        <w:spacing w:after="40" w:line="80" w:lineRule="exact"/>
      </w:pPr>
    </w:p>
    <w:p w14:paraId="605DC84E" w14:textId="77777777" w:rsidR="00D933EA" w:rsidRDefault="002D1E58">
      <w:pPr>
        <w:pStyle w:val="21"/>
      </w:pPr>
      <w:bookmarkStart w:id="31" w:name="_Toc243326024"/>
      <w:r>
        <w:rPr>
          <w:rFonts w:ascii="微軟正黑體" w:eastAsia="微軟正黑體" w:hAnsi="微軟正黑體" w:cs="微軟正黑體"/>
          <w:lang w:eastAsia="zh-TW"/>
        </w:rPr>
        <w:t>5.4 五個最容易填錯的欄位</w:t>
      </w:r>
      <w:bookmarkEnd w:id="31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6F207D97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DA3FD1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欄位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7CEE27C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錯誤寫法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D3734F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為什麼錯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FB6362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正確寫法</w:t>
            </w:r>
          </w:p>
        </w:tc>
      </w:tr>
      <w:tr w:rsidR="00D933EA" w14:paraId="5B65EB2C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7F05A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O-05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081AC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只寫「4 月」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F71E1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無法算距結訓天數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4AA9E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2026-04-13</w:t>
            </w:r>
          </w:p>
        </w:tc>
      </w:tr>
      <w:tr w:rsidR="00D933EA" w14:paraId="5FE8D9E1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FBDD6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O-09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C69EA9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「表現很好，值得肯定」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659C75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評價，不是事實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40898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「經 1 次提示後核對 3 項任務與狀態，複誦 2 項去識別重點」</w:t>
            </w:r>
          </w:p>
        </w:tc>
      </w:tr>
      <w:tr w:rsidR="00D933EA" w14:paraId="2B9E96E3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FB84DA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O-10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24593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「見附件」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7E76E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無法定位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DA4856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OBS-NOTE-0084-B01-O1</w:t>
            </w:r>
            <w:r>
              <w:rPr>
                <w:sz w:val="19"/>
                <w:lang w:eastAsia="zh-TW"/>
              </w:rPr>
              <w:t xml:space="preserve">（合成定位；原件與授權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  <w:r>
              <w:rPr>
                <w:sz w:val="19"/>
                <w:lang w:eastAsia="zh-TW"/>
              </w:rPr>
              <w:t>）</w:t>
            </w:r>
          </w:p>
        </w:tc>
      </w:tr>
      <w:tr w:rsidR="00D933EA" w14:paraId="0329FBD7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E0F4D9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lastRenderedPageBreak/>
              <w:t>O-15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C21875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sz w:val="19"/>
                <w:lang w:eastAsia="zh-TW"/>
              </w:rPr>
              <w:t xml:space="preserve"> 但空白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5289B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無法區分無機會與未展示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79512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「當日無異常或衝突情境，無有效觀察機會」</w:t>
            </w:r>
          </w:p>
        </w:tc>
      </w:tr>
      <w:tr w:rsidR="00D933EA" w14:paraId="604C8C97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AF17F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O-16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37135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「要更細心」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ED3D2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人格評價，無事實連結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4EFCF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「本次 B3 漏責任角色欄；下次填寫時先核對 5 個必填欄」</w:t>
            </w:r>
          </w:p>
        </w:tc>
      </w:tr>
    </w:tbl>
    <w:p w14:paraId="73BA6168" w14:textId="77777777" w:rsidR="00D933EA" w:rsidRDefault="00D933EA">
      <w:pPr>
        <w:spacing w:after="40" w:line="80" w:lineRule="exact"/>
      </w:pPr>
    </w:p>
    <w:p w14:paraId="5037C9D7" w14:textId="77777777" w:rsidR="00D933EA" w:rsidRDefault="002D1E58">
      <w:pPr>
        <w:pStyle w:val="21"/>
      </w:pPr>
      <w:bookmarkStart w:id="32" w:name="_Toc243326025"/>
      <w:r>
        <w:rPr>
          <w:rFonts w:ascii="微軟正黑體" w:eastAsia="微軟正黑體" w:hAnsi="微軟正黑體" w:cs="微軟正黑體"/>
          <w:lang w:eastAsia="zh-TW"/>
        </w:rPr>
        <w:t>5.5 表尾確認（非 O 編號）</w:t>
      </w:r>
      <w:bookmarkEnd w:id="32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6BF09F9D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7472F13" w14:textId="77777777" w:rsidR="00D933EA" w:rsidRDefault="002D1E58">
            <w:pPr>
              <w:keepNext/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表尾欄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E5A9F1" w14:textId="77777777" w:rsidR="00D933EA" w:rsidRDefault="002D1E58">
            <w:pPr>
              <w:keepNext/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填寫方式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B56BAE" w14:textId="77777777" w:rsidR="00D933EA" w:rsidRDefault="002D1E58">
            <w:pPr>
              <w:keepNext/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意義</w:t>
            </w:r>
          </w:p>
        </w:tc>
      </w:tr>
      <w:tr w:rsidR="00D933EA" w14:paraId="75D7A862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9284D17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觀察者已填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2212FE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填角色碼與日期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3F777C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表示紀錄已由觀察者完成</w:t>
            </w:r>
          </w:p>
        </w:tc>
      </w:tr>
      <w:tr w:rsidR="00D933EA" w14:paraId="689F364B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63BDB9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學員已讀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724171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填角色碼與日期，或「未讀」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4560CC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表示學員已閱讀回饋，不代表同意或接受</w:t>
            </w:r>
          </w:p>
        </w:tc>
      </w:tr>
      <w:tr w:rsidR="00D933EA" w14:paraId="663CF372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F2C05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複核者已檢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C90B4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填角色碼與日期，或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C204C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表示欄位與分母已檢，不代表正式接受</w:t>
            </w:r>
          </w:p>
        </w:tc>
      </w:tr>
    </w:tbl>
    <w:p w14:paraId="4B544803" w14:textId="77777777" w:rsidR="00D933EA" w:rsidRDefault="00D933EA">
      <w:pPr>
        <w:spacing w:after="40" w:line="80" w:lineRule="exact"/>
      </w:pPr>
    </w:p>
    <w:tbl>
      <w:tblPr>
        <w:tblW w:w="5000" w:type="pct"/>
        <w:jc w:val="center"/>
        <w:tblBorders>
          <w:top w:val="nil"/>
          <w:left w:val="single" w:sz="18" w:space="0" w:color="1F3864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918"/>
      </w:tblGrid>
      <w:tr w:rsidR="00D933EA" w14:paraId="7DB02AFE" w14:textId="77777777">
        <w:trPr>
          <w:jc w:val="center"/>
        </w:trPr>
        <w:tc>
          <w:tcPr>
            <w:tcW w:w="9638" w:type="dxa"/>
            <w:shd w:val="clear" w:color="auto" w:fill="EEF3FA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7B5B6EA2" w14:textId="77777777" w:rsidR="00D933EA" w:rsidRDefault="002D1E58">
            <w:pPr>
              <w:spacing w:after="0" w:line="312" w:lineRule="auto"/>
            </w:pPr>
            <w:r>
              <w:rPr>
                <w:color w:val="1F3864"/>
                <w:lang w:eastAsia="zh-TW"/>
              </w:rPr>
              <w:t>表尾確認只是作業痕跡，不是正式授權、不是績效考核、不是驗收結論。任何欄位都不得寫入暗示正式授權程序的字樣。</w:t>
            </w:r>
          </w:p>
        </w:tc>
      </w:tr>
    </w:tbl>
    <w:p w14:paraId="6A6E5313" w14:textId="77777777" w:rsidR="00D933EA" w:rsidRDefault="00D933EA">
      <w:pPr>
        <w:spacing w:after="40" w:line="80" w:lineRule="exact"/>
      </w:pPr>
    </w:p>
    <w:p w14:paraId="2575E309" w14:textId="77777777" w:rsidR="00D933EA" w:rsidRDefault="002D1E58">
      <w:pPr>
        <w:pStyle w:val="1"/>
        <w:pageBreakBefore/>
        <w:pBdr>
          <w:bottom w:val="single" w:sz="10" w:space="4" w:color="1F3864"/>
        </w:pBdr>
      </w:pPr>
      <w:bookmarkStart w:id="33" w:name="_Toc243326026"/>
      <w:r>
        <w:rPr>
          <w:rFonts w:ascii="微軟正黑體" w:eastAsia="微軟正黑體" w:hAnsi="微軟正黑體" w:cs="微軟正黑體"/>
          <w:lang w:eastAsia="zh-TW"/>
        </w:rPr>
        <w:lastRenderedPageBreak/>
        <w:t>§6 完整合成案例 SYN-0084-B01</w:t>
      </w:r>
      <w:bookmarkEnd w:id="33"/>
    </w:p>
    <w:p w14:paraId="36938FA9" w14:textId="77777777" w:rsidR="00D933EA" w:rsidRDefault="002D1E58">
      <w:pPr>
        <w:pStyle w:val="21"/>
      </w:pPr>
      <w:bookmarkStart w:id="34" w:name="_Toc243326027"/>
      <w:r>
        <w:rPr>
          <w:rFonts w:ascii="微軟正黑體" w:eastAsia="微軟正黑體" w:hAnsi="微軟正黑體" w:cs="微軟正黑體"/>
          <w:lang w:eastAsia="zh-TW"/>
        </w:rPr>
        <w:t>6.1 案例聲明與鎖定</w:t>
      </w:r>
      <w:bookmarkEnd w:id="34"/>
    </w:p>
    <w:tbl>
      <w:tblPr>
        <w:tblW w:w="5000" w:type="pct"/>
        <w:jc w:val="center"/>
        <w:tblBorders>
          <w:top w:val="nil"/>
          <w:left w:val="single" w:sz="18" w:space="0" w:color="1F3864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918"/>
      </w:tblGrid>
      <w:tr w:rsidR="00D933EA" w14:paraId="1C27C575" w14:textId="77777777">
        <w:trPr>
          <w:jc w:val="center"/>
        </w:trPr>
        <w:tc>
          <w:tcPr>
            <w:tcW w:w="9638" w:type="dxa"/>
            <w:shd w:val="clear" w:color="auto" w:fill="EEF3FA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55FB137F" w14:textId="77777777" w:rsidR="00D933EA" w:rsidRDefault="002D1E58">
            <w:pPr>
              <w:spacing w:after="0" w:line="312" w:lineRule="auto"/>
            </w:pPr>
            <w:r>
              <w:rPr>
                <w:b/>
                <w:color w:val="1F3864"/>
                <w:lang w:eastAsia="zh-TW"/>
              </w:rPr>
              <w:t>完全合成聲明：</w:t>
            </w:r>
            <w:r>
              <w:rPr>
                <w:color w:val="1F3864"/>
                <w:lang w:eastAsia="zh-TW"/>
              </w:rPr>
              <w:t xml:space="preserve"> 本案例不對應任何真人、任何組織實際流程、設施或事件。它沿用 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0083</w:t>
            </w:r>
            <w:r>
              <w:rPr>
                <w:color w:val="1F3864"/>
                <w:lang w:eastAsia="zh-TW"/>
              </w:rPr>
              <w:t xml:space="preserve"> 同一 SAMPLE 案例 ID 家族，只為跨文件核對；所有主管身分、評分、觀察筆記、回饋與回應都是新增的合成示範，不是 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0083</w:t>
            </w:r>
            <w:r>
              <w:rPr>
                <w:color w:val="1F3864"/>
                <w:lang w:eastAsia="zh-TW"/>
              </w:rPr>
              <w:t xml:space="preserve"> 已有證據，也不是實際觀察。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NOT_EXECUTED</w:t>
            </w:r>
            <w:r>
              <w:rPr>
                <w:color w:val="1F3864"/>
                <w:lang w:eastAsia="zh-TW"/>
              </w:rPr>
              <w:t>；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REAL=UNKNOWN/HOLD</w:t>
            </w:r>
            <w:r>
              <w:rPr>
                <w:color w:val="1F3864"/>
                <w:lang w:eastAsia="zh-TW"/>
              </w:rPr>
              <w:t>；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FORMAL_ACCEPTANCE=NOT_GRANTED</w:t>
            </w:r>
            <w:r>
              <w:rPr>
                <w:color w:val="1F3864"/>
                <w:lang w:eastAsia="zh-TW"/>
              </w:rPr>
              <w:t>。</w:t>
            </w:r>
          </w:p>
        </w:tc>
      </w:tr>
    </w:tbl>
    <w:p w14:paraId="3CCED692" w14:textId="77777777" w:rsidR="00D933EA" w:rsidRDefault="00D933EA">
      <w:pPr>
        <w:spacing w:after="40" w:line="80" w:lineRule="exact"/>
      </w:pPr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6EEE53D8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60A7A4D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欄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02BEF4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值（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SAMPLE/SYNTHETIC</w:t>
            </w:r>
            <w:r>
              <w:rPr>
                <w:b/>
                <w:color w:val="FFFFFF"/>
                <w:sz w:val="19"/>
                <w:lang w:eastAsia="zh-TW"/>
              </w:rPr>
              <w:t>）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646E74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來源錨點與界線</w:t>
            </w:r>
          </w:p>
        </w:tc>
      </w:tr>
      <w:tr w:rsidR="00D933EA" w14:paraId="7156167E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13817A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O-01</w:t>
            </w:r>
            <w:r>
              <w:rPr>
                <w:sz w:val="19"/>
                <w:lang w:eastAsia="zh-TW"/>
              </w:rPr>
              <w:t xml:space="preserve"> 案號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5AF07A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SYN-0084-B01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EC832E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本件新增的觀察表識別；不取代父案例 ID</w:t>
            </w:r>
          </w:p>
        </w:tc>
      </w:tr>
      <w:tr w:rsidR="00D933EA" w14:paraId="3B7124FA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EA9D7A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父案例錨點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C339D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SYN-0083-B01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8F104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0083</w:t>
            </w:r>
            <w:r>
              <w:rPr>
                <w:sz w:val="19"/>
                <w:lang w:eastAsia="zh-TW"/>
              </w:rPr>
              <w:t xml:space="preserve"> 的合成案例；同一故事線，非 REAL 證據</w:t>
            </w:r>
          </w:p>
        </w:tc>
      </w:tr>
      <w:tr w:rsidR="00D933EA" w14:paraId="787E08A7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EA45DEA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O-02</w:t>
            </w:r>
            <w:r>
              <w:rPr>
                <w:sz w:val="19"/>
                <w:lang w:eastAsia="zh-TW"/>
              </w:rPr>
              <w:t xml:space="preserve"> 學員代碼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B3C4B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LRN-B01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8E206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與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0083</w:t>
            </w:r>
            <w:r>
              <w:rPr>
                <w:sz w:val="19"/>
                <w:lang w:eastAsia="zh-TW"/>
              </w:rPr>
              <w:t xml:space="preserve"> 相同錨點</w:t>
            </w:r>
          </w:p>
        </w:tc>
      </w:tr>
      <w:tr w:rsidR="00D933EA" w14:paraId="6EFDF970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1EDB7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O-03</w:t>
            </w:r>
            <w:r>
              <w:rPr>
                <w:sz w:val="19"/>
                <w:lang w:eastAsia="zh-TW"/>
              </w:rPr>
              <w:t xml:space="preserve"> 課程碼／結訓日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D6342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SYN-COURSE-0083-B</w:t>
            </w:r>
            <w:r>
              <w:rPr>
                <w:sz w:val="19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2026-03-06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C9C9B4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與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0083</w:t>
            </w:r>
            <w:r>
              <w:rPr>
                <w:sz w:val="19"/>
                <w:lang w:eastAsia="zh-TW"/>
              </w:rPr>
              <w:t xml:space="preserve"> 相同錨點</w:t>
            </w:r>
          </w:p>
        </w:tc>
      </w:tr>
      <w:tr w:rsidR="00D933EA" w14:paraId="6BD4A39D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57273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情境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872CA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模擬志工服務站之匿名服務交接演練（完全合成）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CA240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與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0083</w:t>
            </w:r>
            <w:r>
              <w:rPr>
                <w:sz w:val="19"/>
                <w:lang w:eastAsia="zh-TW"/>
              </w:rPr>
              <w:t xml:space="preserve"> 相同錨點</w:t>
            </w:r>
          </w:p>
        </w:tc>
      </w:tr>
      <w:tr w:rsidR="00D933EA" w14:paraId="0BA3F16A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795A90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O-07</w:t>
            </w:r>
            <w:r>
              <w:rPr>
                <w:sz w:val="19"/>
                <w:lang w:eastAsia="zh-TW"/>
              </w:rPr>
              <w:t xml:space="preserve"> 主觀察者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82806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ROLE-OBS-SUPV</w:t>
            </w:r>
            <w:r>
              <w:rPr>
                <w:sz w:val="19"/>
                <w:lang w:eastAsia="zh-TW"/>
              </w:rPr>
              <w:t>（派訓主管觀察者）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085E4B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本件設計；非真人</w:t>
            </w:r>
          </w:p>
        </w:tc>
      </w:tr>
      <w:tr w:rsidR="00D933EA" w14:paraId="2819722C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B71141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O-07</w:t>
            </w:r>
            <w:r>
              <w:rPr>
                <w:sz w:val="19"/>
                <w:lang w:eastAsia="zh-TW"/>
              </w:rPr>
              <w:t xml:space="preserve"> 協同觀察者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C1BE8F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ROLE-OBS-DELEG</w:t>
            </w:r>
            <w:r>
              <w:rPr>
                <w:sz w:val="19"/>
                <w:lang w:eastAsia="zh-TW"/>
              </w:rPr>
              <w:t>（受指派觀察者，選用）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C4C07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本件設計；非真人</w:t>
            </w:r>
          </w:p>
        </w:tc>
      </w:tr>
      <w:tr w:rsidR="00D933EA" w14:paraId="54D74440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3DD800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0083</w:t>
            </w:r>
            <w:r>
              <w:rPr>
                <w:sz w:val="19"/>
                <w:lang w:eastAsia="zh-TW"/>
              </w:rPr>
              <w:t xml:space="preserve"> 行動計畫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9465E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基準 4 次（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2026-02-06</w:t>
            </w:r>
            <w:r>
              <w:rPr>
                <w:sz w:val="19"/>
                <w:lang w:eastAsia="zh-TW"/>
              </w:rPr>
              <w:t xml:space="preserve"> 至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2026-03-05</w:t>
            </w:r>
            <w:r>
              <w:rPr>
                <w:sz w:val="19"/>
                <w:lang w:eastAsia="zh-TW"/>
              </w:rPr>
              <w:t xml:space="preserve">）；目標 12 次；歷經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AID-01</w:t>
            </w:r>
            <w:r>
              <w:rPr>
                <w:sz w:val="19"/>
                <w:lang w:eastAsia="zh-TW"/>
              </w:rPr>
              <w:t>、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AID-02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16D43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0083</w:t>
            </w:r>
            <w:r>
              <w:rPr>
                <w:sz w:val="19"/>
                <w:lang w:eastAsia="zh-TW"/>
              </w:rPr>
              <w:t xml:space="preserve"> 固定錨點；不是行為分數</w:t>
            </w:r>
          </w:p>
        </w:tc>
      </w:tr>
    </w:tbl>
    <w:p w14:paraId="61622D08" w14:textId="77777777" w:rsidR="00D933EA" w:rsidRDefault="00D933EA">
      <w:pPr>
        <w:spacing w:after="40" w:line="80" w:lineRule="exact"/>
      </w:pPr>
    </w:p>
    <w:p w14:paraId="0E666752" w14:textId="77777777" w:rsidR="00D933EA" w:rsidRDefault="002D1E58">
      <w:pPr>
        <w:pStyle w:val="21"/>
      </w:pPr>
      <w:bookmarkStart w:id="35" w:name="_Toc243326028"/>
      <w:r>
        <w:rPr>
          <w:rFonts w:ascii="微軟正黑體" w:eastAsia="微軟正黑體" w:hAnsi="微軟正黑體" w:cs="微軟正黑體"/>
          <w:lang w:eastAsia="zh-TW"/>
        </w:rPr>
        <w:t>6.2 與 0083 的跨文件事實</w:t>
      </w:r>
      <w:bookmarkEnd w:id="35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7C18C7BB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9967F59" w14:textId="77777777" w:rsidR="00D933EA" w:rsidRDefault="002D1E58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0083</w:t>
            </w:r>
            <w:r>
              <w:rPr>
                <w:b/>
                <w:color w:val="FFFFFF"/>
                <w:sz w:val="19"/>
                <w:lang w:eastAsia="zh-TW"/>
              </w:rPr>
              <w:t xml:space="preserve"> 固定錨點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A0228A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值（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SAMPLE</w:t>
            </w:r>
            <w:r>
              <w:rPr>
                <w:b/>
                <w:color w:val="FFFFFF"/>
                <w:sz w:val="19"/>
                <w:lang w:eastAsia="zh-TW"/>
              </w:rPr>
              <w:t>）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5A0497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本件用法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6EE375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界線</w:t>
            </w:r>
          </w:p>
        </w:tc>
      </w:tr>
      <w:tr w:rsidR="00D933EA" w14:paraId="1F36B0AA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DB3550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結訓日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T0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3D1F6B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2026-03-06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F37A8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作為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O0</w:t>
            </w:r>
            <w:r>
              <w:rPr>
                <w:sz w:val="19"/>
                <w:lang w:eastAsia="zh-TW"/>
              </w:rPr>
              <w:t xml:space="preserve"> 與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O1–O3</w:t>
            </w:r>
            <w:r>
              <w:rPr>
                <w:sz w:val="19"/>
                <w:lang w:eastAsia="zh-TW"/>
              </w:rPr>
              <w:t xml:space="preserve"> 的時間基準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B0DDB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不得改寫結訓日</w:t>
            </w:r>
          </w:p>
        </w:tc>
      </w:tr>
      <w:tr w:rsidR="00D933EA" w14:paraId="699D2948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2434E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行動計畫基準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0EAF9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4 次（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2026-02-06</w:t>
            </w:r>
            <w:r>
              <w:rPr>
                <w:sz w:val="19"/>
                <w:lang w:eastAsia="zh-TW"/>
              </w:rPr>
              <w:t xml:space="preserve"> 至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2026-03-05</w:t>
            </w:r>
            <w:r>
              <w:rPr>
                <w:sz w:val="19"/>
                <w:lang w:eastAsia="zh-TW"/>
              </w:rPr>
              <w:t>，28 天）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73826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說明行為觀察與事件計數屬不同量尺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5FADD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不得把 4 次當行為分數</w:t>
            </w:r>
          </w:p>
        </w:tc>
      </w:tr>
      <w:tr w:rsidR="00D933EA" w14:paraId="4F00A134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D45ABF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T1</w:t>
            </w:r>
            <w:r>
              <w:rPr>
                <w:sz w:val="19"/>
                <w:lang w:eastAsia="zh-TW"/>
              </w:rPr>
              <w:t xml:space="preserve"> 事件計數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E3D3E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2026-04-03</w:t>
            </w:r>
            <w:r>
              <w:rPr>
                <w:sz w:val="19"/>
                <w:lang w:eastAsia="zh-TW"/>
              </w:rPr>
              <w:t>；計畫 4／實際 3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458B0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僅作時間軸對齊與脈絡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F36F4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不得寫成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0084</w:t>
            </w:r>
            <w:r>
              <w:rPr>
                <w:sz w:val="19"/>
                <w:lang w:eastAsia="zh-TW"/>
              </w:rPr>
              <w:t xml:space="preserve"> 行為得分</w:t>
            </w:r>
          </w:p>
        </w:tc>
      </w:tr>
      <w:tr w:rsidR="00D933EA" w14:paraId="0594A335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6351A6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T2</w:t>
            </w:r>
            <w:r>
              <w:rPr>
                <w:sz w:val="19"/>
                <w:lang w:eastAsia="zh-TW"/>
              </w:rPr>
              <w:t xml:space="preserve"> 事件計數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42214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2026-05-01</w:t>
            </w:r>
            <w:r>
              <w:rPr>
                <w:sz w:val="19"/>
                <w:lang w:eastAsia="zh-TW"/>
              </w:rPr>
              <w:t>；累計計畫 8／實際 7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038E6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僅作時間軸對齊與脈絡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7B486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不得寫成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0084</w:t>
            </w:r>
            <w:r>
              <w:rPr>
                <w:sz w:val="19"/>
                <w:lang w:eastAsia="zh-TW"/>
              </w:rPr>
              <w:t xml:space="preserve"> 行為得分</w:t>
            </w:r>
          </w:p>
        </w:tc>
      </w:tr>
      <w:tr w:rsidR="00D933EA" w14:paraId="4A3B8E65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45E64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T3</w:t>
            </w:r>
            <w:r>
              <w:rPr>
                <w:sz w:val="19"/>
                <w:lang w:eastAsia="zh-TW"/>
              </w:rPr>
              <w:t xml:space="preserve"> 事件計數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A0B45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2026-05-29</w:t>
            </w:r>
            <w:r>
              <w:rPr>
                <w:sz w:val="19"/>
                <w:lang w:eastAsia="zh-TW"/>
              </w:rPr>
              <w:t>；累計計畫 12／實際 10，累計 83.3%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34744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僅作時間軸對齊與脈絡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5DCAD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不得寫成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0084</w:t>
            </w:r>
            <w:r>
              <w:rPr>
                <w:sz w:val="19"/>
                <w:lang w:eastAsia="zh-TW"/>
              </w:rPr>
              <w:t xml:space="preserve"> 行為得分或成效</w:t>
            </w:r>
          </w:p>
        </w:tc>
      </w:tr>
      <w:tr w:rsidR="00D933EA" w14:paraId="550A4604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D28EE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lastRenderedPageBreak/>
              <w:t>AID-01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DC2434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2026-04-03</w:t>
            </w:r>
            <w:r>
              <w:rPr>
                <w:sz w:val="19"/>
                <w:lang w:eastAsia="zh-TW"/>
              </w:rPr>
              <w:t xml:space="preserve"> 提出，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2026-04-13</w:t>
            </w:r>
            <w:r>
              <w:rPr>
                <w:sz w:val="19"/>
                <w:lang w:eastAsia="zh-TW"/>
              </w:rPr>
              <w:t xml:space="preserve"> 才提供（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PROVIDED</w:t>
            </w:r>
            <w:r>
              <w:rPr>
                <w:sz w:val="19"/>
                <w:lang w:eastAsia="zh-TW"/>
              </w:rPr>
              <w:t>）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9C26E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O1</w:t>
            </w:r>
            <w:r>
              <w:rPr>
                <w:sz w:val="19"/>
                <w:lang w:eastAsia="zh-TW"/>
              </w:rPr>
              <w:t xml:space="preserve"> 訂於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2026-04-13</w:t>
            </w:r>
            <w:r>
              <w:rPr>
                <w:sz w:val="19"/>
                <w:lang w:eastAsia="zh-TW"/>
              </w:rPr>
              <w:t>，O-08 明示「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AID-01</w:t>
            </w:r>
            <w:r>
              <w:rPr>
                <w:sz w:val="19"/>
                <w:lang w:eastAsia="zh-TW"/>
              </w:rPr>
              <w:t xml:space="preserve"> 於本日提供」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8D4E8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不得把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O1</w:t>
            </w:r>
            <w:r>
              <w:rPr>
                <w:sz w:val="19"/>
                <w:lang w:eastAsia="zh-TW"/>
              </w:rPr>
              <w:t xml:space="preserve"> 改寫成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2026-04-03</w:t>
            </w:r>
            <w:r>
              <w:rPr>
                <w:sz w:val="19"/>
                <w:lang w:eastAsia="zh-TW"/>
              </w:rPr>
              <w:t xml:space="preserve"> 已提供協助</w:t>
            </w:r>
          </w:p>
        </w:tc>
      </w:tr>
      <w:tr w:rsidR="00D933EA" w14:paraId="283321A2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2CF17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AID-02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38AFF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2026-05-29</w:t>
            </w:r>
            <w:r>
              <w:rPr>
                <w:sz w:val="19"/>
                <w:lang w:eastAsia="zh-TW"/>
              </w:rPr>
              <w:t xml:space="preserve"> 提出，仍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REQUESTED</w:t>
            </w:r>
            <w:r>
              <w:rPr>
                <w:sz w:val="19"/>
                <w:lang w:eastAsia="zh-TW"/>
              </w:rPr>
              <w:t xml:space="preserve">；承諾期限與提供日均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C4282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作為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O3</w:t>
            </w:r>
            <w:r>
              <w:rPr>
                <w:sz w:val="19"/>
                <w:lang w:eastAsia="zh-TW"/>
              </w:rPr>
              <w:t xml:space="preserve"> 脈絡，非行為分數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44E5D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不得寫成已延期或已提供</w:t>
            </w:r>
          </w:p>
        </w:tc>
      </w:tr>
      <w:tr w:rsidR="00D933EA" w14:paraId="673E933C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9E0F3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0083</w:t>
            </w:r>
            <w:r>
              <w:rPr>
                <w:sz w:val="19"/>
                <w:lang w:eastAsia="zh-TW"/>
              </w:rPr>
              <w:t xml:space="preserve"> 狀態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6BB30E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PARTIAL</w:t>
            </w:r>
            <w:r>
              <w:rPr>
                <w:sz w:val="19"/>
                <w:lang w:eastAsia="zh-TW"/>
              </w:rPr>
              <w:t xml:space="preserve">；證據定位與授權仍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512D3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本件觀察不能使其變成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REAL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419D5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見 §12</w:t>
            </w:r>
          </w:p>
        </w:tc>
      </w:tr>
    </w:tbl>
    <w:p w14:paraId="66A34334" w14:textId="77777777" w:rsidR="00D933EA" w:rsidRDefault="00D933EA">
      <w:pPr>
        <w:spacing w:after="40" w:line="80" w:lineRule="exact"/>
      </w:pPr>
    </w:p>
    <w:p w14:paraId="20561D00" w14:textId="77777777" w:rsidR="00D933EA" w:rsidRDefault="002D1E58">
      <w:r>
        <w:rPr>
          <w:b/>
          <w:lang w:eastAsia="zh-TW"/>
        </w:rPr>
        <w:t>事件計數不是行為評分。</w:t>
      </w:r>
      <w:r>
        <w:rPr>
          <w:lang w:eastAsia="zh-TW"/>
        </w:rPr>
        <w:t xml:space="preserve"> 3/4、7/8、10/12、83.3% 是行動計畫的事件次數與累計比率，不是 B1–B4 的級別，也不能拿來支持或換算任何 B1–B4 分數。本件只在時間軸與脈絡中使用這些錨點。</w:t>
      </w:r>
    </w:p>
    <w:p w14:paraId="22A34D30" w14:textId="77777777" w:rsidR="00D933EA" w:rsidRDefault="002D1E58">
      <w:pPr>
        <w:pStyle w:val="21"/>
      </w:pPr>
      <w:bookmarkStart w:id="36" w:name="_Toc243326029"/>
      <w:r>
        <w:rPr>
          <w:rFonts w:ascii="微軟正黑體" w:eastAsia="微軟正黑體" w:hAnsi="微軟正黑體" w:cs="微軟正黑體"/>
          <w:lang w:eastAsia="zh-TW"/>
        </w:rPr>
        <w:t>6.3 觀察時間軸</w:t>
      </w:r>
      <w:bookmarkEnd w:id="36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74E4D23C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D4E926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觀察點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01584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日期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A49732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距結訓天數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495F97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說明</w:t>
            </w:r>
          </w:p>
        </w:tc>
      </w:tr>
      <w:tr w:rsidR="00D933EA" w14:paraId="5F8E9589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962325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O0</w:t>
            </w:r>
            <w:r>
              <w:rPr>
                <w:sz w:val="19"/>
                <w:lang w:eastAsia="zh-TW"/>
              </w:rPr>
              <w:t xml:space="preserve"> 基準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323F3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2026-03-05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DAF4A3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−1（訓前）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BEECC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訓前基準觀察；B4 當日無異常情境 →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</w:p>
        </w:tc>
      </w:tr>
      <w:tr w:rsidR="00D933EA" w14:paraId="22201FAD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0BA3A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O1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92134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2026-04-13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FBAF38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+38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7DB1F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訓後第 1 次；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AID-01</w:t>
            </w:r>
            <w:r>
              <w:rPr>
                <w:sz w:val="19"/>
                <w:lang w:eastAsia="zh-TW"/>
              </w:rPr>
              <w:t xml:space="preserve"> 於本日提供</w:t>
            </w:r>
          </w:p>
        </w:tc>
      </w:tr>
      <w:tr w:rsidR="00D933EA" w14:paraId="73B0A580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6C015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O2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B7D64F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2026-05-01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972E32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+56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6D4258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訓後第 2 次</w:t>
            </w:r>
          </w:p>
        </w:tc>
      </w:tr>
      <w:tr w:rsidR="00D933EA" w14:paraId="544829C0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CA0A3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O3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F6132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2026-05-29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4A9E94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+84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B28FE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訓後第 3 次；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AID-02</w:t>
            </w:r>
            <w:r>
              <w:rPr>
                <w:sz w:val="19"/>
                <w:lang w:eastAsia="zh-TW"/>
              </w:rPr>
              <w:t xml:space="preserve"> 於本日提出，仍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REQUESTED</w:t>
            </w:r>
          </w:p>
        </w:tc>
      </w:tr>
    </w:tbl>
    <w:p w14:paraId="6F767C7F" w14:textId="77777777" w:rsidR="00D933EA" w:rsidRDefault="00D933EA">
      <w:pPr>
        <w:spacing w:after="40" w:line="80" w:lineRule="exact"/>
      </w:pPr>
    </w:p>
    <w:p w14:paraId="2F92F47F" w14:textId="77777777" w:rsidR="00D933EA" w:rsidRDefault="002D1E58">
      <w:r>
        <w:rPr>
          <w:rFonts w:ascii="Consolas" w:hAnsi="Consolas" w:cs="Consolas"/>
          <w:color w:val="1F3864"/>
          <w:shd w:val="clear" w:color="auto" w:fill="E8EEF7"/>
          <w:lang w:eastAsia="zh-TW"/>
        </w:rPr>
        <w:t>O1</w:t>
      </w:r>
      <w:r>
        <w:rPr>
          <w:lang w:eastAsia="zh-TW"/>
        </w:rPr>
        <w:t>（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2026-04-13</w:t>
      </w:r>
      <w:r>
        <w:rPr>
          <w:lang w:eastAsia="zh-TW"/>
        </w:rPr>
        <w:t xml:space="preserve">）不等於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0083</w:t>
      </w:r>
      <w:r>
        <w:rPr>
          <w:lang w:eastAsia="zh-TW"/>
        </w:rPr>
        <w:t xml:space="preserve"> 的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T1</w:t>
      </w:r>
      <w:r>
        <w:rPr>
          <w:lang w:eastAsia="zh-TW"/>
        </w:rPr>
        <w:t>（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2026-04-03</w:t>
      </w:r>
      <w:r>
        <w:rPr>
          <w:lang w:eastAsia="zh-TW"/>
        </w:rPr>
        <w:t xml:space="preserve">）。本案不改寫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T1</w:t>
      </w:r>
      <w:r>
        <w:rPr>
          <w:lang w:eastAsia="zh-TW"/>
        </w:rPr>
        <w:t xml:space="preserve">，也不把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O1</w:t>
      </w:r>
      <w:r>
        <w:rPr>
          <w:lang w:eastAsia="zh-TW"/>
        </w:rPr>
        <w:t xml:space="preserve"> 說成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T1</w:t>
      </w:r>
      <w:r>
        <w:rPr>
          <w:lang w:eastAsia="zh-TW"/>
        </w:rPr>
        <w:t xml:space="preserve"> 的補課或延伸。</w:t>
      </w:r>
    </w:p>
    <w:p w14:paraId="33BA7664" w14:textId="77777777" w:rsidR="00D933EA" w:rsidRDefault="002D1E58">
      <w:pPr>
        <w:pStyle w:val="21"/>
      </w:pPr>
      <w:bookmarkStart w:id="37" w:name="_Toc243326030"/>
      <w:r>
        <w:rPr>
          <w:rFonts w:ascii="微軟正黑體" w:eastAsia="微軟正黑體" w:hAnsi="微軟正黑體" w:cs="微軟正黑體"/>
          <w:lang w:eastAsia="zh-TW"/>
        </w:rPr>
        <w:t>6.4 逐點觀察級別</w:t>
      </w:r>
      <w:bookmarkEnd w:id="37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785"/>
        <w:gridCol w:w="1371"/>
        <w:gridCol w:w="2351"/>
        <w:gridCol w:w="2351"/>
        <w:gridCol w:w="1470"/>
        <w:gridCol w:w="1470"/>
      </w:tblGrid>
      <w:tr w:rsidR="00D933EA" w14:paraId="31D8D0FC" w14:textId="77777777">
        <w:trPr>
          <w:cantSplit/>
          <w:tblHeader/>
          <w:jc w:val="center"/>
        </w:trPr>
        <w:tc>
          <w:tcPr>
            <w:tcW w:w="77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5CB465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觀察點</w:t>
            </w:r>
          </w:p>
        </w:tc>
        <w:tc>
          <w:tcPr>
            <w:tcW w:w="134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68146E7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日期</w:t>
            </w:r>
          </w:p>
        </w:tc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89FF50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B1 交接前確認</w:t>
            </w:r>
          </w:p>
        </w:tc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14490D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B2 交接說明</w:t>
            </w:r>
          </w:p>
        </w:tc>
        <w:tc>
          <w:tcPr>
            <w:tcW w:w="144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4338E8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B3 記錄產出</w:t>
            </w:r>
          </w:p>
        </w:tc>
        <w:tc>
          <w:tcPr>
            <w:tcW w:w="144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EB1D8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B4 異常回報</w:t>
            </w:r>
          </w:p>
        </w:tc>
      </w:tr>
      <w:tr w:rsidR="00D933EA" w14:paraId="64308C80" w14:textId="77777777">
        <w:trPr>
          <w:cantSplit/>
          <w:jc w:val="center"/>
        </w:trPr>
        <w:tc>
          <w:tcPr>
            <w:tcW w:w="77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D6209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O0 基準</w:t>
            </w:r>
          </w:p>
        </w:tc>
        <w:tc>
          <w:tcPr>
            <w:tcW w:w="134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AC76C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2026-03-05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548B4E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1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70E3DB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1</w:t>
            </w:r>
          </w:p>
        </w:tc>
        <w:tc>
          <w:tcPr>
            <w:tcW w:w="144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8E2556D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1</w:t>
            </w:r>
          </w:p>
        </w:tc>
        <w:tc>
          <w:tcPr>
            <w:tcW w:w="144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F3FCA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N/O</w:t>
            </w:r>
          </w:p>
        </w:tc>
      </w:tr>
      <w:tr w:rsidR="00D933EA" w14:paraId="498D801B" w14:textId="77777777">
        <w:trPr>
          <w:cantSplit/>
          <w:jc w:val="center"/>
        </w:trPr>
        <w:tc>
          <w:tcPr>
            <w:tcW w:w="77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8AF1A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O1</w:t>
            </w:r>
          </w:p>
        </w:tc>
        <w:tc>
          <w:tcPr>
            <w:tcW w:w="134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66584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2026-04-13</w:t>
            </w:r>
          </w:p>
        </w:tc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54B0B9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0C6D64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144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CD7A68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144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DDC2F9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2</w:t>
            </w:r>
          </w:p>
        </w:tc>
      </w:tr>
      <w:tr w:rsidR="00D933EA" w14:paraId="4BB1B9A7" w14:textId="77777777">
        <w:trPr>
          <w:cantSplit/>
          <w:jc w:val="center"/>
        </w:trPr>
        <w:tc>
          <w:tcPr>
            <w:tcW w:w="77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47867B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O2</w:t>
            </w:r>
          </w:p>
        </w:tc>
        <w:tc>
          <w:tcPr>
            <w:tcW w:w="134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A30DF5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2026-05-01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F57F26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1BAD84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144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DCA38D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144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7B4924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2</w:t>
            </w:r>
          </w:p>
        </w:tc>
      </w:tr>
      <w:tr w:rsidR="00D933EA" w14:paraId="34A40E00" w14:textId="77777777">
        <w:trPr>
          <w:cantSplit/>
          <w:jc w:val="center"/>
        </w:trPr>
        <w:tc>
          <w:tcPr>
            <w:tcW w:w="77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2C11C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O3</w:t>
            </w:r>
          </w:p>
        </w:tc>
        <w:tc>
          <w:tcPr>
            <w:tcW w:w="134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1B2345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2026-05-29</w:t>
            </w:r>
          </w:p>
        </w:tc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8FBB69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1158D00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144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CF1B89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144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6004C7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3</w:t>
            </w:r>
          </w:p>
        </w:tc>
      </w:tr>
    </w:tbl>
    <w:p w14:paraId="14B9E953" w14:textId="77777777" w:rsidR="00D933EA" w:rsidRDefault="00D933EA">
      <w:pPr>
        <w:spacing w:after="40" w:line="80" w:lineRule="exact"/>
      </w:pPr>
    </w:p>
    <w:p w14:paraId="3B38C807" w14:textId="77777777" w:rsidR="00D933EA" w:rsidRDefault="002D1E58">
      <w:r>
        <w:rPr>
          <w:lang w:eastAsia="zh-TW"/>
        </w:rPr>
        <w:t>上述級別是擬議的合成觀察，不是真實評分。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O0</w:t>
      </w:r>
      <w:r>
        <w:rPr>
          <w:lang w:eastAsia="zh-TW"/>
        </w:rPr>
        <w:t xml:space="preserve"> 的 B4 為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N/O</w:t>
      </w:r>
      <w:r>
        <w:rPr>
          <w:lang w:eastAsia="zh-TW"/>
        </w:rPr>
        <w:t>，原因是當日無涉及異常或衝突的情境，沒有有效觀察機會；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N/O</w:t>
      </w:r>
      <w:r>
        <w:rPr>
          <w:lang w:eastAsia="zh-TW"/>
        </w:rPr>
        <w:t xml:space="preserve"> 不是 0。</w:t>
      </w:r>
    </w:p>
    <w:p w14:paraId="0C5E9B33" w14:textId="77777777" w:rsidR="00D933EA" w:rsidRDefault="002D1E58">
      <w:pPr>
        <w:pStyle w:val="21"/>
      </w:pPr>
      <w:bookmarkStart w:id="38" w:name="_Toc243326031"/>
      <w:r>
        <w:rPr>
          <w:rFonts w:ascii="微軟正黑體" w:eastAsia="微軟正黑體" w:hAnsi="微軟正黑體" w:cs="微軟正黑體"/>
          <w:lang w:eastAsia="zh-TW"/>
        </w:rPr>
        <w:lastRenderedPageBreak/>
        <w:t>6.5 四份觀察紀錄（逐欄完成）</w:t>
      </w:r>
      <w:bookmarkEnd w:id="38"/>
    </w:p>
    <w:p w14:paraId="2474A129" w14:textId="77777777" w:rsidR="00D933EA" w:rsidRDefault="002D1E58">
      <w:pPr>
        <w:pStyle w:val="31"/>
      </w:pPr>
      <w:r>
        <w:rPr>
          <w:rFonts w:ascii="微軟正黑體" w:eastAsia="微軟正黑體" w:hAnsi="微軟正黑體" w:cs="微軟正黑體"/>
          <w:lang w:eastAsia="zh-TW"/>
        </w:rPr>
        <w:t>6.5.1 O0 訓前基準（2026-03-05，−1 天）</w:t>
      </w:r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351"/>
        <w:gridCol w:w="7447"/>
      </w:tblGrid>
      <w:tr w:rsidR="00D933EA" w14:paraId="5F7FD6CD" w14:textId="77777777">
        <w:trPr>
          <w:cantSplit/>
          <w:tblHeader/>
          <w:jc w:val="center"/>
        </w:trPr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576D20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欄位</w:t>
            </w:r>
          </w:p>
        </w:tc>
        <w:tc>
          <w:tcPr>
            <w:tcW w:w="7325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A022631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內容（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SAMPLE/SYNTHETIC</w:t>
            </w:r>
            <w:r>
              <w:rPr>
                <w:b/>
                <w:color w:val="FFFFFF"/>
                <w:sz w:val="19"/>
                <w:lang w:eastAsia="zh-TW"/>
              </w:rPr>
              <w:t>）</w:t>
            </w:r>
          </w:p>
        </w:tc>
      </w:tr>
      <w:tr w:rsidR="00D933EA" w14:paraId="121A9B4C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606EB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O-01</w:t>
            </w:r>
            <w:r>
              <w:rPr>
                <w:b/>
                <w:color w:val="1F3864"/>
                <w:sz w:val="19"/>
                <w:lang w:eastAsia="zh-TW"/>
              </w:rPr>
              <w:t xml:space="preserve"> 案號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84EA3A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SYN-0084-B01</w:t>
            </w:r>
          </w:p>
        </w:tc>
      </w:tr>
      <w:tr w:rsidR="00D933EA" w14:paraId="665594F9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C47F90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O-02</w:t>
            </w:r>
            <w:r>
              <w:rPr>
                <w:b/>
                <w:color w:val="1F3864"/>
                <w:sz w:val="19"/>
                <w:lang w:eastAsia="zh-TW"/>
              </w:rPr>
              <w:t xml:space="preserve"> 學員代碼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5E7FB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LRN-B01</w:t>
            </w:r>
          </w:p>
        </w:tc>
      </w:tr>
      <w:tr w:rsidR="00D933EA" w14:paraId="7BEB7BA2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40EEF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O-03</w:t>
            </w:r>
            <w:r>
              <w:rPr>
                <w:b/>
                <w:color w:val="1F3864"/>
                <w:sz w:val="19"/>
                <w:lang w:eastAsia="zh-TW"/>
              </w:rPr>
              <w:t xml:space="preserve"> 課程碼／結訓日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1C8A1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SYN-COURSE-0083-B</w:t>
            </w:r>
            <w:r>
              <w:rPr>
                <w:sz w:val="19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2026-03-06</w:t>
            </w:r>
          </w:p>
        </w:tc>
      </w:tr>
      <w:tr w:rsidR="00D933EA" w14:paraId="670ACB77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F2F4C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O-04</w:t>
            </w:r>
            <w:r>
              <w:rPr>
                <w:b/>
                <w:color w:val="1F3864"/>
                <w:sz w:val="19"/>
                <w:lang w:eastAsia="zh-TW"/>
              </w:rPr>
              <w:t xml:space="preserve"> 觀察點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A56B1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O0</w:t>
            </w:r>
          </w:p>
        </w:tc>
      </w:tr>
      <w:tr w:rsidR="00D933EA" w14:paraId="4BF7454B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2C7A3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O-05</w:t>
            </w:r>
            <w:r>
              <w:rPr>
                <w:b/>
                <w:color w:val="1F3864"/>
                <w:sz w:val="19"/>
                <w:lang w:eastAsia="zh-TW"/>
              </w:rPr>
              <w:t xml:space="preserve"> 觀察日期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59254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2026-03-05</w:t>
            </w:r>
          </w:p>
        </w:tc>
      </w:tr>
      <w:tr w:rsidR="00D933EA" w14:paraId="2E456A83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2A32C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O-06</w:t>
            </w:r>
            <w:r>
              <w:rPr>
                <w:b/>
                <w:color w:val="1F3864"/>
                <w:sz w:val="19"/>
                <w:lang w:eastAsia="zh-TW"/>
              </w:rPr>
              <w:t xml:space="preserve"> 距結訓天數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EBB32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−1</w:t>
            </w:r>
          </w:p>
        </w:tc>
      </w:tr>
      <w:tr w:rsidR="00D933EA" w14:paraId="07E698FF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14010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O-07</w:t>
            </w:r>
            <w:r>
              <w:rPr>
                <w:b/>
                <w:color w:val="1F3864"/>
                <w:sz w:val="19"/>
                <w:lang w:eastAsia="zh-TW"/>
              </w:rPr>
              <w:t xml:space="preserve"> 觀察者角色碼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78306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ROLE-OBS-SUPV</w:t>
            </w:r>
          </w:p>
        </w:tc>
      </w:tr>
      <w:tr w:rsidR="00D933EA" w14:paraId="2631513E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488288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O-08</w:t>
            </w:r>
            <w:r>
              <w:rPr>
                <w:b/>
                <w:color w:val="1F3864"/>
                <w:sz w:val="19"/>
                <w:lang w:eastAsia="zh-TW"/>
              </w:rPr>
              <w:t xml:space="preserve"> 觀察脈絡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688B91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訓前模擬交接情境；一名學員對一位接手者，交接 3 項去識別事項；當日無時段衝突或例外事件</w:t>
            </w:r>
          </w:p>
        </w:tc>
      </w:tr>
      <w:tr w:rsidR="00D933EA" w14:paraId="57814FCE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D067F9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O-09</w:t>
            </w:r>
            <w:r>
              <w:rPr>
                <w:b/>
                <w:color w:val="1F3864"/>
                <w:sz w:val="19"/>
                <w:lang w:eastAsia="zh-TW"/>
              </w:rPr>
              <w:t xml:space="preserve"> 觀察事實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5A2D1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1. 交接前經 2 次提示，僅核對 3 項中的 1 項，未複誦必要重點。2. 經 2 次提示，僅說明事項，仍漏下一步。3. 經 2 次提示，記錄僅有日期與事項，缺責任角色與狀態欄，例外欄未填。4. 當日無異常或衝突情境。</w:t>
            </w:r>
          </w:p>
        </w:tc>
      </w:tr>
      <w:tr w:rsidR="00D933EA" w14:paraId="62BAE346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DF7A5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O-10</w:t>
            </w:r>
            <w:r>
              <w:rPr>
                <w:b/>
                <w:color w:val="1F3864"/>
                <w:sz w:val="19"/>
                <w:lang w:eastAsia="zh-TW"/>
              </w:rPr>
              <w:t xml:space="preserve"> 來源定位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66042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OBS-NOTE-0084-B01-O0</w:t>
            </w:r>
            <w:r>
              <w:rPr>
                <w:sz w:val="19"/>
                <w:lang w:eastAsia="zh-TW"/>
              </w:rPr>
              <w:t xml:space="preserve">（合成定位代碼；原件、授權與可讀性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  <w:r>
              <w:rPr>
                <w:sz w:val="19"/>
                <w:lang w:eastAsia="zh-TW"/>
              </w:rPr>
              <w:t>）</w:t>
            </w:r>
          </w:p>
        </w:tc>
      </w:tr>
      <w:tr w:rsidR="00D933EA" w14:paraId="2826E9D4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ADE5B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O-11</w:t>
            </w:r>
            <w:r>
              <w:rPr>
                <w:b/>
                <w:color w:val="1F3864"/>
                <w:sz w:val="19"/>
                <w:lang w:eastAsia="zh-TW"/>
              </w:rPr>
              <w:t xml:space="preserve"> B1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52B64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1</w:t>
            </w:r>
          </w:p>
        </w:tc>
      </w:tr>
      <w:tr w:rsidR="00D933EA" w14:paraId="5CAC6499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E53A6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O-12</w:t>
            </w:r>
            <w:r>
              <w:rPr>
                <w:b/>
                <w:color w:val="1F3864"/>
                <w:sz w:val="19"/>
                <w:lang w:eastAsia="zh-TW"/>
              </w:rPr>
              <w:t xml:space="preserve"> B2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FECA8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1</w:t>
            </w:r>
          </w:p>
        </w:tc>
      </w:tr>
      <w:tr w:rsidR="00D933EA" w14:paraId="51F5AC8A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9C2D54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O-13</w:t>
            </w:r>
            <w:r>
              <w:rPr>
                <w:b/>
                <w:color w:val="1F3864"/>
                <w:sz w:val="19"/>
                <w:lang w:eastAsia="zh-TW"/>
              </w:rPr>
              <w:t xml:space="preserve"> B3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83D0F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1</w:t>
            </w:r>
          </w:p>
        </w:tc>
      </w:tr>
      <w:tr w:rsidR="00D933EA" w14:paraId="64E51EA0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E9052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O-14</w:t>
            </w:r>
            <w:r>
              <w:rPr>
                <w:b/>
                <w:color w:val="1F3864"/>
                <w:sz w:val="19"/>
                <w:lang w:eastAsia="zh-TW"/>
              </w:rPr>
              <w:t xml:space="preserve"> B4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E78370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</w:p>
        </w:tc>
      </w:tr>
      <w:tr w:rsidR="00D933EA" w14:paraId="2CE816EB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4D4DAC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O-15</w:t>
            </w:r>
            <w:r>
              <w:rPr>
                <w:b/>
                <w:color w:val="1F3864"/>
                <w:sz w:val="19"/>
                <w:lang w:eastAsia="zh-TW"/>
              </w:rPr>
              <w:t xml:space="preserve"> N/O 原因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4DA11C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B4：當日無異常或衝突情境，無有效觀察機會</w:t>
            </w:r>
          </w:p>
        </w:tc>
      </w:tr>
      <w:tr w:rsidR="00D933EA" w14:paraId="4AB5FBB1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C40E3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O-16</w:t>
            </w:r>
            <w:r>
              <w:rPr>
                <w:b/>
                <w:color w:val="1F3864"/>
                <w:sz w:val="19"/>
                <w:lang w:eastAsia="zh-TW"/>
              </w:rPr>
              <w:t xml:space="preserve"> 逐項回饋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262FDF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B1：本次核對 3 項中的 1 項，未複誦重點；下次先依清單逐項核對並複誦。B2：本次說明事項但漏下一步；下次說明完事項後補上下一步。B3：本次記錄有日期與事項，缺責任角色與狀態；下次先確認為 5 欄都有值再結束。B4：本次無異常情境，不評分；下次遇到時段衝突時再觀察回報。</w:t>
            </w:r>
          </w:p>
        </w:tc>
      </w:tr>
      <w:tr w:rsidR="00D933EA" w14:paraId="738C4C36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85A50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O-17</w:t>
            </w:r>
            <w:r>
              <w:rPr>
                <w:b/>
                <w:color w:val="1F3864"/>
                <w:sz w:val="19"/>
                <w:lang w:eastAsia="zh-TW"/>
              </w:rPr>
              <w:t xml:space="preserve"> 學員回應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1883F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「了解，下次會先看核對清單，也會把責任角色和狀態補上。」（合成示範）</w:t>
            </w:r>
          </w:p>
        </w:tc>
      </w:tr>
      <w:tr w:rsidR="00D933EA" w14:paraId="0B3C3A04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54A28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O-18</w:t>
            </w:r>
            <w:r>
              <w:rPr>
                <w:b/>
                <w:color w:val="1F3864"/>
                <w:sz w:val="19"/>
                <w:lang w:eastAsia="zh-TW"/>
              </w:rPr>
              <w:t xml:space="preserve"> 後續協助／下一步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EB4ED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O1</w:t>
            </w:r>
            <w:r>
              <w:rPr>
                <w:sz w:val="19"/>
                <w:lang w:eastAsia="zh-TW"/>
              </w:rPr>
              <w:t xml:space="preserve"> 前：由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ROLE-COORD</w:t>
            </w:r>
            <w:r>
              <w:rPr>
                <w:sz w:val="19"/>
                <w:lang w:eastAsia="zh-TW"/>
              </w:rPr>
              <w:t xml:space="preserve"> 提供一頁 5 欄檢核清單；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ROLE-LEARNER</w:t>
            </w:r>
            <w:r>
              <w:rPr>
                <w:sz w:val="19"/>
                <w:lang w:eastAsia="zh-TW"/>
              </w:rPr>
              <w:t xml:space="preserve"> 於下次交接前自行演練一次；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ROLE-OBS-SUPV</w:t>
            </w:r>
            <w:r>
              <w:rPr>
                <w:sz w:val="19"/>
                <w:lang w:eastAsia="zh-TW"/>
              </w:rPr>
              <w:t xml:space="preserve"> 於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O1</w:t>
            </w:r>
            <w:r>
              <w:rPr>
                <w:sz w:val="19"/>
                <w:lang w:eastAsia="zh-TW"/>
              </w:rPr>
              <w:t xml:space="preserve"> 觀察是否仍需提示。</w:t>
            </w:r>
          </w:p>
        </w:tc>
      </w:tr>
      <w:tr w:rsidR="00D933EA" w14:paraId="5E4A4708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8A6FD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O-19</w:t>
            </w:r>
            <w:r>
              <w:rPr>
                <w:b/>
                <w:color w:val="1F3864"/>
                <w:sz w:val="19"/>
                <w:lang w:eastAsia="zh-TW"/>
              </w:rPr>
              <w:t xml:space="preserve"> 複核狀態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9F244E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PROPOSED</w:t>
            </w:r>
            <w:r>
              <w:rPr>
                <w:sz w:val="19"/>
                <w:lang w:eastAsia="zh-TW"/>
              </w:rPr>
              <w:t>（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SAMPLE</w:t>
            </w:r>
            <w:r>
              <w:rPr>
                <w:sz w:val="19"/>
                <w:lang w:eastAsia="zh-TW"/>
              </w:rPr>
              <w:t>；非正式紀錄）</w:t>
            </w:r>
          </w:p>
        </w:tc>
      </w:tr>
    </w:tbl>
    <w:p w14:paraId="6293D426" w14:textId="77777777" w:rsidR="00D933EA" w:rsidRDefault="00D933EA">
      <w:pPr>
        <w:spacing w:after="40" w:line="80" w:lineRule="exact"/>
      </w:pPr>
    </w:p>
    <w:p w14:paraId="5C3E9244" w14:textId="77777777" w:rsidR="00D933EA" w:rsidRDefault="002D1E58">
      <w:pPr>
        <w:pStyle w:val="31"/>
      </w:pPr>
      <w:r>
        <w:rPr>
          <w:rFonts w:ascii="微軟正黑體" w:eastAsia="微軟正黑體" w:hAnsi="微軟正黑體" w:cs="微軟正黑體"/>
          <w:lang w:eastAsia="zh-TW"/>
        </w:rPr>
        <w:t>6.5.2 O1 訓後第 1 次（2026-04-13，+38 天）</w:t>
      </w:r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351"/>
        <w:gridCol w:w="7447"/>
      </w:tblGrid>
      <w:tr w:rsidR="00D933EA" w14:paraId="180CE8EC" w14:textId="77777777">
        <w:trPr>
          <w:cantSplit/>
          <w:tblHeader/>
          <w:jc w:val="center"/>
        </w:trPr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7E1A16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欄位</w:t>
            </w:r>
          </w:p>
        </w:tc>
        <w:tc>
          <w:tcPr>
            <w:tcW w:w="7325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BBBA098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內容（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SAMPLE/SYNTHETIC</w:t>
            </w:r>
            <w:r>
              <w:rPr>
                <w:b/>
                <w:color w:val="FFFFFF"/>
                <w:sz w:val="19"/>
                <w:lang w:eastAsia="zh-TW"/>
              </w:rPr>
              <w:t>）</w:t>
            </w:r>
          </w:p>
        </w:tc>
      </w:tr>
      <w:tr w:rsidR="00D933EA" w14:paraId="617ACEA7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50696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O-01</w:t>
            </w:r>
            <w:r>
              <w:rPr>
                <w:b/>
                <w:color w:val="1F3864"/>
                <w:sz w:val="19"/>
                <w:lang w:eastAsia="zh-TW"/>
              </w:rPr>
              <w:t xml:space="preserve"> 案號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E8225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SYN-0084-B01</w:t>
            </w:r>
          </w:p>
        </w:tc>
      </w:tr>
      <w:tr w:rsidR="00D933EA" w14:paraId="323EA7CA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F56D574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lastRenderedPageBreak/>
              <w:t>O-02</w:t>
            </w:r>
            <w:r>
              <w:rPr>
                <w:b/>
                <w:color w:val="1F3864"/>
                <w:sz w:val="19"/>
                <w:lang w:eastAsia="zh-TW"/>
              </w:rPr>
              <w:t xml:space="preserve"> 學員代碼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47957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LRN-B01</w:t>
            </w:r>
          </w:p>
        </w:tc>
      </w:tr>
      <w:tr w:rsidR="00D933EA" w14:paraId="0BB98FDE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8B7BFE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O-03</w:t>
            </w:r>
            <w:r>
              <w:rPr>
                <w:b/>
                <w:color w:val="1F3864"/>
                <w:sz w:val="19"/>
                <w:lang w:eastAsia="zh-TW"/>
              </w:rPr>
              <w:t xml:space="preserve"> 課程碼／結訓日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C491BB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SYN-COURSE-0083-B</w:t>
            </w:r>
            <w:r>
              <w:rPr>
                <w:sz w:val="19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2026-03-06</w:t>
            </w:r>
          </w:p>
        </w:tc>
      </w:tr>
      <w:tr w:rsidR="00D933EA" w14:paraId="661319DD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D0F8F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O-04</w:t>
            </w:r>
            <w:r>
              <w:rPr>
                <w:b/>
                <w:color w:val="1F3864"/>
                <w:sz w:val="19"/>
                <w:lang w:eastAsia="zh-TW"/>
              </w:rPr>
              <w:t xml:space="preserve"> 觀察點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EB5470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O1</w:t>
            </w:r>
          </w:p>
        </w:tc>
      </w:tr>
      <w:tr w:rsidR="00D933EA" w14:paraId="328A81F8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D4109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O-05</w:t>
            </w:r>
            <w:r>
              <w:rPr>
                <w:b/>
                <w:color w:val="1F3864"/>
                <w:sz w:val="19"/>
                <w:lang w:eastAsia="zh-TW"/>
              </w:rPr>
              <w:t xml:space="preserve"> 觀察日期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8C905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2026-04-13</w:t>
            </w:r>
          </w:p>
        </w:tc>
      </w:tr>
      <w:tr w:rsidR="00D933EA" w14:paraId="0A6FA154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A8E68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O-06</w:t>
            </w:r>
            <w:r>
              <w:rPr>
                <w:b/>
                <w:color w:val="1F3864"/>
                <w:sz w:val="19"/>
                <w:lang w:eastAsia="zh-TW"/>
              </w:rPr>
              <w:t xml:space="preserve"> 距結訓天數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A198C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+38</w:t>
            </w:r>
          </w:p>
        </w:tc>
      </w:tr>
      <w:tr w:rsidR="00D933EA" w14:paraId="544B5066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8CD77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O-07</w:t>
            </w:r>
            <w:r>
              <w:rPr>
                <w:b/>
                <w:color w:val="1F3864"/>
                <w:sz w:val="19"/>
                <w:lang w:eastAsia="zh-TW"/>
              </w:rPr>
              <w:t xml:space="preserve"> 觀察者角色碼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33337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ROLE-OBS-SUPV</w:t>
            </w:r>
            <w:r>
              <w:rPr>
                <w:sz w:val="19"/>
                <w:lang w:eastAsia="zh-TW"/>
              </w:rPr>
              <w:t>（主）；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ROLE-OBS-DELEG</w:t>
            </w:r>
            <w:r>
              <w:rPr>
                <w:sz w:val="19"/>
                <w:lang w:eastAsia="zh-TW"/>
              </w:rPr>
              <w:t>（協同，選用）</w:t>
            </w:r>
          </w:p>
        </w:tc>
      </w:tr>
      <w:tr w:rsidR="00D933EA" w14:paraId="58373FDD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583AF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O-08</w:t>
            </w:r>
            <w:r>
              <w:rPr>
                <w:b/>
                <w:color w:val="1F3864"/>
                <w:sz w:val="19"/>
                <w:lang w:eastAsia="zh-TW"/>
              </w:rPr>
              <w:t xml:space="preserve"> 觀察脈絡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DBBEE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模擬交接；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AID-01</w:t>
            </w:r>
            <w:r>
              <w:rPr>
                <w:sz w:val="19"/>
                <w:lang w:eastAsia="zh-TW"/>
              </w:rPr>
              <w:t xml:space="preserve"> 於本日提供；另設一個匿名時段衝突觀察機會，學員可向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ROLE-COORD</w:t>
            </w:r>
            <w:r>
              <w:rPr>
                <w:sz w:val="19"/>
                <w:lang w:eastAsia="zh-TW"/>
              </w:rPr>
              <w:t xml:space="preserve"> 回報</w:t>
            </w:r>
          </w:p>
        </w:tc>
      </w:tr>
      <w:tr w:rsidR="00D933EA" w14:paraId="042D78E8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99F7F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O-09</w:t>
            </w:r>
            <w:r>
              <w:rPr>
                <w:b/>
                <w:color w:val="1F3864"/>
                <w:sz w:val="19"/>
                <w:lang w:eastAsia="zh-TW"/>
              </w:rPr>
              <w:t xml:space="preserve"> 觀察事實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CADA8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1. 經 1 次提示，核對任務與狀態，複誦 2 項去識別重點。2. 經 1 次提示，說明事項與下一步，內容在職務範圍內。3. 經 1 次提示，補齊日期、事項、責任角色、狀態與例外欄。4. 出現匿名時段衝突；經 1 次提示，向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ROLE-COORD</w:t>
            </w:r>
            <w:r>
              <w:rPr>
                <w:sz w:val="19"/>
                <w:lang w:eastAsia="zh-TW"/>
              </w:rPr>
              <w:t xml:space="preserve"> 回報，記錄例外與狀態。</w:t>
            </w:r>
          </w:p>
        </w:tc>
      </w:tr>
      <w:tr w:rsidR="00D933EA" w14:paraId="2C41F09C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84214A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O-10</w:t>
            </w:r>
            <w:r>
              <w:rPr>
                <w:b/>
                <w:color w:val="1F3864"/>
                <w:sz w:val="19"/>
                <w:lang w:eastAsia="zh-TW"/>
              </w:rPr>
              <w:t xml:space="preserve"> 來源定位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FDF8E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OBS-NOTE-0084-B01-O1</w:t>
            </w:r>
            <w:r>
              <w:rPr>
                <w:sz w:val="19"/>
                <w:lang w:eastAsia="zh-TW"/>
              </w:rPr>
              <w:t xml:space="preserve">（合成定位代碼；原件、授權與可讀性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  <w:r>
              <w:rPr>
                <w:sz w:val="19"/>
                <w:lang w:eastAsia="zh-TW"/>
              </w:rPr>
              <w:t>）</w:t>
            </w:r>
          </w:p>
        </w:tc>
      </w:tr>
      <w:tr w:rsidR="00D933EA" w14:paraId="59CC95C1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B869E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O-11</w:t>
            </w:r>
            <w:r>
              <w:rPr>
                <w:b/>
                <w:color w:val="1F3864"/>
                <w:sz w:val="19"/>
                <w:lang w:eastAsia="zh-TW"/>
              </w:rPr>
              <w:t xml:space="preserve"> B1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C3F64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</w:t>
            </w:r>
          </w:p>
        </w:tc>
      </w:tr>
      <w:tr w:rsidR="00D933EA" w14:paraId="79BF4D6F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99E64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O-12</w:t>
            </w:r>
            <w:r>
              <w:rPr>
                <w:b/>
                <w:color w:val="1F3864"/>
                <w:sz w:val="19"/>
                <w:lang w:eastAsia="zh-TW"/>
              </w:rPr>
              <w:t xml:space="preserve"> B2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24117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</w:t>
            </w:r>
          </w:p>
        </w:tc>
      </w:tr>
      <w:tr w:rsidR="00D933EA" w14:paraId="0BB47A9D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0A8C8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O-13</w:t>
            </w:r>
            <w:r>
              <w:rPr>
                <w:b/>
                <w:color w:val="1F3864"/>
                <w:sz w:val="19"/>
                <w:lang w:eastAsia="zh-TW"/>
              </w:rPr>
              <w:t xml:space="preserve"> B3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BE75A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</w:t>
            </w:r>
          </w:p>
        </w:tc>
      </w:tr>
      <w:tr w:rsidR="00D933EA" w14:paraId="43E3A711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D07E9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O-14</w:t>
            </w:r>
            <w:r>
              <w:rPr>
                <w:b/>
                <w:color w:val="1F3864"/>
                <w:sz w:val="19"/>
                <w:lang w:eastAsia="zh-TW"/>
              </w:rPr>
              <w:t xml:space="preserve"> B4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94A751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</w:t>
            </w:r>
          </w:p>
        </w:tc>
      </w:tr>
      <w:tr w:rsidR="00D933EA" w14:paraId="305BA1AF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8D0C7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O-15</w:t>
            </w:r>
            <w:r>
              <w:rPr>
                <w:b/>
                <w:color w:val="1F3864"/>
                <w:sz w:val="19"/>
                <w:lang w:eastAsia="zh-TW"/>
              </w:rPr>
              <w:t xml:space="preserve"> N/O 原因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23400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無</w:t>
            </w:r>
          </w:p>
        </w:tc>
      </w:tr>
      <w:tr w:rsidR="00D933EA" w14:paraId="2FCDB46B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56944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O-16</w:t>
            </w:r>
            <w:r>
              <w:rPr>
                <w:b/>
                <w:color w:val="1F3864"/>
                <w:sz w:val="19"/>
                <w:lang w:eastAsia="zh-TW"/>
              </w:rPr>
              <w:t xml:space="preserve"> 逐項回饋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847D7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B1：本次經 1 次提示後核對任務與狀態，並複誦 2 項去識別重點；下次目標是無提示完成同樣步驟。B2：本次經 1 次提示後說清事項與下一步；下次先說目的，再說注意事項與下一步。B3：本次經 1 次提示後補齊 5 欄；下次送出前自行核對一次。B4：本次時段衝突發生時，經 1 次提示後向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ROLE-COORD</w:t>
            </w:r>
            <w:r>
              <w:rPr>
                <w:sz w:val="19"/>
                <w:lang w:eastAsia="zh-TW"/>
              </w:rPr>
              <w:t xml:space="preserve"> 回報並記錄狀態；下次練習先說例外事實，再說接收角色與下一步。</w:t>
            </w:r>
          </w:p>
        </w:tc>
      </w:tr>
      <w:tr w:rsidR="00D933EA" w14:paraId="57D18E92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8F283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O-17</w:t>
            </w:r>
            <w:r>
              <w:rPr>
                <w:b/>
                <w:color w:val="1F3864"/>
                <w:sz w:val="19"/>
                <w:lang w:eastAsia="zh-TW"/>
              </w:rPr>
              <w:t xml:space="preserve"> 學員回應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06B16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「接受回饋；下次會先自己核對清單，也會在衝突時先找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ROLE-COORD</w:t>
            </w:r>
            <w:r>
              <w:rPr>
                <w:sz w:val="19"/>
                <w:lang w:eastAsia="zh-TW"/>
              </w:rPr>
              <w:t>。」（合成示範）</w:t>
            </w:r>
          </w:p>
        </w:tc>
      </w:tr>
      <w:tr w:rsidR="00D933EA" w14:paraId="699217E8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5752A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O-18</w:t>
            </w:r>
            <w:r>
              <w:rPr>
                <w:b/>
                <w:color w:val="1F3864"/>
                <w:sz w:val="19"/>
                <w:lang w:eastAsia="zh-TW"/>
              </w:rPr>
              <w:t xml:space="preserve"> 後續協助／下一步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0B964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O2</w:t>
            </w:r>
            <w:r>
              <w:rPr>
                <w:sz w:val="19"/>
                <w:lang w:eastAsia="zh-TW"/>
              </w:rPr>
              <w:t xml:space="preserve"> 前：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ROLE-LEARNER</w:t>
            </w:r>
            <w:r>
              <w:rPr>
                <w:sz w:val="19"/>
                <w:lang w:eastAsia="zh-TW"/>
              </w:rPr>
              <w:t xml:space="preserve"> 依書面步驟練習一次；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ROLE-COORD</w:t>
            </w:r>
            <w:r>
              <w:rPr>
                <w:sz w:val="19"/>
                <w:lang w:eastAsia="zh-TW"/>
              </w:rPr>
              <w:t xml:space="preserve"> 追蹤練習紀錄；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ROLE-OBS-SUPV</w:t>
            </w:r>
            <w:r>
              <w:rPr>
                <w:sz w:val="19"/>
                <w:lang w:eastAsia="zh-TW"/>
              </w:rPr>
              <w:t xml:space="preserve"> 於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O2</w:t>
            </w:r>
            <w:r>
              <w:rPr>
                <w:sz w:val="19"/>
                <w:lang w:eastAsia="zh-TW"/>
              </w:rPr>
              <w:t xml:space="preserve"> 觀察 B1 與 B4 是否仍需提示。</w:t>
            </w:r>
          </w:p>
        </w:tc>
      </w:tr>
      <w:tr w:rsidR="00D933EA" w14:paraId="0A1B5710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AC1CD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O-19</w:t>
            </w:r>
            <w:r>
              <w:rPr>
                <w:b/>
                <w:color w:val="1F3864"/>
                <w:sz w:val="19"/>
                <w:lang w:eastAsia="zh-TW"/>
              </w:rPr>
              <w:t xml:space="preserve"> 複核狀態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9DC0E3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PROPOSED</w:t>
            </w:r>
            <w:r>
              <w:rPr>
                <w:sz w:val="19"/>
                <w:lang w:eastAsia="zh-TW"/>
              </w:rPr>
              <w:t>（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SAMPLE</w:t>
            </w:r>
            <w:r>
              <w:rPr>
                <w:sz w:val="19"/>
                <w:lang w:eastAsia="zh-TW"/>
              </w:rPr>
              <w:t>；非正式紀錄）</w:t>
            </w:r>
          </w:p>
        </w:tc>
      </w:tr>
    </w:tbl>
    <w:p w14:paraId="55E7C213" w14:textId="77777777" w:rsidR="00D933EA" w:rsidRDefault="00D933EA">
      <w:pPr>
        <w:spacing w:after="40" w:line="80" w:lineRule="exact"/>
      </w:pPr>
    </w:p>
    <w:p w14:paraId="370D34C2" w14:textId="77777777" w:rsidR="00D933EA" w:rsidRDefault="002D1E58">
      <w:pPr>
        <w:pStyle w:val="31"/>
      </w:pPr>
      <w:r>
        <w:rPr>
          <w:rFonts w:ascii="微軟正黑體" w:eastAsia="微軟正黑體" w:hAnsi="微軟正黑體" w:cs="微軟正黑體"/>
          <w:lang w:eastAsia="zh-TW"/>
        </w:rPr>
        <w:t>6.5.3 O2 訓後第 2 次（2026-05-01，+56 天）</w:t>
      </w:r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351"/>
        <w:gridCol w:w="7447"/>
      </w:tblGrid>
      <w:tr w:rsidR="00D933EA" w14:paraId="5DE31101" w14:textId="77777777">
        <w:trPr>
          <w:cantSplit/>
          <w:tblHeader/>
          <w:jc w:val="center"/>
        </w:trPr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ADD8DC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欄位</w:t>
            </w:r>
          </w:p>
        </w:tc>
        <w:tc>
          <w:tcPr>
            <w:tcW w:w="7325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65365A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內容（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SAMPLE/SYNTHETIC</w:t>
            </w:r>
            <w:r>
              <w:rPr>
                <w:b/>
                <w:color w:val="FFFFFF"/>
                <w:sz w:val="19"/>
                <w:lang w:eastAsia="zh-TW"/>
              </w:rPr>
              <w:t>）</w:t>
            </w:r>
          </w:p>
        </w:tc>
      </w:tr>
      <w:tr w:rsidR="00D933EA" w14:paraId="471F815E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B104C5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O-01</w:t>
            </w:r>
            <w:r>
              <w:rPr>
                <w:b/>
                <w:color w:val="1F3864"/>
                <w:sz w:val="19"/>
                <w:lang w:eastAsia="zh-TW"/>
              </w:rPr>
              <w:t xml:space="preserve"> 案號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B4EBFC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SYN-0084-B01</w:t>
            </w:r>
          </w:p>
        </w:tc>
      </w:tr>
      <w:tr w:rsidR="00D933EA" w14:paraId="64EBC185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B2D1C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O-02</w:t>
            </w:r>
            <w:r>
              <w:rPr>
                <w:b/>
                <w:color w:val="1F3864"/>
                <w:sz w:val="19"/>
                <w:lang w:eastAsia="zh-TW"/>
              </w:rPr>
              <w:t xml:space="preserve"> 學員代碼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D26CF4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LRN-B01</w:t>
            </w:r>
          </w:p>
        </w:tc>
      </w:tr>
      <w:tr w:rsidR="00D933EA" w14:paraId="41F4413D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36BF18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O-03</w:t>
            </w:r>
            <w:r>
              <w:rPr>
                <w:b/>
                <w:color w:val="1F3864"/>
                <w:sz w:val="19"/>
                <w:lang w:eastAsia="zh-TW"/>
              </w:rPr>
              <w:t xml:space="preserve"> 課程碼／結訓日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1D4BD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SYN-COURSE-0083-B</w:t>
            </w:r>
            <w:r>
              <w:rPr>
                <w:sz w:val="19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2026-03-06</w:t>
            </w:r>
          </w:p>
        </w:tc>
      </w:tr>
      <w:tr w:rsidR="00D933EA" w14:paraId="17A19A9A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277A6D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lastRenderedPageBreak/>
              <w:t>O-04</w:t>
            </w:r>
            <w:r>
              <w:rPr>
                <w:b/>
                <w:color w:val="1F3864"/>
                <w:sz w:val="19"/>
                <w:lang w:eastAsia="zh-TW"/>
              </w:rPr>
              <w:t xml:space="preserve"> 觀察點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484C3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O2</w:t>
            </w:r>
          </w:p>
        </w:tc>
      </w:tr>
      <w:tr w:rsidR="00D933EA" w14:paraId="1507BF3A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B4C2A4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O-05</w:t>
            </w:r>
            <w:r>
              <w:rPr>
                <w:b/>
                <w:color w:val="1F3864"/>
                <w:sz w:val="19"/>
                <w:lang w:eastAsia="zh-TW"/>
              </w:rPr>
              <w:t xml:space="preserve"> 觀察日期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9BC601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2026-05-01</w:t>
            </w:r>
          </w:p>
        </w:tc>
      </w:tr>
      <w:tr w:rsidR="00D933EA" w14:paraId="2261137C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3FC3A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O-06</w:t>
            </w:r>
            <w:r>
              <w:rPr>
                <w:b/>
                <w:color w:val="1F3864"/>
                <w:sz w:val="19"/>
                <w:lang w:eastAsia="zh-TW"/>
              </w:rPr>
              <w:t xml:space="preserve"> 距結訓天數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419E41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+56</w:t>
            </w:r>
          </w:p>
        </w:tc>
      </w:tr>
      <w:tr w:rsidR="00D933EA" w14:paraId="6854EA7A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3536C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O-07</w:t>
            </w:r>
            <w:r>
              <w:rPr>
                <w:b/>
                <w:color w:val="1F3864"/>
                <w:sz w:val="19"/>
                <w:lang w:eastAsia="zh-TW"/>
              </w:rPr>
              <w:t xml:space="preserve"> 觀察者角色碼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83CCC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ROLE-OBS-SUPV</w:t>
            </w:r>
            <w:r>
              <w:rPr>
                <w:sz w:val="19"/>
                <w:lang w:eastAsia="zh-TW"/>
              </w:rPr>
              <w:t>（主）；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ROLE-OBS-DELEG</w:t>
            </w:r>
            <w:r>
              <w:rPr>
                <w:sz w:val="19"/>
                <w:lang w:eastAsia="zh-TW"/>
              </w:rPr>
              <w:t>（協同，選用）</w:t>
            </w:r>
          </w:p>
        </w:tc>
      </w:tr>
      <w:tr w:rsidR="00D933EA" w14:paraId="22AE6926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B4486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O-08</w:t>
            </w:r>
            <w:r>
              <w:rPr>
                <w:b/>
                <w:color w:val="1F3864"/>
                <w:sz w:val="19"/>
                <w:lang w:eastAsia="zh-TW"/>
              </w:rPr>
              <w:t xml:space="preserve"> 觀察脈絡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4B4BF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模擬交接；另設第二次匿名時段衝突觀察機會；本次交接事項為 3 項，其中 1 項有時段重疊</w:t>
            </w:r>
          </w:p>
        </w:tc>
      </w:tr>
      <w:tr w:rsidR="00D933EA" w14:paraId="18E409AF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049A8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O-09</w:t>
            </w:r>
            <w:r>
              <w:rPr>
                <w:b/>
                <w:color w:val="1F3864"/>
                <w:sz w:val="19"/>
                <w:lang w:eastAsia="zh-TW"/>
              </w:rPr>
              <w:t xml:space="preserve"> 觀察事實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3A981C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1. 經 1 次提示，核對 3 項任務與狀態，複誦 3 項去識別重點。2. 無提示說明目的、注意事項與下一步，並請接收者回述確認理解。3. 無提示完成記錄，日期、事項、責任角色、狀態與例外欄均有值，且無可識別資料。4. 第二次時段衝突發生；經 1 次提示，向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ROLE-COORD</w:t>
            </w:r>
            <w:r>
              <w:rPr>
                <w:sz w:val="19"/>
                <w:lang w:eastAsia="zh-TW"/>
              </w:rPr>
              <w:t xml:space="preserve"> 回報，記錄接收角色與狀態。</w:t>
            </w:r>
          </w:p>
        </w:tc>
      </w:tr>
      <w:tr w:rsidR="00D933EA" w14:paraId="12BB905D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542B01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O-10</w:t>
            </w:r>
            <w:r>
              <w:rPr>
                <w:b/>
                <w:color w:val="1F3864"/>
                <w:sz w:val="19"/>
                <w:lang w:eastAsia="zh-TW"/>
              </w:rPr>
              <w:t xml:space="preserve"> 來源定位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B02BA8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OBS-NOTE-0084-B01-O2</w:t>
            </w:r>
            <w:r>
              <w:rPr>
                <w:sz w:val="19"/>
                <w:lang w:eastAsia="zh-TW"/>
              </w:rPr>
              <w:t xml:space="preserve">（合成定位代碼；原件、授權與可讀性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  <w:r>
              <w:rPr>
                <w:sz w:val="19"/>
                <w:lang w:eastAsia="zh-TW"/>
              </w:rPr>
              <w:t>）</w:t>
            </w:r>
          </w:p>
        </w:tc>
      </w:tr>
      <w:tr w:rsidR="00D933EA" w14:paraId="4F5945D5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9DEAC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O-11</w:t>
            </w:r>
            <w:r>
              <w:rPr>
                <w:b/>
                <w:color w:val="1F3864"/>
                <w:sz w:val="19"/>
                <w:lang w:eastAsia="zh-TW"/>
              </w:rPr>
              <w:t xml:space="preserve"> B1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4551A1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</w:t>
            </w:r>
          </w:p>
        </w:tc>
      </w:tr>
      <w:tr w:rsidR="00D933EA" w14:paraId="13A1D59B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D8ECF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O-12</w:t>
            </w:r>
            <w:r>
              <w:rPr>
                <w:b/>
                <w:color w:val="1F3864"/>
                <w:sz w:val="19"/>
                <w:lang w:eastAsia="zh-TW"/>
              </w:rPr>
              <w:t xml:space="preserve"> B2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08CCB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3</w:t>
            </w:r>
          </w:p>
        </w:tc>
      </w:tr>
      <w:tr w:rsidR="00D933EA" w14:paraId="44EADA68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8C685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O-13</w:t>
            </w:r>
            <w:r>
              <w:rPr>
                <w:b/>
                <w:color w:val="1F3864"/>
                <w:sz w:val="19"/>
                <w:lang w:eastAsia="zh-TW"/>
              </w:rPr>
              <w:t xml:space="preserve"> B3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8B7A9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3</w:t>
            </w:r>
          </w:p>
        </w:tc>
      </w:tr>
      <w:tr w:rsidR="00D933EA" w14:paraId="08F1A030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C9A2A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O-14</w:t>
            </w:r>
            <w:r>
              <w:rPr>
                <w:b/>
                <w:color w:val="1F3864"/>
                <w:sz w:val="19"/>
                <w:lang w:eastAsia="zh-TW"/>
              </w:rPr>
              <w:t xml:space="preserve"> B4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272609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</w:t>
            </w:r>
          </w:p>
        </w:tc>
      </w:tr>
      <w:tr w:rsidR="00D933EA" w14:paraId="41764B2A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9B0A0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O-15</w:t>
            </w:r>
            <w:r>
              <w:rPr>
                <w:b/>
                <w:color w:val="1F3864"/>
                <w:sz w:val="19"/>
                <w:lang w:eastAsia="zh-TW"/>
              </w:rPr>
              <w:t xml:space="preserve"> N/O 原因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DBCDE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無</w:t>
            </w:r>
          </w:p>
        </w:tc>
      </w:tr>
      <w:tr w:rsidR="00D933EA" w14:paraId="18B11F5A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2E71F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O-16</w:t>
            </w:r>
            <w:r>
              <w:rPr>
                <w:b/>
                <w:color w:val="1F3864"/>
                <w:sz w:val="19"/>
                <w:lang w:eastAsia="zh-TW"/>
              </w:rPr>
              <w:t xml:space="preserve"> 逐項回饋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D6ACD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B1：本次經 1 次提示後核對 3 項並複誦 3 項；下次目標是把提示拿掉，先自行核對再請接手者回述。B2：本次無提示說清目的、注意事項與下一步，並確認理解；維持同樣結構。B3：本次無提示完成 5 欄且無識別資料；維持送出前自檢。B4：本次第二次衝突經 1 次提示後回報，已記錄接收角色與狀態；下次練習在衝突發生當下先說例外事實，再回報。</w:t>
            </w:r>
          </w:p>
        </w:tc>
      </w:tr>
      <w:tr w:rsidR="00D933EA" w14:paraId="49480FEF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0C8D8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O-17</w:t>
            </w:r>
            <w:r>
              <w:rPr>
                <w:b/>
                <w:color w:val="1F3864"/>
                <w:sz w:val="19"/>
                <w:lang w:eastAsia="zh-TW"/>
              </w:rPr>
              <w:t xml:space="preserve"> 學員回應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29F032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「接受回饋；下次會先自己核對，也會練習在不同例外情境下主動回報。」（合成示範）</w:t>
            </w:r>
          </w:p>
        </w:tc>
      </w:tr>
      <w:tr w:rsidR="00D933EA" w14:paraId="13FAE3E2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9822D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O-18</w:t>
            </w:r>
            <w:r>
              <w:rPr>
                <w:b/>
                <w:color w:val="1F3864"/>
                <w:sz w:val="19"/>
                <w:lang w:eastAsia="zh-TW"/>
              </w:rPr>
              <w:t xml:space="preserve"> 後續協助／下一步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7D2B8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O3</w:t>
            </w:r>
            <w:r>
              <w:rPr>
                <w:sz w:val="19"/>
                <w:lang w:eastAsia="zh-TW"/>
              </w:rPr>
              <w:t xml:space="preserve"> 前：以不同時段衝突情境再驗證 B4 能否無提示處理；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ROLE-COORD</w:t>
            </w:r>
            <w:r>
              <w:rPr>
                <w:sz w:val="19"/>
                <w:lang w:eastAsia="zh-TW"/>
              </w:rPr>
              <w:t xml:space="preserve"> 提供一份例外情境清單；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ROLE-OBS-SUPV</w:t>
            </w:r>
            <w:r>
              <w:rPr>
                <w:sz w:val="19"/>
                <w:lang w:eastAsia="zh-TW"/>
              </w:rPr>
              <w:t xml:space="preserve"> 於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O3</w:t>
            </w:r>
            <w:r>
              <w:rPr>
                <w:sz w:val="19"/>
                <w:lang w:eastAsia="zh-TW"/>
              </w:rPr>
              <w:t xml:space="preserve"> 觀察 B1 與 B4。</w:t>
            </w:r>
          </w:p>
        </w:tc>
      </w:tr>
      <w:tr w:rsidR="00D933EA" w14:paraId="76609C22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051DC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O-19</w:t>
            </w:r>
            <w:r>
              <w:rPr>
                <w:b/>
                <w:color w:val="1F3864"/>
                <w:sz w:val="19"/>
                <w:lang w:eastAsia="zh-TW"/>
              </w:rPr>
              <w:t xml:space="preserve"> 複核狀態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5462D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PROPOSED</w:t>
            </w:r>
            <w:r>
              <w:rPr>
                <w:sz w:val="19"/>
                <w:lang w:eastAsia="zh-TW"/>
              </w:rPr>
              <w:t>（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SAMPLE</w:t>
            </w:r>
            <w:r>
              <w:rPr>
                <w:sz w:val="19"/>
                <w:lang w:eastAsia="zh-TW"/>
              </w:rPr>
              <w:t>；非正式紀錄）</w:t>
            </w:r>
          </w:p>
        </w:tc>
      </w:tr>
    </w:tbl>
    <w:p w14:paraId="7352AFDF" w14:textId="77777777" w:rsidR="00D933EA" w:rsidRDefault="00D933EA">
      <w:pPr>
        <w:spacing w:after="40" w:line="80" w:lineRule="exact"/>
      </w:pPr>
    </w:p>
    <w:p w14:paraId="4631F107" w14:textId="77777777" w:rsidR="00D933EA" w:rsidRDefault="002D1E58">
      <w:pPr>
        <w:pStyle w:val="31"/>
      </w:pPr>
      <w:r>
        <w:rPr>
          <w:rFonts w:ascii="微軟正黑體" w:eastAsia="微軟正黑體" w:hAnsi="微軟正黑體" w:cs="微軟正黑體"/>
          <w:lang w:eastAsia="zh-TW"/>
        </w:rPr>
        <w:t>6.5.4 O3 訓後第 3 次（2026-05-29，+84 天）</w:t>
      </w:r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351"/>
        <w:gridCol w:w="7447"/>
      </w:tblGrid>
      <w:tr w:rsidR="00D933EA" w14:paraId="08E670E2" w14:textId="77777777">
        <w:trPr>
          <w:cantSplit/>
          <w:tblHeader/>
          <w:jc w:val="center"/>
        </w:trPr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F86C7E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欄位</w:t>
            </w:r>
          </w:p>
        </w:tc>
        <w:tc>
          <w:tcPr>
            <w:tcW w:w="7325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966D42C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內容（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SAMPLE/SYNTHETIC</w:t>
            </w:r>
            <w:r>
              <w:rPr>
                <w:b/>
                <w:color w:val="FFFFFF"/>
                <w:sz w:val="19"/>
                <w:lang w:eastAsia="zh-TW"/>
              </w:rPr>
              <w:t>）</w:t>
            </w:r>
          </w:p>
        </w:tc>
      </w:tr>
      <w:tr w:rsidR="00D933EA" w14:paraId="35F6B357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8539D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O-01</w:t>
            </w:r>
            <w:r>
              <w:rPr>
                <w:b/>
                <w:color w:val="1F3864"/>
                <w:sz w:val="19"/>
                <w:lang w:eastAsia="zh-TW"/>
              </w:rPr>
              <w:t xml:space="preserve"> 案號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0989C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SYN-0084-B01</w:t>
            </w:r>
          </w:p>
        </w:tc>
      </w:tr>
      <w:tr w:rsidR="00D933EA" w14:paraId="69556FA8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44ADE9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O-02</w:t>
            </w:r>
            <w:r>
              <w:rPr>
                <w:b/>
                <w:color w:val="1F3864"/>
                <w:sz w:val="19"/>
                <w:lang w:eastAsia="zh-TW"/>
              </w:rPr>
              <w:t xml:space="preserve"> 學員代碼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74ABD8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LRN-B01</w:t>
            </w:r>
          </w:p>
        </w:tc>
      </w:tr>
      <w:tr w:rsidR="00D933EA" w14:paraId="07416D54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A95FC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O-03</w:t>
            </w:r>
            <w:r>
              <w:rPr>
                <w:b/>
                <w:color w:val="1F3864"/>
                <w:sz w:val="19"/>
                <w:lang w:eastAsia="zh-TW"/>
              </w:rPr>
              <w:t xml:space="preserve"> 課程碼／結訓日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CCA77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SYN-COURSE-0083-B</w:t>
            </w:r>
            <w:r>
              <w:rPr>
                <w:sz w:val="19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2026-03-06</w:t>
            </w:r>
          </w:p>
        </w:tc>
      </w:tr>
      <w:tr w:rsidR="00D933EA" w14:paraId="6D449236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0BF4F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O-04</w:t>
            </w:r>
            <w:r>
              <w:rPr>
                <w:b/>
                <w:color w:val="1F3864"/>
                <w:sz w:val="19"/>
                <w:lang w:eastAsia="zh-TW"/>
              </w:rPr>
              <w:t xml:space="preserve"> 觀察點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9C1DCE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O3</w:t>
            </w:r>
          </w:p>
        </w:tc>
      </w:tr>
      <w:tr w:rsidR="00D933EA" w14:paraId="3430BBEC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AA0AF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lastRenderedPageBreak/>
              <w:t>O-05</w:t>
            </w:r>
            <w:r>
              <w:rPr>
                <w:b/>
                <w:color w:val="1F3864"/>
                <w:sz w:val="19"/>
                <w:lang w:eastAsia="zh-TW"/>
              </w:rPr>
              <w:t xml:space="preserve"> 觀察日期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738E8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2026-05-29</w:t>
            </w:r>
          </w:p>
        </w:tc>
      </w:tr>
      <w:tr w:rsidR="00D933EA" w14:paraId="7B27C4E4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A61A8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O-06</w:t>
            </w:r>
            <w:r>
              <w:rPr>
                <w:b/>
                <w:color w:val="1F3864"/>
                <w:sz w:val="19"/>
                <w:lang w:eastAsia="zh-TW"/>
              </w:rPr>
              <w:t xml:space="preserve"> 距結訓天數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53DBE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+84</w:t>
            </w:r>
          </w:p>
        </w:tc>
      </w:tr>
      <w:tr w:rsidR="00D933EA" w14:paraId="5A1E6B07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FB963D4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O-07</w:t>
            </w:r>
            <w:r>
              <w:rPr>
                <w:b/>
                <w:color w:val="1F3864"/>
                <w:sz w:val="19"/>
                <w:lang w:eastAsia="zh-TW"/>
              </w:rPr>
              <w:t xml:space="preserve"> 觀察者角色碼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377F60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ROLE-OBS-SUPV</w:t>
            </w:r>
            <w:r>
              <w:rPr>
                <w:sz w:val="19"/>
                <w:lang w:eastAsia="zh-TW"/>
              </w:rPr>
              <w:t>（主）；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ROLE-OBS-DELEG</w:t>
            </w:r>
            <w:r>
              <w:rPr>
                <w:sz w:val="19"/>
                <w:lang w:eastAsia="zh-TW"/>
              </w:rPr>
              <w:t>（協同，選用）</w:t>
            </w:r>
          </w:p>
        </w:tc>
      </w:tr>
      <w:tr w:rsidR="00D933EA" w14:paraId="3D6460CB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BFCCD9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O-08</w:t>
            </w:r>
            <w:r>
              <w:rPr>
                <w:b/>
                <w:color w:val="1F3864"/>
                <w:sz w:val="19"/>
                <w:lang w:eastAsia="zh-TW"/>
              </w:rPr>
              <w:t xml:space="preserve"> 觀察脈絡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C69440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模擬交接；含一次時段衝突；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AID-02</w:t>
            </w:r>
            <w:r>
              <w:rPr>
                <w:sz w:val="19"/>
                <w:lang w:eastAsia="zh-TW"/>
              </w:rPr>
              <w:t xml:space="preserve"> 於本日提出，仍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REQUESTED</w:t>
            </w:r>
            <w:r>
              <w:rPr>
                <w:sz w:val="19"/>
                <w:lang w:eastAsia="zh-TW"/>
              </w:rPr>
              <w:t xml:space="preserve">，承諾期限與提供日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</w:p>
        </w:tc>
      </w:tr>
      <w:tr w:rsidR="00D933EA" w14:paraId="4DDF6870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EE21CD1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O-09</w:t>
            </w:r>
            <w:r>
              <w:rPr>
                <w:b/>
                <w:color w:val="1F3864"/>
                <w:sz w:val="19"/>
                <w:lang w:eastAsia="zh-TW"/>
              </w:rPr>
              <w:t xml:space="preserve"> 觀察事實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786C4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1. 無提示核對 3 項任務與狀態，複誦 3 項必要重點，並請接手者回述下一步。2. 無提示說明目的、注意事項與下一步，並確認接收者理解。3. 無提示完成記錄，核對日期、事項、責任角色、狀態與例外欄，時序一致，且無可識別資料。4. 出現時段衝突；無提示向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ROLE-COORD</w:t>
            </w:r>
            <w:r>
              <w:rPr>
                <w:sz w:val="19"/>
                <w:lang w:eastAsia="zh-TW"/>
              </w:rPr>
              <w:t xml:space="preserve"> 回報，記錄接收角色、狀態與下一步，未作越權承諾。</w:t>
            </w:r>
          </w:p>
        </w:tc>
      </w:tr>
      <w:tr w:rsidR="00D933EA" w14:paraId="038A54D3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EB67FC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O-10</w:t>
            </w:r>
            <w:r>
              <w:rPr>
                <w:b/>
                <w:color w:val="1F3864"/>
                <w:sz w:val="19"/>
                <w:lang w:eastAsia="zh-TW"/>
              </w:rPr>
              <w:t xml:space="preserve"> 來源定位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51E9F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OBS-NOTE-0084-B01-O3</w:t>
            </w:r>
            <w:r>
              <w:rPr>
                <w:sz w:val="19"/>
                <w:lang w:eastAsia="zh-TW"/>
              </w:rPr>
              <w:t xml:space="preserve">（合成定位代碼；原件、授權與可讀性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  <w:r>
              <w:rPr>
                <w:sz w:val="19"/>
                <w:lang w:eastAsia="zh-TW"/>
              </w:rPr>
              <w:t>）</w:t>
            </w:r>
          </w:p>
        </w:tc>
      </w:tr>
      <w:tr w:rsidR="00D933EA" w14:paraId="72ABF17D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E4C1D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O-11</w:t>
            </w:r>
            <w:r>
              <w:rPr>
                <w:b/>
                <w:color w:val="1F3864"/>
                <w:sz w:val="19"/>
                <w:lang w:eastAsia="zh-TW"/>
              </w:rPr>
              <w:t xml:space="preserve"> B1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EC84B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3</w:t>
            </w:r>
          </w:p>
        </w:tc>
      </w:tr>
      <w:tr w:rsidR="00D933EA" w14:paraId="04F5A9DC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95C2B2A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O-12</w:t>
            </w:r>
            <w:r>
              <w:rPr>
                <w:b/>
                <w:color w:val="1F3864"/>
                <w:sz w:val="19"/>
                <w:lang w:eastAsia="zh-TW"/>
              </w:rPr>
              <w:t xml:space="preserve"> B2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F0D3A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3</w:t>
            </w:r>
          </w:p>
        </w:tc>
      </w:tr>
      <w:tr w:rsidR="00D933EA" w14:paraId="09A646A5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8202E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O-13</w:t>
            </w:r>
            <w:r>
              <w:rPr>
                <w:b/>
                <w:color w:val="1F3864"/>
                <w:sz w:val="19"/>
                <w:lang w:eastAsia="zh-TW"/>
              </w:rPr>
              <w:t xml:space="preserve"> B3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B6820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3</w:t>
            </w:r>
          </w:p>
        </w:tc>
      </w:tr>
      <w:tr w:rsidR="00D933EA" w14:paraId="703D0046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F0D91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O-14</w:t>
            </w:r>
            <w:r>
              <w:rPr>
                <w:b/>
                <w:color w:val="1F3864"/>
                <w:sz w:val="19"/>
                <w:lang w:eastAsia="zh-TW"/>
              </w:rPr>
              <w:t xml:space="preserve"> B4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4C54D8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3</w:t>
            </w:r>
          </w:p>
        </w:tc>
      </w:tr>
      <w:tr w:rsidR="00D933EA" w14:paraId="28D470E9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40666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O-15</w:t>
            </w:r>
            <w:r>
              <w:rPr>
                <w:b/>
                <w:color w:val="1F3864"/>
                <w:sz w:val="19"/>
                <w:lang w:eastAsia="zh-TW"/>
              </w:rPr>
              <w:t xml:space="preserve"> N/O 原因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4A569B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無</w:t>
            </w:r>
          </w:p>
        </w:tc>
      </w:tr>
      <w:tr w:rsidR="00D933EA" w14:paraId="1C875EA2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FC6AAA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O-16</w:t>
            </w:r>
            <w:r>
              <w:rPr>
                <w:b/>
                <w:color w:val="1F3864"/>
                <w:sz w:val="19"/>
                <w:lang w:eastAsia="zh-TW"/>
              </w:rPr>
              <w:t xml:space="preserve"> 逐項回饋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94FBA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B1：本次無提示完成核對、複誦與理解確認；維持相同步驟。B2：本次無提示說清目的、注意事項與下一步；維持相同結構。B3：本次無提示完成 5 欄、時序一致且無識別資料；維持送出前自檢。B4：本次無提示回報時段衝突，記錄接收角色、狀態與下一步，且未越權；維持相同界線。</w:t>
            </w:r>
          </w:p>
        </w:tc>
      </w:tr>
      <w:tr w:rsidR="00D933EA" w14:paraId="63DEEF42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46375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O-17</w:t>
            </w:r>
            <w:r>
              <w:rPr>
                <w:b/>
                <w:color w:val="1F3864"/>
                <w:sz w:val="19"/>
                <w:lang w:eastAsia="zh-TW"/>
              </w:rPr>
              <w:t xml:space="preserve"> 學員回應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C5807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「接受回饋；建議維持目前的去識別記錄格式。」（合成示範）</w:t>
            </w:r>
          </w:p>
        </w:tc>
      </w:tr>
      <w:tr w:rsidR="00D933EA" w14:paraId="0DBFCF33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8DAB7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O-18</w:t>
            </w:r>
            <w:r>
              <w:rPr>
                <w:b/>
                <w:color w:val="1F3864"/>
                <w:sz w:val="19"/>
                <w:lang w:eastAsia="zh-TW"/>
              </w:rPr>
              <w:t xml:space="preserve"> 後續協助／下一步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F8C58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後續：如單位需要，另立新觀察期；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AID-02</w:t>
            </w:r>
            <w:r>
              <w:rPr>
                <w:sz w:val="19"/>
                <w:lang w:eastAsia="zh-TW"/>
              </w:rPr>
              <w:t xml:space="preserve"> 仍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REQUESTED</w:t>
            </w:r>
            <w:r>
              <w:rPr>
                <w:sz w:val="19"/>
                <w:lang w:eastAsia="zh-TW"/>
              </w:rPr>
              <w:t>，非本次行為分數；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ROLE-COORD</w:t>
            </w:r>
            <w:r>
              <w:rPr>
                <w:sz w:val="19"/>
                <w:lang w:eastAsia="zh-TW"/>
              </w:rPr>
              <w:t xml:space="preserve"> 追蹤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AID-02</w:t>
            </w:r>
            <w:r>
              <w:rPr>
                <w:sz w:val="19"/>
                <w:lang w:eastAsia="zh-TW"/>
              </w:rPr>
              <w:t xml:space="preserve"> 狀態，提供日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  <w:r>
              <w:rPr>
                <w:sz w:val="19"/>
                <w:lang w:eastAsia="zh-TW"/>
              </w:rPr>
              <w:t>。</w:t>
            </w:r>
          </w:p>
        </w:tc>
      </w:tr>
      <w:tr w:rsidR="00D933EA" w14:paraId="7CA02D97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7C9F9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O-19</w:t>
            </w:r>
            <w:r>
              <w:rPr>
                <w:b/>
                <w:color w:val="1F3864"/>
                <w:sz w:val="19"/>
                <w:lang w:eastAsia="zh-TW"/>
              </w:rPr>
              <w:t xml:space="preserve"> 複核狀態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203F37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PROPOSED</w:t>
            </w:r>
            <w:r>
              <w:rPr>
                <w:sz w:val="19"/>
                <w:lang w:eastAsia="zh-TW"/>
              </w:rPr>
              <w:t>（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SAMPLE</w:t>
            </w:r>
            <w:r>
              <w:rPr>
                <w:sz w:val="19"/>
                <w:lang w:eastAsia="zh-TW"/>
              </w:rPr>
              <w:t>；非正式紀錄）</w:t>
            </w:r>
          </w:p>
        </w:tc>
      </w:tr>
    </w:tbl>
    <w:p w14:paraId="2801E262" w14:textId="77777777" w:rsidR="00D933EA" w:rsidRDefault="00D933EA">
      <w:pPr>
        <w:spacing w:after="40" w:line="80" w:lineRule="exact"/>
      </w:pPr>
    </w:p>
    <w:p w14:paraId="6B568C10" w14:textId="77777777" w:rsidR="00D933EA" w:rsidRDefault="00D933EA">
      <w:pPr>
        <w:sectPr w:rsidR="00D933EA">
          <w:headerReference w:type="default" r:id="rId8"/>
          <w:footerReference w:type="default" r:id="rId9"/>
          <w:pgSz w:w="11906" w:h="16838"/>
          <w:pgMar w:top="1020" w:right="1134" w:bottom="1020" w:left="1134" w:header="510" w:footer="510" w:gutter="0"/>
          <w:cols w:space="720"/>
          <w:docGrid w:linePitch="360"/>
        </w:sectPr>
      </w:pPr>
    </w:p>
    <w:p w14:paraId="72482012" w14:textId="77777777" w:rsidR="00D933EA" w:rsidRDefault="002D1E58">
      <w:pPr>
        <w:pStyle w:val="21"/>
      </w:pPr>
      <w:bookmarkStart w:id="39" w:name="_Toc243326032"/>
      <w:r>
        <w:rPr>
          <w:rFonts w:ascii="微軟正黑體" w:eastAsia="微軟正黑體" w:hAnsi="微軟正黑體" w:cs="微軟正黑體"/>
          <w:lang w:eastAsia="zh-TW"/>
        </w:rPr>
        <w:lastRenderedPageBreak/>
        <w:t>6.6 評分理由矩陣：同一觀察的事實與定位</w:t>
      </w:r>
      <w:bookmarkEnd w:id="39"/>
    </w:p>
    <w:tbl>
      <w:tblPr>
        <w:tblW w:w="5000" w:type="pct"/>
        <w:jc w:val="center"/>
        <w:tblBorders>
          <w:top w:val="nil"/>
          <w:left w:val="single" w:sz="18" w:space="0" w:color="1F3864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850"/>
      </w:tblGrid>
      <w:tr w:rsidR="00D933EA" w14:paraId="1BB5B55D" w14:textId="77777777">
        <w:trPr>
          <w:jc w:val="center"/>
        </w:trPr>
        <w:tc>
          <w:tcPr>
            <w:tcW w:w="14570" w:type="dxa"/>
            <w:shd w:val="clear" w:color="auto" w:fill="EEF3FA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54033FDC" w14:textId="77777777" w:rsidR="00D933EA" w:rsidRDefault="002D1E58">
            <w:pPr>
              <w:spacing w:after="0" w:line="312" w:lineRule="auto"/>
            </w:pPr>
            <w:r>
              <w:rPr>
                <w:color w:val="1F3864"/>
                <w:lang w:eastAsia="zh-TW"/>
              </w:rPr>
              <w:t>下表逐格把級別連回同一次觀察的 O-09 事實與 O-10 定位。這是本件的核心可追溯性；沒有這一列，級別就只是標籤。</w:t>
            </w:r>
          </w:p>
        </w:tc>
      </w:tr>
    </w:tbl>
    <w:p w14:paraId="24FB6D7B" w14:textId="77777777" w:rsidR="00D933EA" w:rsidRDefault="00D933EA">
      <w:pPr>
        <w:spacing w:after="40" w:line="80" w:lineRule="exact"/>
      </w:pPr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180"/>
        <w:gridCol w:w="2062"/>
        <w:gridCol w:w="3535"/>
        <w:gridCol w:w="3535"/>
        <w:gridCol w:w="2209"/>
        <w:gridCol w:w="2209"/>
      </w:tblGrid>
      <w:tr w:rsidR="00D933EA" w14:paraId="63882971" w14:textId="77777777">
        <w:trPr>
          <w:cantSplit/>
          <w:tblHeader/>
          <w:jc w:val="center"/>
        </w:trPr>
        <w:tc>
          <w:tcPr>
            <w:tcW w:w="116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A3C01A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觀察點</w:t>
            </w:r>
          </w:p>
        </w:tc>
        <w:tc>
          <w:tcPr>
            <w:tcW w:w="204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0D9D0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指標</w:t>
            </w:r>
          </w:p>
        </w:tc>
        <w:tc>
          <w:tcPr>
            <w:tcW w:w="349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24E11D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級別</w:t>
            </w:r>
          </w:p>
        </w:tc>
        <w:tc>
          <w:tcPr>
            <w:tcW w:w="349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0F98C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同次 O-09 事實摘要</w:t>
            </w:r>
          </w:p>
        </w:tc>
        <w:tc>
          <w:tcPr>
            <w:tcW w:w="2185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652087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提示次數</w:t>
            </w:r>
          </w:p>
        </w:tc>
        <w:tc>
          <w:tcPr>
            <w:tcW w:w="2185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9D95CA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O-10 定位</w:t>
            </w:r>
          </w:p>
        </w:tc>
      </w:tr>
      <w:tr w:rsidR="00D933EA" w14:paraId="317287D4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9AAC3B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O0</w:t>
            </w:r>
          </w:p>
        </w:tc>
        <w:tc>
          <w:tcPr>
            <w:tcW w:w="20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224FD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B1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5EC72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1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0ACBE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僅核對 3 項中的 1 項，未複誦必要重點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3E3C1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 次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94BF0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OBS-NOTE-0084-B01-O0（PENDING）</w:t>
            </w:r>
          </w:p>
        </w:tc>
      </w:tr>
      <w:tr w:rsidR="00D933EA" w14:paraId="631D3BA2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D1A0A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O0</w:t>
            </w:r>
          </w:p>
        </w:tc>
        <w:tc>
          <w:tcPr>
            <w:tcW w:w="204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0C782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B2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69B84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1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CF1BF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僅說明事項，仍漏下一步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96F9D1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 次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EAE34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OBS-NOTE-0084-B01-O0（PENDING）</w:t>
            </w:r>
          </w:p>
        </w:tc>
      </w:tr>
      <w:tr w:rsidR="00D933EA" w14:paraId="0EB4798E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859BD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O0</w:t>
            </w:r>
          </w:p>
        </w:tc>
        <w:tc>
          <w:tcPr>
            <w:tcW w:w="20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B7F60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B3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660E2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1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13912E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記錄僅日期與事項，缺責任角色與狀態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971EF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 次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8C4EB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OBS-NOTE-0084-B01-O0（PENDING）</w:t>
            </w:r>
          </w:p>
        </w:tc>
      </w:tr>
      <w:tr w:rsidR="00D933EA" w14:paraId="77DB4BDA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A8037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O0</w:t>
            </w:r>
          </w:p>
        </w:tc>
        <w:tc>
          <w:tcPr>
            <w:tcW w:w="204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499E5F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B4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18FB1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N/O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C66906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當日無異常或衝突情境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5BFA06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不適用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79847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OBS-NOTE-0084-B01-O0（PENDING）</w:t>
            </w:r>
          </w:p>
        </w:tc>
      </w:tr>
      <w:tr w:rsidR="00D933EA" w14:paraId="26CD5F34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F9D1B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O1</w:t>
            </w:r>
          </w:p>
        </w:tc>
        <w:tc>
          <w:tcPr>
            <w:tcW w:w="20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4F0676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B1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BC8EA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BA40A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核對任務與狀態，複誦 2 項去識別重點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D4F8DF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1 次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068FF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OBS-NOTE-0084-B01-O1（PENDING）</w:t>
            </w:r>
          </w:p>
        </w:tc>
      </w:tr>
      <w:tr w:rsidR="00D933EA" w14:paraId="1ADC66AC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CA266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O1</w:t>
            </w:r>
          </w:p>
        </w:tc>
        <w:tc>
          <w:tcPr>
            <w:tcW w:w="204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92F44E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B2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745BA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ED76A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說明事項與下一步，內容在職務範圍內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EEB69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1 次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DFC6D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OBS-NOTE-0084-B01-O1（PENDING）</w:t>
            </w:r>
          </w:p>
        </w:tc>
      </w:tr>
      <w:tr w:rsidR="00D933EA" w14:paraId="29EAEFD5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45BA74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O1</w:t>
            </w:r>
          </w:p>
        </w:tc>
        <w:tc>
          <w:tcPr>
            <w:tcW w:w="20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2D43F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B3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95D15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8C082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補齊日期、事項、責任角色、狀態與例外欄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21F0C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1 次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1EBAA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OBS-NOTE-0084-B01-O1（PENDING）</w:t>
            </w:r>
          </w:p>
        </w:tc>
      </w:tr>
      <w:tr w:rsidR="00D933EA" w14:paraId="2ACCA62E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4FF987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O1</w:t>
            </w:r>
          </w:p>
        </w:tc>
        <w:tc>
          <w:tcPr>
            <w:tcW w:w="204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880DA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B4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A7FA68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23E54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匿名時段衝突；向 ROLE-COORD 回報並記錄狀態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20A28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1 次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07C99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OBS-NOTE-0084-B01-O1（PENDING）</w:t>
            </w:r>
          </w:p>
        </w:tc>
      </w:tr>
      <w:tr w:rsidR="00D933EA" w14:paraId="7371A93C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0FF8C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O2</w:t>
            </w:r>
          </w:p>
        </w:tc>
        <w:tc>
          <w:tcPr>
            <w:tcW w:w="20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C7710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B1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484D7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CFECD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核對 3 項，複誦 3 項去識別重點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BD2F6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1 次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D0203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OBS-NOTE-0084-B01-O2（PENDING）</w:t>
            </w:r>
          </w:p>
        </w:tc>
      </w:tr>
      <w:tr w:rsidR="00D933EA" w14:paraId="5D3375F2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76644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lastRenderedPageBreak/>
              <w:t>O2</w:t>
            </w:r>
          </w:p>
        </w:tc>
        <w:tc>
          <w:tcPr>
            <w:tcW w:w="204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F1A67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B2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38C500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E67E0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說明目的、注意事項與下一步，確認理解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D7E6EF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0 次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6740D6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OBS-NOTE-0084-B01-O2（PENDING）</w:t>
            </w:r>
          </w:p>
        </w:tc>
      </w:tr>
      <w:tr w:rsidR="00D933EA" w14:paraId="21716C40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A40A80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O2</w:t>
            </w:r>
          </w:p>
        </w:tc>
        <w:tc>
          <w:tcPr>
            <w:tcW w:w="20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D7B93C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B3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DFF9D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80F68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5 欄均有值，時序一致，無識別資料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7DE30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0 次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7B121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OBS-NOTE-0084-B01-O2（PENDING）</w:t>
            </w:r>
          </w:p>
        </w:tc>
      </w:tr>
      <w:tr w:rsidR="00D933EA" w14:paraId="3BCB0C3D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5284B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O2</w:t>
            </w:r>
          </w:p>
        </w:tc>
        <w:tc>
          <w:tcPr>
            <w:tcW w:w="204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B9C2B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B4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707BD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4CB7C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第二次時段衝突；回報並記錄接收角色與狀態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326B9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1 次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5638B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OBS-NOTE-0084-B01-O2（PENDING）</w:t>
            </w:r>
          </w:p>
        </w:tc>
      </w:tr>
      <w:tr w:rsidR="00D933EA" w14:paraId="363E6653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A163B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O3</w:t>
            </w:r>
          </w:p>
        </w:tc>
        <w:tc>
          <w:tcPr>
            <w:tcW w:w="20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7C32D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B1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B7FCA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64B7F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核對、複誦、理解確認均完成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F226A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0 次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C240D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OBS-NOTE-0084-B01-O3（PENDING）</w:t>
            </w:r>
          </w:p>
        </w:tc>
      </w:tr>
      <w:tr w:rsidR="00D933EA" w14:paraId="7247991A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E85F6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O3</w:t>
            </w:r>
          </w:p>
        </w:tc>
        <w:tc>
          <w:tcPr>
            <w:tcW w:w="204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A1102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B2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F51C7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5267A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說明目的、注意事項、下一步並確認理解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5EA0A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0 次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46B2D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OBS-NOTE-0084-B01-O3（PENDING）</w:t>
            </w:r>
          </w:p>
        </w:tc>
      </w:tr>
      <w:tr w:rsidR="00D933EA" w14:paraId="08BF6FED" w14:textId="77777777">
        <w:trPr>
          <w:cantSplit/>
          <w:jc w:val="center"/>
        </w:trPr>
        <w:tc>
          <w:tcPr>
            <w:tcW w:w="116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FC960B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O3</w:t>
            </w:r>
          </w:p>
        </w:tc>
        <w:tc>
          <w:tcPr>
            <w:tcW w:w="204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B9070C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B3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4428E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349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4E2549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5 欄完整、時序一致、無識別資料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9D374C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0 次</w:t>
            </w:r>
          </w:p>
        </w:tc>
        <w:tc>
          <w:tcPr>
            <w:tcW w:w="218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32D26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OBS-NOTE-0084-B01-O3（PENDING）</w:t>
            </w:r>
          </w:p>
        </w:tc>
      </w:tr>
      <w:tr w:rsidR="00D933EA" w14:paraId="1357EA5D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357FC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O3</w:t>
            </w:r>
          </w:p>
        </w:tc>
        <w:tc>
          <w:tcPr>
            <w:tcW w:w="204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740DB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B4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D3E510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349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B7AB4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主動回報衝突，記錄接收角色、狀態與下一步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32709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0 次</w:t>
            </w:r>
          </w:p>
        </w:tc>
        <w:tc>
          <w:tcPr>
            <w:tcW w:w="218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115909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OBS-NOTE-0084-B01-O3（PENDING）</w:t>
            </w:r>
          </w:p>
        </w:tc>
      </w:tr>
    </w:tbl>
    <w:p w14:paraId="2EC6A38A" w14:textId="77777777" w:rsidR="00D933EA" w:rsidRDefault="00D933EA">
      <w:pPr>
        <w:spacing w:after="40" w:line="80" w:lineRule="exact"/>
      </w:pPr>
    </w:p>
    <w:p w14:paraId="157CAFFD" w14:textId="77777777" w:rsidR="00D933EA" w:rsidRDefault="00D933EA">
      <w:pPr>
        <w:sectPr w:rsidR="00D933EA">
          <w:headerReference w:type="default" r:id="rId10"/>
          <w:pgSz w:w="16838" w:h="11906" w:orient="landscape"/>
          <w:pgMar w:top="1020" w:right="1134" w:bottom="1020" w:left="1134" w:header="510" w:footer="510" w:gutter="0"/>
          <w:cols w:space="720"/>
          <w:docGrid w:linePitch="360"/>
        </w:sectPr>
      </w:pPr>
    </w:p>
    <w:p w14:paraId="6B7841FE" w14:textId="77777777" w:rsidR="00D933EA" w:rsidRDefault="002D1E58">
      <w:pPr>
        <w:pStyle w:val="21"/>
      </w:pPr>
      <w:bookmarkStart w:id="40" w:name="_Toc243326033"/>
      <w:r>
        <w:rPr>
          <w:rFonts w:ascii="微軟正黑體" w:eastAsia="微軟正黑體" w:hAnsi="微軟正黑體" w:cs="微軟正黑體"/>
          <w:lang w:eastAsia="zh-TW"/>
        </w:rPr>
        <w:lastRenderedPageBreak/>
        <w:t>6.7 案例一致性檢查</w:t>
      </w:r>
      <w:bookmarkEnd w:id="40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42BAA1FF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88993E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檢查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6BD5FC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所見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1FD0521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狀態</w:t>
            </w:r>
          </w:p>
        </w:tc>
      </w:tr>
      <w:tr w:rsidR="00D933EA" w14:paraId="5DA1B03C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CE599C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日期嚴格遞增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48BDC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03-05 &lt; 04-13 &lt; 05-01 &lt; 05-29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A589B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對齊</w:t>
            </w:r>
          </w:p>
        </w:tc>
      </w:tr>
      <w:tr w:rsidR="00D933EA" w14:paraId="1C7835CE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F2DDD1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O0</w:t>
            </w:r>
            <w:r>
              <w:rPr>
                <w:sz w:val="19"/>
                <w:lang w:eastAsia="zh-TW"/>
              </w:rPr>
              <w:t xml:space="preserve"> 早於結訓日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634639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2026-03-05 &lt; 2026-03-06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DE127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對齊</w:t>
            </w:r>
          </w:p>
        </w:tc>
      </w:tr>
      <w:tr w:rsidR="00D933EA" w14:paraId="4486C873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B4E4F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距結訓天數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C1EE3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−1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+38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+56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+84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DC9D2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對齊</w:t>
            </w:r>
          </w:p>
        </w:tc>
      </w:tr>
      <w:tr w:rsidR="00D933EA" w14:paraId="0C512352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C4BC5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訓後觀察點數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7A4A4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3 點（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O1–O3</w:t>
            </w:r>
            <w:r>
              <w:rPr>
                <w:sz w:val="19"/>
                <w:lang w:eastAsia="zh-TW"/>
              </w:rPr>
              <w:t>），≥2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800BC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對齊</w:t>
            </w:r>
          </w:p>
        </w:tc>
      </w:tr>
      <w:tr w:rsidR="00D933EA" w14:paraId="50101F53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C4B99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O0</w:t>
            </w:r>
            <w:r>
              <w:rPr>
                <w:sz w:val="19"/>
                <w:lang w:eastAsia="zh-TW"/>
              </w:rPr>
              <w:t xml:space="preserve"> B4 為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sz w:val="19"/>
                <w:lang w:eastAsia="zh-TW"/>
              </w:rPr>
              <w:t xml:space="preserve"> 且有原因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107D3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O-15 已填「當日無異常或衝突情境」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9FA88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對齊</w:t>
            </w:r>
          </w:p>
        </w:tc>
      </w:tr>
      <w:tr w:rsidR="00D933EA" w14:paraId="000CE887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8E916A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O1</w:t>
            </w:r>
            <w:r>
              <w:rPr>
                <w:sz w:val="19"/>
                <w:lang w:eastAsia="zh-TW"/>
              </w:rPr>
              <w:t xml:space="preserve"> 與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T1</w:t>
            </w:r>
            <w:r>
              <w:rPr>
                <w:sz w:val="19"/>
                <w:lang w:eastAsia="zh-TW"/>
              </w:rPr>
              <w:t xml:space="preserve"> 未混用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6D5651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O1=2026-04-13</w:t>
            </w:r>
            <w:r>
              <w:rPr>
                <w:sz w:val="19"/>
                <w:lang w:eastAsia="zh-TW"/>
              </w:rPr>
              <w:t>；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T1=2026-04-03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952DD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對齊</w:t>
            </w:r>
          </w:p>
        </w:tc>
      </w:tr>
      <w:tr w:rsidR="00D933EA" w14:paraId="17CCDB23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413ED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AID-01</w:t>
            </w:r>
            <w:r>
              <w:rPr>
                <w:sz w:val="19"/>
                <w:lang w:eastAsia="zh-TW"/>
              </w:rPr>
              <w:t xml:space="preserve"> 提供日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146FA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2026-04-13</w:t>
            </w:r>
            <w:r>
              <w:rPr>
                <w:sz w:val="19"/>
                <w:lang w:eastAsia="zh-TW"/>
              </w:rPr>
              <w:t xml:space="preserve">，與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O1</w:t>
            </w:r>
            <w:r>
              <w:rPr>
                <w:sz w:val="19"/>
                <w:lang w:eastAsia="zh-TW"/>
              </w:rPr>
              <w:t xml:space="preserve"> 同日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0B83D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對齊</w:t>
            </w:r>
          </w:p>
        </w:tc>
      </w:tr>
      <w:tr w:rsidR="00D933EA" w14:paraId="1662B96E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8FF98C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AID-02</w:t>
            </w:r>
            <w:r>
              <w:rPr>
                <w:sz w:val="19"/>
                <w:lang w:eastAsia="zh-TW"/>
              </w:rPr>
              <w:t xml:space="preserve"> 狀態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957DB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REQUESTED</w:t>
            </w:r>
            <w:r>
              <w:rPr>
                <w:sz w:val="19"/>
                <w:lang w:eastAsia="zh-TW"/>
              </w:rPr>
              <w:t xml:space="preserve">；提供日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0574E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對齊</w:t>
            </w:r>
          </w:p>
        </w:tc>
      </w:tr>
      <w:tr w:rsidR="00D933EA" w14:paraId="5D8DAC34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707FE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事件計數未當行為分數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E8DEE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3/4、7/8、10/12 僅在 §6.2、§12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BBE6A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對齊</w:t>
            </w:r>
          </w:p>
        </w:tc>
      </w:tr>
      <w:tr w:rsidR="00D933EA" w14:paraId="099FE160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141E8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官方 17c 0–3 未填入個人欄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1E51B5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只在 §10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UNSCORED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574FD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對齊</w:t>
            </w:r>
          </w:p>
        </w:tc>
      </w:tr>
    </w:tbl>
    <w:p w14:paraId="5595DEAA" w14:textId="77777777" w:rsidR="00D933EA" w:rsidRDefault="00D933EA">
      <w:pPr>
        <w:spacing w:after="40" w:line="80" w:lineRule="exact"/>
      </w:pPr>
    </w:p>
    <w:tbl>
      <w:tblPr>
        <w:tblW w:w="5000" w:type="pct"/>
        <w:jc w:val="center"/>
        <w:tblBorders>
          <w:top w:val="nil"/>
          <w:left w:val="single" w:sz="18" w:space="0" w:color="1F3864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918"/>
      </w:tblGrid>
      <w:tr w:rsidR="00D933EA" w14:paraId="232F6608" w14:textId="77777777">
        <w:trPr>
          <w:jc w:val="center"/>
        </w:trPr>
        <w:tc>
          <w:tcPr>
            <w:tcW w:w="9638" w:type="dxa"/>
            <w:shd w:val="clear" w:color="auto" w:fill="EEF3FA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718C01D6" w14:textId="77777777" w:rsidR="00D933EA" w:rsidRDefault="002D1E58">
            <w:pPr>
              <w:spacing w:after="0" w:line="312" w:lineRule="auto"/>
            </w:pPr>
            <w:r>
              <w:rPr>
                <w:color w:val="1F3864"/>
                <w:lang w:eastAsia="zh-TW"/>
              </w:rPr>
              <w:t>上表是建置者的靜態自檢，不是獨立語意審查，也不是正式接受。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FORMAL_ACCEPTANCE=NOT_GRANTED</w:t>
            </w:r>
            <w:r>
              <w:rPr>
                <w:color w:val="1F3864"/>
                <w:lang w:eastAsia="zh-TW"/>
              </w:rPr>
              <w:t>。</w:t>
            </w:r>
          </w:p>
        </w:tc>
      </w:tr>
    </w:tbl>
    <w:p w14:paraId="6C69FAF9" w14:textId="77777777" w:rsidR="00D933EA" w:rsidRDefault="00D933EA">
      <w:pPr>
        <w:spacing w:after="40" w:line="80" w:lineRule="exact"/>
      </w:pPr>
    </w:p>
    <w:p w14:paraId="38CE19E5" w14:textId="77777777" w:rsidR="00D933EA" w:rsidRDefault="002D1E58">
      <w:pPr>
        <w:pStyle w:val="21"/>
      </w:pPr>
      <w:bookmarkStart w:id="41" w:name="_Toc243326034"/>
      <w:r>
        <w:rPr>
          <w:rFonts w:ascii="微軟正黑體" w:eastAsia="微軟正黑體" w:hAnsi="微軟正黑體" w:cs="微軟正黑體"/>
          <w:lang w:eastAsia="zh-TW"/>
        </w:rPr>
        <w:t>6.8 案例中刻意分離的四種量尺</w:t>
      </w:r>
      <w:bookmarkEnd w:id="41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44094225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C42E5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量尺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32E31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本案內容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3F1CF5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可以拿來做什麼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46CBE7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不可以拿來做什麼</w:t>
            </w:r>
          </w:p>
        </w:tc>
      </w:tr>
      <w:tr w:rsidR="00D933EA" w14:paraId="1B4EAFC2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3B6E9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行為級別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0D847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B1–B4 的 0–3 與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9EE61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逐項描述同次觀察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EE415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相加、平均、排名、當成果分數</w:t>
            </w:r>
          </w:p>
        </w:tc>
      </w:tr>
      <w:tr w:rsidR="00D933EA" w14:paraId="1EED8BD1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4B95B9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事件計數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FAF5C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0083</w:t>
            </w:r>
            <w:r>
              <w:rPr>
                <w:sz w:val="19"/>
                <w:lang w:eastAsia="zh-TW"/>
              </w:rPr>
              <w:t xml:space="preserve"> 的 3/4、7/8、10/12、83.3%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7B402A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時間軸與行動計畫脈絡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D58F7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當行為證據、換算級別</w:t>
            </w:r>
          </w:p>
        </w:tc>
      </w:tr>
      <w:tr w:rsidR="00D933EA" w14:paraId="3DF89875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A19A4A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學員回應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CD3D7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O-17 的合成回應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BC69B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顯示學員已讀與下一步意向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73100C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當客觀成效或行為評分</w:t>
            </w:r>
          </w:p>
        </w:tc>
      </w:tr>
      <w:tr w:rsidR="00D933EA" w14:paraId="3B0F9765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FD8E2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組織成果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E4268B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17d 的就業、考照、品質、營運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B847C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另件處理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A6EE4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寫入本件或宣稱訓練因果</w:t>
            </w:r>
          </w:p>
        </w:tc>
      </w:tr>
    </w:tbl>
    <w:p w14:paraId="602FDEB9" w14:textId="77777777" w:rsidR="00D933EA" w:rsidRDefault="00D933EA">
      <w:pPr>
        <w:spacing w:after="40" w:line="80" w:lineRule="exact"/>
      </w:pPr>
    </w:p>
    <w:p w14:paraId="278041AA" w14:textId="77777777" w:rsidR="00D933EA" w:rsidRDefault="002D1E58">
      <w:pPr>
        <w:pStyle w:val="1"/>
        <w:pBdr>
          <w:bottom w:val="single" w:sz="10" w:space="4" w:color="1F3864"/>
        </w:pBdr>
        <w:spacing w:before="320"/>
      </w:pPr>
      <w:bookmarkStart w:id="42" w:name="_Toc243326035"/>
      <w:r>
        <w:rPr>
          <w:rFonts w:ascii="微軟正黑體" w:eastAsia="微軟正黑體" w:hAnsi="微軟正黑體" w:cs="微軟正黑體"/>
          <w:lang w:eastAsia="zh-TW"/>
        </w:rPr>
        <w:t>§7 彙總與前後比較</w:t>
      </w:r>
      <w:bookmarkEnd w:id="42"/>
    </w:p>
    <w:p w14:paraId="7E63E428" w14:textId="77777777" w:rsidR="00D933EA" w:rsidRDefault="002D1E58">
      <w:pPr>
        <w:pStyle w:val="21"/>
      </w:pPr>
      <w:bookmarkStart w:id="43" w:name="_Toc243326036"/>
      <w:r>
        <w:rPr>
          <w:rFonts w:ascii="微軟正黑體" w:eastAsia="微軟正黑體" w:hAnsi="微軟正黑體" w:cs="微軟正黑體"/>
          <w:lang w:eastAsia="zh-TW"/>
        </w:rPr>
        <w:t>7.1 分母與有效觀察</w:t>
      </w:r>
      <w:bookmarkEnd w:id="43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710DA35A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34C4B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項目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6BC027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值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B774EE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說明</w:t>
            </w:r>
          </w:p>
        </w:tc>
      </w:tr>
      <w:tr w:rsidR="00D933EA" w14:paraId="1DDA2A36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40AC2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指標數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1A3D8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4（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B1–B4</w:t>
            </w:r>
            <w:r>
              <w:rPr>
                <w:sz w:val="19"/>
                <w:lang w:eastAsia="zh-TW"/>
              </w:rPr>
              <w:t>）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B7FFB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設計指標</w:t>
            </w:r>
          </w:p>
        </w:tc>
      </w:tr>
      <w:tr w:rsidR="00D933EA" w14:paraId="1B745632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92107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lastRenderedPageBreak/>
              <w:t>觀察點數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8E7D9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4（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O0–O3</w:t>
            </w:r>
            <w:r>
              <w:rPr>
                <w:sz w:val="19"/>
                <w:lang w:eastAsia="zh-TW"/>
              </w:rPr>
              <w:t>）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7429C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基準 1 次＋訓後 3 次</w:t>
            </w:r>
          </w:p>
        </w:tc>
      </w:tr>
      <w:tr w:rsidR="00D933EA" w14:paraId="0A035E1F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1B82F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總觀察格數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7C56E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4 × 4 ＝ 16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1E006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指標 × 觀察點</w:t>
            </w:r>
          </w:p>
        </w:tc>
      </w:tr>
      <w:tr w:rsidR="00D933EA" w14:paraId="5C703818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3E7CC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有效觀察格（非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sz w:val="19"/>
                <w:lang w:eastAsia="zh-TW"/>
              </w:rPr>
              <w:t>）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E462DB1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15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53D71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16 − 1</w:t>
            </w:r>
          </w:p>
        </w:tc>
      </w:tr>
      <w:tr w:rsidR="00D933EA" w14:paraId="48B62D47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24D24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sz w:val="19"/>
                <w:lang w:eastAsia="zh-TW"/>
              </w:rPr>
              <w:t xml:space="preserve"> 格數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A3B44E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1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E48C4E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B4@O0</w:t>
            </w:r>
          </w:p>
        </w:tc>
      </w:tr>
      <w:tr w:rsidR="00D933EA" w14:paraId="5491CF6B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F3DD8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基準後配對比較組數（僅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B1–B3</w:t>
            </w:r>
            <w:r>
              <w:rPr>
                <w:sz w:val="19"/>
                <w:lang w:eastAsia="zh-TW"/>
              </w:rPr>
              <w:t>）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864AA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3 指標 × 3 配對 ＝ 9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E9BA0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僅「基準與訓後皆非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sz w:val="19"/>
                <w:lang w:eastAsia="zh-TW"/>
              </w:rPr>
              <w:t>」者</w:t>
            </w:r>
          </w:p>
        </w:tc>
      </w:tr>
      <w:tr w:rsidR="00D933EA" w14:paraId="24D4AB5D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CF1CE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B4</w:t>
            </w:r>
            <w:r>
              <w:rPr>
                <w:sz w:val="19"/>
                <w:lang w:eastAsia="zh-TW"/>
              </w:rPr>
              <w:t xml:space="preserve"> 配對比較組數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94AC60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0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A5AC6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基準為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sz w:val="19"/>
                <w:lang w:eastAsia="zh-TW"/>
              </w:rPr>
              <w:t>，排除</w:t>
            </w:r>
          </w:p>
        </w:tc>
      </w:tr>
    </w:tbl>
    <w:p w14:paraId="0DBED97E" w14:textId="77777777" w:rsidR="00D933EA" w:rsidRDefault="00D933EA">
      <w:pPr>
        <w:spacing w:after="40" w:line="80" w:lineRule="exact"/>
      </w:pPr>
    </w:p>
    <w:p w14:paraId="6DAA6DEB" w14:textId="77777777" w:rsidR="00D933EA" w:rsidRDefault="002D1E58">
      <w:r>
        <w:rPr>
          <w:b/>
          <w:lang w:eastAsia="zh-TW"/>
        </w:rPr>
        <w:t>分母規則：</w:t>
      </w:r>
      <w:r>
        <w:rPr>
          <w:lang w:eastAsia="zh-TW"/>
        </w:rPr>
        <w:t xml:space="preserve"> 任何比率或次數統計都必須寫出分母。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B4</w:t>
      </w:r>
      <w:r>
        <w:rPr>
          <w:lang w:eastAsia="zh-TW"/>
        </w:rPr>
        <w:t xml:space="preserve"> 因基準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N/O</w:t>
      </w:r>
      <w:r>
        <w:rPr>
          <w:lang w:eastAsia="zh-TW"/>
        </w:rPr>
        <w:t xml:space="preserve">，其前後比較分母為 0，不得輸出百分比；不是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0%</w:t>
      </w:r>
      <w:r>
        <w:rPr>
          <w:lang w:eastAsia="zh-TW"/>
        </w:rPr>
        <w:t xml:space="preserve">，也不是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100%</w:t>
      </w:r>
      <w:r>
        <w:rPr>
          <w:lang w:eastAsia="zh-TW"/>
        </w:rPr>
        <w:t>，而是「不計算」。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N/O</w:t>
      </w:r>
      <w:r>
        <w:rPr>
          <w:lang w:eastAsia="zh-TW"/>
        </w:rPr>
        <w:t xml:space="preserve"> 不得併入任何分子或分母作為「未展示」。</w:t>
      </w:r>
    </w:p>
    <w:p w14:paraId="3E47C496" w14:textId="77777777" w:rsidR="00D933EA" w:rsidRDefault="002D1E58">
      <w:pPr>
        <w:pStyle w:val="21"/>
      </w:pPr>
      <w:bookmarkStart w:id="44" w:name="_Toc243326037"/>
      <w:r>
        <w:rPr>
          <w:rFonts w:ascii="微軟正黑體" w:eastAsia="微軟正黑體" w:hAnsi="微軟正黑體" w:cs="微軟正黑體"/>
          <w:lang w:eastAsia="zh-TW"/>
        </w:rPr>
        <w:t>7.2 逐指標變化方向</w:t>
      </w:r>
      <w:bookmarkEnd w:id="44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784"/>
        <w:gridCol w:w="1274"/>
        <w:gridCol w:w="881"/>
        <w:gridCol w:w="784"/>
        <w:gridCol w:w="784"/>
        <w:gridCol w:w="784"/>
        <w:gridCol w:w="3821"/>
      </w:tblGrid>
      <w:tr w:rsidR="00D933EA" w14:paraId="09976E0F" w14:textId="77777777">
        <w:trPr>
          <w:cantSplit/>
          <w:tblHeader/>
          <w:jc w:val="center"/>
        </w:trPr>
        <w:tc>
          <w:tcPr>
            <w:tcW w:w="675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4D7DD7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指標</w:t>
            </w:r>
          </w:p>
        </w:tc>
        <w:tc>
          <w:tcPr>
            <w:tcW w:w="77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E188A8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基準</w:t>
            </w:r>
          </w:p>
        </w:tc>
        <w:tc>
          <w:tcPr>
            <w:tcW w:w="125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4446FEB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訓後序列</w:t>
            </w:r>
          </w:p>
        </w:tc>
        <w:tc>
          <w:tcPr>
            <w:tcW w:w="86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08670DF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配對比較 n</w:t>
            </w:r>
          </w:p>
        </w:tc>
        <w:tc>
          <w:tcPr>
            <w:tcW w:w="77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A5076F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上升</w:t>
            </w:r>
          </w:p>
        </w:tc>
        <w:tc>
          <w:tcPr>
            <w:tcW w:w="77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61B00CB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持平</w:t>
            </w:r>
          </w:p>
        </w:tc>
        <w:tc>
          <w:tcPr>
            <w:tcW w:w="77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FA52ED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下降</w:t>
            </w:r>
          </w:p>
        </w:tc>
        <w:tc>
          <w:tcPr>
            <w:tcW w:w="375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4C063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備註</w:t>
            </w:r>
          </w:p>
        </w:tc>
      </w:tr>
      <w:tr w:rsidR="00D933EA" w14:paraId="6292DB4A" w14:textId="77777777">
        <w:trPr>
          <w:cantSplit/>
          <w:jc w:val="center"/>
        </w:trPr>
        <w:tc>
          <w:tcPr>
            <w:tcW w:w="67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65F58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B1</w:t>
            </w:r>
          </w:p>
        </w:tc>
        <w:tc>
          <w:tcPr>
            <w:tcW w:w="77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88880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1</w:t>
            </w:r>
          </w:p>
        </w:tc>
        <w:tc>
          <w:tcPr>
            <w:tcW w:w="125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3D7E59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2, 2, 3</w:t>
            </w:r>
          </w:p>
        </w:tc>
        <w:tc>
          <w:tcPr>
            <w:tcW w:w="86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C8F924C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77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EC292D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77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F48CB2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0</w:t>
            </w:r>
          </w:p>
        </w:tc>
        <w:tc>
          <w:tcPr>
            <w:tcW w:w="77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C6717D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0</w:t>
            </w:r>
          </w:p>
        </w:tc>
        <w:tc>
          <w:tcPr>
            <w:tcW w:w="375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FCA6A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三個訓後點均高於基準</w:t>
            </w:r>
          </w:p>
        </w:tc>
      </w:tr>
      <w:tr w:rsidR="00D933EA" w14:paraId="701A1A72" w14:textId="77777777">
        <w:trPr>
          <w:cantSplit/>
          <w:jc w:val="center"/>
        </w:trPr>
        <w:tc>
          <w:tcPr>
            <w:tcW w:w="67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F398A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B2</w:t>
            </w:r>
          </w:p>
        </w:tc>
        <w:tc>
          <w:tcPr>
            <w:tcW w:w="77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34E2D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1</w:t>
            </w:r>
          </w:p>
        </w:tc>
        <w:tc>
          <w:tcPr>
            <w:tcW w:w="125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EE27B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2, 3, 3</w:t>
            </w:r>
          </w:p>
        </w:tc>
        <w:tc>
          <w:tcPr>
            <w:tcW w:w="86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07695BC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77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5B299C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77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58171F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0</w:t>
            </w:r>
          </w:p>
        </w:tc>
        <w:tc>
          <w:tcPr>
            <w:tcW w:w="77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7BC4BF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0</w:t>
            </w:r>
          </w:p>
        </w:tc>
        <w:tc>
          <w:tcPr>
            <w:tcW w:w="375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37ADF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三個訓後點均高於基準</w:t>
            </w:r>
          </w:p>
        </w:tc>
      </w:tr>
      <w:tr w:rsidR="00D933EA" w14:paraId="79688C9B" w14:textId="77777777">
        <w:trPr>
          <w:cantSplit/>
          <w:jc w:val="center"/>
        </w:trPr>
        <w:tc>
          <w:tcPr>
            <w:tcW w:w="67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475845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B3</w:t>
            </w:r>
          </w:p>
        </w:tc>
        <w:tc>
          <w:tcPr>
            <w:tcW w:w="77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620FD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1</w:t>
            </w:r>
          </w:p>
        </w:tc>
        <w:tc>
          <w:tcPr>
            <w:tcW w:w="125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065A9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2, 3, 3</w:t>
            </w:r>
          </w:p>
        </w:tc>
        <w:tc>
          <w:tcPr>
            <w:tcW w:w="86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CEF2A8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77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3FE4A9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77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33E1C4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0</w:t>
            </w:r>
          </w:p>
        </w:tc>
        <w:tc>
          <w:tcPr>
            <w:tcW w:w="77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768E2C9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0</w:t>
            </w:r>
          </w:p>
        </w:tc>
        <w:tc>
          <w:tcPr>
            <w:tcW w:w="375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D116E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三個訓後點均高於基準</w:t>
            </w:r>
          </w:p>
        </w:tc>
      </w:tr>
      <w:tr w:rsidR="00D933EA" w14:paraId="12CF4E54" w14:textId="77777777">
        <w:trPr>
          <w:cantSplit/>
          <w:jc w:val="center"/>
        </w:trPr>
        <w:tc>
          <w:tcPr>
            <w:tcW w:w="67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E71DB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B4</w:t>
            </w:r>
          </w:p>
        </w:tc>
        <w:tc>
          <w:tcPr>
            <w:tcW w:w="77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6B64E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N/O</w:t>
            </w:r>
          </w:p>
        </w:tc>
        <w:tc>
          <w:tcPr>
            <w:tcW w:w="125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60B861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2, 2, 3</w:t>
            </w:r>
          </w:p>
        </w:tc>
        <w:tc>
          <w:tcPr>
            <w:tcW w:w="86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248183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0</w:t>
            </w:r>
          </w:p>
        </w:tc>
        <w:tc>
          <w:tcPr>
            <w:tcW w:w="77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89784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－</w:t>
            </w:r>
          </w:p>
        </w:tc>
        <w:tc>
          <w:tcPr>
            <w:tcW w:w="77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6D7EEA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－</w:t>
            </w:r>
          </w:p>
        </w:tc>
        <w:tc>
          <w:tcPr>
            <w:tcW w:w="77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4EBFCC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－</w:t>
            </w:r>
          </w:p>
        </w:tc>
        <w:tc>
          <w:tcPr>
            <w:tcW w:w="375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4D0BE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無基準，僅陳述三次訓後序列</w:t>
            </w:r>
          </w:p>
        </w:tc>
      </w:tr>
      <w:tr w:rsidR="00D933EA" w14:paraId="51BCC55C" w14:textId="77777777">
        <w:trPr>
          <w:cantSplit/>
          <w:jc w:val="center"/>
        </w:trPr>
        <w:tc>
          <w:tcPr>
            <w:tcW w:w="67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FCAE1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合計</w:t>
            </w:r>
          </w:p>
        </w:tc>
        <w:tc>
          <w:tcPr>
            <w:tcW w:w="77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AF0CA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－</w:t>
            </w:r>
          </w:p>
        </w:tc>
        <w:tc>
          <w:tcPr>
            <w:tcW w:w="125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8474C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－</w:t>
            </w:r>
          </w:p>
        </w:tc>
        <w:tc>
          <w:tcPr>
            <w:tcW w:w="86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7FB1AE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9</w:t>
            </w:r>
          </w:p>
        </w:tc>
        <w:tc>
          <w:tcPr>
            <w:tcW w:w="77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D04871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9</w:t>
            </w:r>
          </w:p>
        </w:tc>
        <w:tc>
          <w:tcPr>
            <w:tcW w:w="77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77BDA4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0</w:t>
            </w:r>
          </w:p>
        </w:tc>
        <w:tc>
          <w:tcPr>
            <w:tcW w:w="77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B304F6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0</w:t>
            </w:r>
          </w:p>
        </w:tc>
        <w:tc>
          <w:tcPr>
            <w:tcW w:w="375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D216A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分母 9 ＝ 可配對組數</w:t>
            </w:r>
          </w:p>
        </w:tc>
      </w:tr>
    </w:tbl>
    <w:p w14:paraId="51EC4472" w14:textId="77777777" w:rsidR="00D933EA" w:rsidRDefault="00D933EA">
      <w:pPr>
        <w:spacing w:after="40" w:line="80" w:lineRule="exact"/>
      </w:pPr>
    </w:p>
    <w:p w14:paraId="700AA413" w14:textId="77777777" w:rsidR="00D933EA" w:rsidRDefault="002D1E58">
      <w:r>
        <w:rPr>
          <w:b/>
          <w:lang w:eastAsia="zh-TW"/>
        </w:rPr>
        <w:t>讀法：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B1–B3</w:t>
      </w:r>
      <w:r>
        <w:rPr>
          <w:lang w:eastAsia="zh-TW"/>
        </w:rPr>
        <w:t xml:space="preserve"> 各有 3 組「基準對訓後」的配對，合計 9 組；9 組都是上升，0 組持平，0 組下降。這是方向計數，不是分數加總，也不是效果大小。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B4</w:t>
      </w:r>
      <w:r>
        <w:rPr>
          <w:lang w:eastAsia="zh-TW"/>
        </w:rPr>
        <w:t xml:space="preserve"> 沒有基準，不能說「上升 3 點」或「進步 3 級」。</w:t>
      </w:r>
    </w:p>
    <w:p w14:paraId="634564DC" w14:textId="77777777" w:rsidR="00D933EA" w:rsidRDefault="002D1E58">
      <w:pPr>
        <w:pStyle w:val="21"/>
      </w:pPr>
      <w:bookmarkStart w:id="45" w:name="_Toc243326038"/>
      <w:r>
        <w:rPr>
          <w:rFonts w:ascii="微軟正黑體" w:eastAsia="微軟正黑體" w:hAnsi="微軟正黑體" w:cs="微軟正黑體"/>
          <w:lang w:eastAsia="zh-TW"/>
        </w:rPr>
        <w:t>7.3 逐格核算</w:t>
      </w:r>
      <w:bookmarkEnd w:id="45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785"/>
        <w:gridCol w:w="1371"/>
        <w:gridCol w:w="2351"/>
        <w:gridCol w:w="2351"/>
        <w:gridCol w:w="1470"/>
        <w:gridCol w:w="1470"/>
      </w:tblGrid>
      <w:tr w:rsidR="00D933EA" w14:paraId="0628C81C" w14:textId="77777777">
        <w:trPr>
          <w:cantSplit/>
          <w:tblHeader/>
          <w:jc w:val="center"/>
        </w:trPr>
        <w:tc>
          <w:tcPr>
            <w:tcW w:w="77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3B44C7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觀察點</w:t>
            </w:r>
          </w:p>
        </w:tc>
        <w:tc>
          <w:tcPr>
            <w:tcW w:w="134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4CA85F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B1</w:t>
            </w:r>
          </w:p>
        </w:tc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8268B7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B2</w:t>
            </w:r>
          </w:p>
        </w:tc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DF8045A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B3</w:t>
            </w:r>
          </w:p>
        </w:tc>
        <w:tc>
          <w:tcPr>
            <w:tcW w:w="144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CBE2AA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B4</w:t>
            </w:r>
          </w:p>
        </w:tc>
        <w:tc>
          <w:tcPr>
            <w:tcW w:w="144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C351DF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該點有效格數</w:t>
            </w:r>
          </w:p>
        </w:tc>
      </w:tr>
      <w:tr w:rsidR="00D933EA" w14:paraId="5658A873" w14:textId="77777777">
        <w:trPr>
          <w:cantSplit/>
          <w:jc w:val="center"/>
        </w:trPr>
        <w:tc>
          <w:tcPr>
            <w:tcW w:w="77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91837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O0</w:t>
            </w:r>
          </w:p>
        </w:tc>
        <w:tc>
          <w:tcPr>
            <w:tcW w:w="134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A6CFC91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1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221114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1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F61444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1</w:t>
            </w:r>
          </w:p>
        </w:tc>
        <w:tc>
          <w:tcPr>
            <w:tcW w:w="144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74530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N/O</w:t>
            </w:r>
          </w:p>
        </w:tc>
        <w:tc>
          <w:tcPr>
            <w:tcW w:w="144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FA27469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3</w:t>
            </w:r>
          </w:p>
        </w:tc>
      </w:tr>
      <w:tr w:rsidR="00D933EA" w14:paraId="7C8E8CF5" w14:textId="77777777">
        <w:trPr>
          <w:cantSplit/>
          <w:jc w:val="center"/>
        </w:trPr>
        <w:tc>
          <w:tcPr>
            <w:tcW w:w="77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243287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O1</w:t>
            </w:r>
          </w:p>
        </w:tc>
        <w:tc>
          <w:tcPr>
            <w:tcW w:w="134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74D552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286E12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13AD17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144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E40B45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144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912D96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4</w:t>
            </w:r>
          </w:p>
        </w:tc>
      </w:tr>
      <w:tr w:rsidR="00D933EA" w14:paraId="46FA5769" w14:textId="77777777">
        <w:trPr>
          <w:cantSplit/>
          <w:jc w:val="center"/>
        </w:trPr>
        <w:tc>
          <w:tcPr>
            <w:tcW w:w="77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3C29F6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O2</w:t>
            </w:r>
          </w:p>
        </w:tc>
        <w:tc>
          <w:tcPr>
            <w:tcW w:w="134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6AB4FE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AE6E69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CE6878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144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8A9185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144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FD718F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4</w:t>
            </w:r>
          </w:p>
        </w:tc>
      </w:tr>
      <w:tr w:rsidR="00D933EA" w14:paraId="6EC81C48" w14:textId="77777777">
        <w:trPr>
          <w:cantSplit/>
          <w:jc w:val="center"/>
        </w:trPr>
        <w:tc>
          <w:tcPr>
            <w:tcW w:w="77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CF8368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O3</w:t>
            </w:r>
          </w:p>
        </w:tc>
        <w:tc>
          <w:tcPr>
            <w:tcW w:w="134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50BBA6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3BAAA5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0E3F87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144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A7F1BD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3</w:t>
            </w:r>
          </w:p>
        </w:tc>
        <w:tc>
          <w:tcPr>
            <w:tcW w:w="144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7F1B561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4</w:t>
            </w:r>
          </w:p>
        </w:tc>
      </w:tr>
      <w:tr w:rsidR="00D933EA" w14:paraId="03EB94DC" w14:textId="77777777">
        <w:trPr>
          <w:cantSplit/>
          <w:jc w:val="center"/>
        </w:trPr>
        <w:tc>
          <w:tcPr>
            <w:tcW w:w="77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F1F26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合計</w:t>
            </w:r>
          </w:p>
        </w:tc>
        <w:tc>
          <w:tcPr>
            <w:tcW w:w="134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ECA01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－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C6BAA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－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F3246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－</w:t>
            </w:r>
          </w:p>
        </w:tc>
        <w:tc>
          <w:tcPr>
            <w:tcW w:w="144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C97DA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－</w:t>
            </w:r>
          </w:p>
        </w:tc>
        <w:tc>
          <w:tcPr>
            <w:tcW w:w="144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E66CDF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15</w:t>
            </w:r>
          </w:p>
        </w:tc>
      </w:tr>
    </w:tbl>
    <w:p w14:paraId="7FBA7A55" w14:textId="77777777" w:rsidR="00D933EA" w:rsidRDefault="00D933EA">
      <w:pPr>
        <w:spacing w:after="40" w:line="80" w:lineRule="exact"/>
      </w:pPr>
    </w:p>
    <w:p w14:paraId="2FF41AD9" w14:textId="77777777" w:rsidR="00D933EA" w:rsidRDefault="002D1E58">
      <w:r>
        <w:rPr>
          <w:b/>
          <w:lang w:eastAsia="zh-TW"/>
        </w:rPr>
        <w:t>核算步驟：</w:t>
      </w:r>
    </w:p>
    <w:p w14:paraId="42B6B5FF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1. </w:t>
      </w:r>
      <w:r>
        <w:rPr>
          <w:lang w:eastAsia="zh-TW"/>
        </w:rPr>
        <w:t>先數總格數：4 個指標 × 4 個觀察點 ＝ 16。</w:t>
      </w:r>
    </w:p>
    <w:p w14:paraId="7670D631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2. </w:t>
      </w:r>
      <w:r>
        <w:rPr>
          <w:lang w:eastAsia="zh-TW"/>
        </w:rPr>
        <w:t xml:space="preserve">再數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N/O</w:t>
      </w:r>
      <w:r>
        <w:rPr>
          <w:lang w:eastAsia="zh-TW"/>
        </w:rPr>
        <w:t xml:space="preserve">：只有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B4@O0</w:t>
      </w:r>
      <w:r>
        <w:rPr>
          <w:lang w:eastAsia="zh-TW"/>
        </w:rPr>
        <w:t xml:space="preserve"> 一格，所以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N/O</w:t>
      </w:r>
      <w:r>
        <w:rPr>
          <w:lang w:eastAsia="zh-TW"/>
        </w:rPr>
        <w:t xml:space="preserve"> ＝ 1。</w:t>
      </w:r>
    </w:p>
    <w:p w14:paraId="61D61ED8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lastRenderedPageBreak/>
        <w:t xml:space="preserve">3. </w:t>
      </w:r>
      <w:r>
        <w:rPr>
          <w:lang w:eastAsia="zh-TW"/>
        </w:rPr>
        <w:t>有效格 ＝ 16 − 1 ＝ 15。</w:t>
      </w:r>
    </w:p>
    <w:p w14:paraId="6E6A26D9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4. </w:t>
      </w:r>
      <w:r>
        <w:rPr>
          <w:lang w:eastAsia="zh-TW"/>
        </w:rPr>
        <w:t>配對比較只做「基準與訓後都有級別」的指標：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B1</w:t>
      </w:r>
      <w:r>
        <w:rPr>
          <w:lang w:eastAsia="zh-TW"/>
        </w:rPr>
        <w:t>、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B2</w:t>
      </w:r>
      <w:r>
        <w:rPr>
          <w:lang w:eastAsia="zh-TW"/>
        </w:rPr>
        <w:t>、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B3</w:t>
      </w:r>
      <w:r>
        <w:rPr>
          <w:lang w:eastAsia="zh-TW"/>
        </w:rPr>
        <w:t xml:space="preserve"> 各 3 組，共 9 組。</w:t>
      </w:r>
    </w:p>
    <w:p w14:paraId="79613FA0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5.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B4</w:t>
      </w:r>
      <w:r>
        <w:rPr>
          <w:lang w:eastAsia="zh-TW"/>
        </w:rPr>
        <w:t xml:space="preserve"> 基準是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N/O</w:t>
      </w:r>
      <w:r>
        <w:rPr>
          <w:lang w:eastAsia="zh-TW"/>
        </w:rPr>
        <w:t>，所以配對組數 ＝ 0；不輸出百分比。</w:t>
      </w:r>
    </w:p>
    <w:p w14:paraId="22D2D370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6. </w:t>
      </w:r>
      <w:r>
        <w:rPr>
          <w:lang w:eastAsia="zh-TW"/>
        </w:rPr>
        <w:t>逐組比較：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B1</w:t>
      </w:r>
      <w:r>
        <w:rPr>
          <w:lang w:eastAsia="zh-TW"/>
        </w:rPr>
        <w:t xml:space="preserve"> 的 1→2、1→2、1→3 皆上升；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B2</w:t>
      </w:r>
      <w:r>
        <w:rPr>
          <w:lang w:eastAsia="zh-TW"/>
        </w:rPr>
        <w:t xml:space="preserve"> 的 1→2、1→3、1→3 皆上升；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B3</w:t>
      </w:r>
      <w:r>
        <w:rPr>
          <w:lang w:eastAsia="zh-TW"/>
        </w:rPr>
        <w:t xml:space="preserve"> 的 1→2、1→3、1→3 皆上升。</w:t>
      </w:r>
    </w:p>
    <w:p w14:paraId="0D064256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7. </w:t>
      </w:r>
      <w:r>
        <w:rPr>
          <w:lang w:eastAsia="zh-TW"/>
        </w:rPr>
        <w:t>方向合計：上升 9、持平 0、下降 0，分母 9。</w:t>
      </w:r>
    </w:p>
    <w:p w14:paraId="442B9E21" w14:textId="77777777" w:rsidR="00D933EA" w:rsidRDefault="002D1E58">
      <w:pPr>
        <w:pStyle w:val="21"/>
      </w:pPr>
      <w:bookmarkStart w:id="46" w:name="_Toc243326039"/>
      <w:r>
        <w:rPr>
          <w:rFonts w:ascii="微軟正黑體" w:eastAsia="微軟正黑體" w:hAnsi="微軟正黑體" w:cs="微軟正黑體"/>
          <w:lang w:eastAsia="zh-TW"/>
        </w:rPr>
        <w:t>7.4 日期算術</w:t>
      </w:r>
      <w:bookmarkEnd w:id="46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2C88D79A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5E3D5D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觀察點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650FC6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日期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1AE37D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算式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9613F8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距結訓天數</w:t>
            </w:r>
          </w:p>
        </w:tc>
      </w:tr>
      <w:tr w:rsidR="00D933EA" w14:paraId="0B078A68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C405D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T0</w:t>
            </w:r>
            <w:r>
              <w:rPr>
                <w:sz w:val="19"/>
                <w:lang w:eastAsia="zh-TW"/>
              </w:rPr>
              <w:t xml:space="preserve"> 結訓日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21BDB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2026-03-06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78B5F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基準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E9379F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0</w:t>
            </w:r>
          </w:p>
        </w:tc>
      </w:tr>
      <w:tr w:rsidR="00D933EA" w14:paraId="6CF4D047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5581B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O0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5EEDD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2026-03-05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D794E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2026-03-05 − 2026-03-06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77E0B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−1</w:t>
            </w:r>
          </w:p>
        </w:tc>
      </w:tr>
      <w:tr w:rsidR="00D933EA" w14:paraId="2A0AE2AD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E7210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O1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BEB502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2026-04-13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D6FBC7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2026-04-13 − 2026-03-06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9F0837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+38</w:t>
            </w:r>
          </w:p>
        </w:tc>
      </w:tr>
      <w:tr w:rsidR="00D933EA" w14:paraId="6F8BF01A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EA6BF44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O2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04A24A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2026-05-01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D2E43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2026-05-01 − 2026-03-06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8940E9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+56</w:t>
            </w:r>
          </w:p>
        </w:tc>
      </w:tr>
      <w:tr w:rsidR="00D933EA" w14:paraId="1780B5A8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686FDE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O3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C71C1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2026-05-29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8EBA9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2026-05-29 − 2026-03-06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99DB59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+84</w:t>
            </w:r>
          </w:p>
        </w:tc>
      </w:tr>
    </w:tbl>
    <w:p w14:paraId="3FC5BD15" w14:textId="77777777" w:rsidR="00D933EA" w:rsidRDefault="00D933EA">
      <w:pPr>
        <w:spacing w:after="40" w:line="80" w:lineRule="exact"/>
      </w:pPr>
    </w:p>
    <w:p w14:paraId="1FF39A4F" w14:textId="77777777" w:rsidR="00D933EA" w:rsidRDefault="002D1E58">
      <w:r>
        <w:rPr>
          <w:b/>
          <w:lang w:eastAsia="zh-TW"/>
        </w:rPr>
        <w:t>對照 `0083` 的時間點：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T1</w:t>
      </w:r>
      <w:r>
        <w:rPr>
          <w:lang w:eastAsia="zh-TW"/>
        </w:rPr>
        <w:t xml:space="preserve"> 為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2026-04-03</w:t>
      </w:r>
      <w:r>
        <w:rPr>
          <w:lang w:eastAsia="zh-TW"/>
        </w:rPr>
        <w:t>（+28 天），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T2</w:t>
      </w:r>
      <w:r>
        <w:rPr>
          <w:lang w:eastAsia="zh-TW"/>
        </w:rPr>
        <w:t xml:space="preserve"> 為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2026-05-01</w:t>
      </w:r>
      <w:r>
        <w:rPr>
          <w:lang w:eastAsia="zh-TW"/>
        </w:rPr>
        <w:t>（+56 天），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T3</w:t>
      </w:r>
      <w:r>
        <w:rPr>
          <w:lang w:eastAsia="zh-TW"/>
        </w:rPr>
        <w:t xml:space="preserve"> 為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2026-05-29</w:t>
      </w:r>
      <w:r>
        <w:rPr>
          <w:lang w:eastAsia="zh-TW"/>
        </w:rPr>
        <w:t>（+84 天）。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0084</w:t>
      </w:r>
      <w:r>
        <w:rPr>
          <w:lang w:eastAsia="zh-TW"/>
        </w:rPr>
        <w:t xml:space="preserve"> 的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O1</w:t>
      </w:r>
      <w:r>
        <w:rPr>
          <w:lang w:eastAsia="zh-TW"/>
        </w:rPr>
        <w:t xml:space="preserve"> 是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2026-04-13</w:t>
      </w:r>
      <w:r>
        <w:rPr>
          <w:lang w:eastAsia="zh-TW"/>
        </w:rPr>
        <w:t xml:space="preserve">（+38 天），不是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T1</w:t>
      </w:r>
      <w:r>
        <w:rPr>
          <w:lang w:eastAsia="zh-TW"/>
        </w:rPr>
        <w:t>；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O2</w:t>
      </w:r>
      <w:r>
        <w:rPr>
          <w:lang w:eastAsia="zh-TW"/>
        </w:rPr>
        <w:t>、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O3</w:t>
      </w:r>
      <w:r>
        <w:rPr>
          <w:lang w:eastAsia="zh-TW"/>
        </w:rPr>
        <w:t xml:space="preserve"> 剛好與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T2</w:t>
      </w:r>
      <w:r>
        <w:rPr>
          <w:lang w:eastAsia="zh-TW"/>
        </w:rPr>
        <w:t>、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T3</w:t>
      </w:r>
      <w:r>
        <w:rPr>
          <w:lang w:eastAsia="zh-TW"/>
        </w:rPr>
        <w:t xml:space="preserve"> 同日，但仍是不同的觀察工具與不同資料，不得合併計算。</w:t>
      </w:r>
    </w:p>
    <w:p w14:paraId="5F738DB5" w14:textId="77777777" w:rsidR="00D933EA" w:rsidRDefault="002D1E58">
      <w:pPr>
        <w:pStyle w:val="21"/>
      </w:pPr>
      <w:bookmarkStart w:id="47" w:name="_Toc243326040"/>
      <w:r>
        <w:rPr>
          <w:rFonts w:ascii="微軟正黑體" w:eastAsia="微軟正黑體" w:hAnsi="微軟正黑體" w:cs="微軟正黑體"/>
          <w:lang w:eastAsia="zh-TW"/>
        </w:rPr>
        <w:t>7.5 禁止算法與正確替代</w:t>
      </w:r>
      <w:bookmarkEnd w:id="47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67BA86A6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103DC1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禁止做法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D1E0F9F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為什麼錯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4A2000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正確替代</w:t>
            </w:r>
          </w:p>
        </w:tc>
      </w:tr>
      <w:tr w:rsidR="00D933EA" w14:paraId="12672454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9CC88A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把 1、2、3 相加或平均成「整體 2.5 分」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A3ACF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序數不能加成，平均沒有意義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30277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只做逐項方向計數</w:t>
            </w:r>
          </w:p>
        </w:tc>
      </w:tr>
      <w:tr w:rsidR="00D933EA" w14:paraId="2BEB4C12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E9560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把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sz w:val="19"/>
                <w:lang w:eastAsia="zh-TW"/>
              </w:rPr>
              <w:t xml:space="preserve"> 當 0 後算「B4 平均 1.75」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96F8A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sz w:val="19"/>
                <w:lang w:eastAsia="zh-TW"/>
              </w:rPr>
              <w:t xml:space="preserve"> 是沒有機會，不是最低分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CE06E4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B4</w:t>
            </w:r>
            <w:r>
              <w:rPr>
                <w:sz w:val="19"/>
                <w:lang w:eastAsia="zh-TW"/>
              </w:rPr>
              <w:t xml:space="preserve"> 只列訓後序列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2, 2, 3</w:t>
            </w:r>
            <w:r>
              <w:rPr>
                <w:sz w:val="19"/>
                <w:lang w:eastAsia="zh-TW"/>
              </w:rPr>
              <w:t>，不平均</w:t>
            </w:r>
          </w:p>
        </w:tc>
      </w:tr>
      <w:tr w:rsidR="00D933EA" w14:paraId="1698AB65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D20FF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說「B4 上升 3 點」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BACD1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沒有基準，無從上升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5A05A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說「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B4</w:t>
            </w:r>
            <w:r>
              <w:rPr>
                <w:sz w:val="19"/>
                <w:lang w:eastAsia="zh-TW"/>
              </w:rPr>
              <w:t xml:space="preserve"> 訓後三次為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2, 2, 3</w:t>
            </w:r>
            <w:r>
              <w:rPr>
                <w:sz w:val="19"/>
                <w:lang w:eastAsia="zh-TW"/>
              </w:rPr>
              <w:t xml:space="preserve">；基準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sz w:val="19"/>
                <w:lang w:eastAsia="zh-TW"/>
              </w:rPr>
              <w:t>，不比較」</w:t>
            </w:r>
          </w:p>
        </w:tc>
      </w:tr>
      <w:tr w:rsidR="00D933EA" w14:paraId="152D376F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9F40A9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算「15/16 ＝ 93.75% 達成」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2475F4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15 是有效格數，不是達成率；分母意義錯誤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20175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只說「16 格中 15 格有效，1 格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sz w:val="19"/>
                <w:lang w:eastAsia="zh-TW"/>
              </w:rPr>
              <w:t>」</w:t>
            </w:r>
          </w:p>
        </w:tc>
      </w:tr>
      <w:tr w:rsidR="00D933EA" w14:paraId="779ED5F1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B45F5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算「9/9 ＝ 100% 進步」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BA410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9/9 是方向計數，不是進步幅度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5E959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說「9 組配對全數上升；不宣稱幅度或因果」</w:t>
            </w:r>
          </w:p>
        </w:tc>
      </w:tr>
      <w:tr w:rsidR="00D933EA" w14:paraId="39801CAE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826F0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用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0083</w:t>
            </w:r>
            <w:r>
              <w:rPr>
                <w:sz w:val="19"/>
                <w:lang w:eastAsia="zh-TW"/>
              </w:rPr>
              <w:t xml:space="preserve"> 的 83.3% 當本件成效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DE9DF0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事件計數與行為級別是不同量尺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1D923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只當時間軸脈絡，不換算</w:t>
            </w:r>
          </w:p>
        </w:tc>
      </w:tr>
      <w:tr w:rsidR="00D933EA" w14:paraId="3DC76FBF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D9160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lastRenderedPageBreak/>
              <w:t>說「訓練造成 B1–B3 上升」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D2FDE9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沒有對照組，不能歸因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7A457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說「同期可觀察事實呈現方向變化；不宣稱因果」</w:t>
            </w:r>
          </w:p>
        </w:tc>
      </w:tr>
    </w:tbl>
    <w:p w14:paraId="2716CEDA" w14:textId="77777777" w:rsidR="00D933EA" w:rsidRDefault="00D933EA">
      <w:pPr>
        <w:spacing w:after="40" w:line="80" w:lineRule="exact"/>
      </w:pPr>
    </w:p>
    <w:p w14:paraId="310A3A38" w14:textId="77777777" w:rsidR="00D933EA" w:rsidRDefault="002D1E58">
      <w:pPr>
        <w:pStyle w:val="21"/>
      </w:pPr>
      <w:bookmarkStart w:id="48" w:name="_Toc243326041"/>
      <w:r>
        <w:rPr>
          <w:rFonts w:ascii="微軟正黑體" w:eastAsia="微軟正黑體" w:hAnsi="微軟正黑體" w:cs="微軟正黑體"/>
          <w:lang w:eastAsia="zh-TW"/>
        </w:rPr>
        <w:t>7.6 錯誤示範與更正</w:t>
      </w:r>
      <w:bookmarkEnd w:id="48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3ADBA44C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683295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錯誤句（不可使用）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697FD4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問題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59D20A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更正句</w:t>
            </w:r>
          </w:p>
        </w:tc>
      </w:tr>
      <w:tr w:rsidR="00D933EA" w14:paraId="58F3B48A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3AC93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「整體平均 2.5 分，成長 1.5 分。」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45C8A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序數平均與成長幅度皆無意義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30673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「16 格中 15 格有效；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B1–B3</w:t>
            </w:r>
            <w:r>
              <w:rPr>
                <w:sz w:val="19"/>
                <w:lang w:eastAsia="zh-TW"/>
              </w:rPr>
              <w:t xml:space="preserve"> 共 9 組配對，9 組上升、0 持平、0 下降。」</w:t>
            </w:r>
          </w:p>
        </w:tc>
      </w:tr>
      <w:tr w:rsidR="00D933EA" w14:paraId="4C298B4C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6207F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「B4 前後上升 3 點。」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3D990C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基準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sz w:val="19"/>
                <w:lang w:eastAsia="zh-TW"/>
              </w:rPr>
              <w:t>，沒有前後比較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935B7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B4</w:t>
            </w:r>
            <w:r>
              <w:rPr>
                <w:sz w:val="19"/>
                <w:lang w:eastAsia="zh-TW"/>
              </w:rPr>
              <w:t xml:space="preserve"> 基準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sz w:val="19"/>
                <w:lang w:eastAsia="zh-TW"/>
              </w:rPr>
              <w:t xml:space="preserve">；訓後三次為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2, 2, 3</w:t>
            </w:r>
            <w:r>
              <w:rPr>
                <w:sz w:val="19"/>
                <w:lang w:eastAsia="zh-TW"/>
              </w:rPr>
              <w:t>，配對分母 0，不計算百分比。」</w:t>
            </w:r>
          </w:p>
        </w:tc>
      </w:tr>
      <w:tr w:rsidR="00D933EA" w14:paraId="18310113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D1C7F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「達成率 93.75%。」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F2058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把有效格數當達成率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CB1D5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「有效觀察格 15／16；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sz w:val="19"/>
                <w:lang w:eastAsia="zh-TW"/>
              </w:rPr>
              <w:t xml:space="preserve"> 1 格，已排除。」</w:t>
            </w:r>
          </w:p>
        </w:tc>
      </w:tr>
      <w:tr w:rsidR="00D933EA" w14:paraId="26D2C668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B02FC9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「訓練後明顯進步，證明課程有效。」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C9FDEC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因果宣稱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C334B0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O1–O3</w:t>
            </w:r>
            <w:r>
              <w:rPr>
                <w:sz w:val="19"/>
                <w:lang w:eastAsia="zh-TW"/>
              </w:rPr>
              <w:t xml:space="preserve"> 呈現同期可觀察的方向變化；本件不宣稱課程因果。」</w:t>
            </w:r>
          </w:p>
        </w:tc>
      </w:tr>
    </w:tbl>
    <w:p w14:paraId="7F123C59" w14:textId="77777777" w:rsidR="00D933EA" w:rsidRDefault="00D933EA">
      <w:pPr>
        <w:spacing w:after="40" w:line="80" w:lineRule="exact"/>
      </w:pPr>
    </w:p>
    <w:p w14:paraId="79A227DA" w14:textId="77777777" w:rsidR="00D933EA" w:rsidRDefault="002D1E58">
      <w:pPr>
        <w:pStyle w:val="21"/>
      </w:pPr>
      <w:bookmarkStart w:id="49" w:name="_Toc243326042"/>
      <w:r>
        <w:rPr>
          <w:rFonts w:ascii="微軟正黑體" w:eastAsia="微軟正黑體" w:hAnsi="微軟正黑體" w:cs="微軟正黑體"/>
          <w:lang w:eastAsia="zh-TW"/>
        </w:rPr>
        <w:t>7.7 可重算性聲明</w:t>
      </w:r>
      <w:bookmarkEnd w:id="49"/>
    </w:p>
    <w:p w14:paraId="5CDFCA68" w14:textId="77777777" w:rsidR="00D933EA" w:rsidRDefault="002D1E58">
      <w:r>
        <w:rPr>
          <w:lang w:eastAsia="zh-TW"/>
        </w:rPr>
        <w:t>本節所有數字只依 §6.4 的 16 個格子與 §6.3 的四個日期計算。任何讀者只要取得同一份 Form-O，就能重算 16、15、1、9、9/0/0 與 −1／+38／+56／+84。若替換清冊中的日期或級別被改動，必須重算所有方向計數、分母與天數；不得只改一個數字而保留舊結論。</w:t>
      </w:r>
    </w:p>
    <w:p w14:paraId="1064ED7F" w14:textId="77777777" w:rsidR="00D933EA" w:rsidRDefault="002D1E58">
      <w:pPr>
        <w:pStyle w:val="1"/>
        <w:pBdr>
          <w:bottom w:val="single" w:sz="10" w:space="4" w:color="1F3864"/>
        </w:pBdr>
        <w:spacing w:before="320"/>
      </w:pPr>
      <w:bookmarkStart w:id="50" w:name="_Toc243326043"/>
      <w:r>
        <w:rPr>
          <w:rFonts w:ascii="微軟正黑體" w:eastAsia="微軟正黑體" w:hAnsi="微軟正黑體" w:cs="微軟正黑體"/>
          <w:lang w:eastAsia="zh-TW"/>
        </w:rPr>
        <w:t>§8 回饋、回應與下一步</w:t>
      </w:r>
      <w:bookmarkEnd w:id="50"/>
    </w:p>
    <w:p w14:paraId="0AF7E254" w14:textId="77777777" w:rsidR="00D933EA" w:rsidRDefault="002D1E58">
      <w:pPr>
        <w:pStyle w:val="21"/>
      </w:pPr>
      <w:bookmarkStart w:id="51" w:name="_Toc243326044"/>
      <w:r>
        <w:rPr>
          <w:rFonts w:ascii="微軟正黑體" w:eastAsia="微軟正黑體" w:hAnsi="微軟正黑體" w:cs="微軟正黑體"/>
          <w:lang w:eastAsia="zh-TW"/>
        </w:rPr>
        <w:t>8.1 事實為本回饋的四步</w:t>
      </w:r>
      <w:bookmarkEnd w:id="51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25C1CA1B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B2650A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步驟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DB1722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要做的事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135FC6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例句起頭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24E027A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不可以</w:t>
            </w:r>
          </w:p>
        </w:tc>
      </w:tr>
      <w:tr w:rsidR="00D933EA" w14:paraId="141BE683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7321B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1 描述事實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E1FE6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說出同次 O-09 的具體所見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DEA0F8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「本次觀察到……」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62CB3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「你總是……」、「你態度……」</w:t>
            </w:r>
          </w:p>
        </w:tc>
      </w:tr>
      <w:tr w:rsidR="00D933EA" w14:paraId="7D22B82B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66F30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2 對應指標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186194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指出是哪一個 B 指標與級別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857CE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「對應 B3，本次為 2」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C16AE1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「整體表現不錯」</w:t>
            </w:r>
          </w:p>
        </w:tc>
      </w:tr>
      <w:tr w:rsidR="00D933EA" w14:paraId="00DB7D30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0052D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3 說明影響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75E5E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說明對交接或接收者的具體影響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00CD4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「因為缺責任角色欄，接手者無法判斷後續由誰處理」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D0871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「這樣很不負責」</w:t>
            </w:r>
          </w:p>
        </w:tc>
      </w:tr>
      <w:tr w:rsidR="00D933EA" w14:paraId="6B529B05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5E494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4 提出下一步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2DA3B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具體、可執行、有對象與時間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EDE1E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「下次送出前，先核對 5 欄，再由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ROLE-COORD</w:t>
            </w:r>
            <w:r>
              <w:rPr>
                <w:sz w:val="19"/>
                <w:lang w:eastAsia="zh-TW"/>
              </w:rPr>
              <w:t xml:space="preserve"> 抽查」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00D0A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「再加油」、「多注意」</w:t>
            </w:r>
          </w:p>
        </w:tc>
      </w:tr>
    </w:tbl>
    <w:p w14:paraId="5B11F9AA" w14:textId="77777777" w:rsidR="00D933EA" w:rsidRDefault="00D933EA">
      <w:pPr>
        <w:spacing w:after="40" w:line="80" w:lineRule="exact"/>
      </w:pPr>
    </w:p>
    <w:p w14:paraId="5BA3C97F" w14:textId="77777777" w:rsidR="00D933EA" w:rsidRDefault="002D1E58">
      <w:r>
        <w:rPr>
          <w:b/>
          <w:lang w:eastAsia="zh-TW"/>
        </w:rPr>
        <w:t>回饋與建議分開：</w:t>
      </w:r>
      <w:r>
        <w:rPr>
          <w:lang w:eastAsia="zh-TW"/>
        </w:rPr>
        <w:t xml:space="preserve"> 事實句只寫發生什麼；建議句寫下次怎麼做。不要把建議寫成事實，也不要把事實寫成評價。</w:t>
      </w:r>
    </w:p>
    <w:p w14:paraId="3575E5B4" w14:textId="77777777" w:rsidR="00D933EA" w:rsidRDefault="002D1E58">
      <w:pPr>
        <w:pStyle w:val="21"/>
      </w:pPr>
      <w:bookmarkStart w:id="52" w:name="_Toc243326045"/>
      <w:r>
        <w:rPr>
          <w:rFonts w:ascii="微軟正黑體" w:eastAsia="微軟正黑體" w:hAnsi="微軟正黑體" w:cs="微軟正黑體"/>
          <w:lang w:eastAsia="zh-TW"/>
        </w:rPr>
        <w:lastRenderedPageBreak/>
        <w:t>8.2 回饋對話（SAMPLE/SYNTHETIC）</w:t>
      </w:r>
      <w:bookmarkEnd w:id="52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979"/>
        <w:gridCol w:w="1960"/>
        <w:gridCol w:w="2744"/>
        <w:gridCol w:w="2155"/>
        <w:gridCol w:w="1960"/>
      </w:tblGrid>
      <w:tr w:rsidR="00D933EA" w14:paraId="3B82F409" w14:textId="77777777">
        <w:trPr>
          <w:cantSplit/>
          <w:tblHeader/>
          <w:jc w:val="center"/>
        </w:trPr>
        <w:tc>
          <w:tcPr>
            <w:tcW w:w="964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F9F8B2" w14:textId="77777777" w:rsidR="00D933EA" w:rsidRDefault="002D1E58">
            <w:pPr>
              <w:keepNext/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觀察點</w:t>
            </w:r>
          </w:p>
        </w:tc>
        <w:tc>
          <w:tcPr>
            <w:tcW w:w="192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C67106" w14:textId="77777777" w:rsidR="00D933EA" w:rsidRDefault="002D1E58">
            <w:pPr>
              <w:keepNext/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事實為本回饋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DEABB09" w14:textId="77777777" w:rsidR="00D933EA" w:rsidRDefault="002D1E58">
            <w:pPr>
              <w:keepNext/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學員回應</w:t>
            </w:r>
          </w:p>
        </w:tc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162988" w14:textId="77777777" w:rsidR="00D933EA" w:rsidRDefault="002D1E58">
            <w:pPr>
              <w:keepNext/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後續協助／下一步</w:t>
            </w:r>
          </w:p>
        </w:tc>
        <w:tc>
          <w:tcPr>
            <w:tcW w:w="192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A43F10B" w14:textId="77777777" w:rsidR="00D933EA" w:rsidRDefault="002D1E58">
            <w:pPr>
              <w:keepNext/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追蹤角色</w:t>
            </w:r>
          </w:p>
        </w:tc>
      </w:tr>
      <w:tr w:rsidR="00D933EA" w14:paraId="73AD1FE8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D8CA39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O1 2026-04-13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D2B516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本次經 1 次提示核對任務與狀態，複誦 2 項去識別重點（B1=2）；經 1 次提示說明事項與下一步（B2=2）；經 1 次提示補齊 5 欄（B3=2）；時段衝突時經 1 次提示向 ROLE-COORD 回報並記錄狀態（B4=2）。AID-01 於本日提供。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79F8AA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「接受回饋；下次會先自己核對清單，也會在衝突時先找 ROLE-COORD。」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456C58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O2 前：ROLE-LEARNER 依書面步驟練習一次；ROLE-COORD 追蹤練習紀錄。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5A5CF6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ROLE-COORD</w:t>
            </w:r>
          </w:p>
        </w:tc>
      </w:tr>
      <w:tr w:rsidR="00D933EA" w14:paraId="1090305E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ADFF9D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O2 2026-05-01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341F72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本次經 1 次提示核對 3 項並複誦 3 項（B1=2）；無提示說明目的、注意事項與下一步並確認理解（B2=3）；無提示完成 5 欄且無識別資料（B3=3）；第二次時段衝突經 1 次提示回報並記錄接收角色與狀態（B4=2）。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A74A74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「接受回饋；下次會先自己核對，也會練習在不同例外情境下主動回報。」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BE02F83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O3 前：以不同時段衝突情境再驗證 B4；ROLE-COORD 提供例外情境清單。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8B9999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ROLE-COORD</w:t>
            </w:r>
          </w:p>
        </w:tc>
      </w:tr>
      <w:tr w:rsidR="00D933EA" w14:paraId="757673F8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9C38F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O3 2026-05-29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41A1F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本次無提示完成核對、複誦與理解確認（B1=3）；無提示說明目的、注意事項與下一步（B2=3）；無提示完成 5 欄、時序一致且無識別資料（B3=3）；無提示回報時段衝突、記錄接收角色、狀態與下一步（B4=3）。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AEF327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「接受回饋；建議維持目前的去識別記錄格式。」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7089E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後續：如單位需要，另立新觀察期；AID-02 仍 REQUESTED，提供日 PENDING。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67280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ROLE-COORD</w:t>
            </w:r>
          </w:p>
        </w:tc>
      </w:tr>
    </w:tbl>
    <w:p w14:paraId="5C4BE77B" w14:textId="77777777" w:rsidR="00D933EA" w:rsidRDefault="00D933EA">
      <w:pPr>
        <w:spacing w:after="40" w:line="80" w:lineRule="exact"/>
      </w:pPr>
    </w:p>
    <w:p w14:paraId="66FC3339" w14:textId="77777777" w:rsidR="00D933EA" w:rsidRDefault="002D1E58">
      <w:r>
        <w:rPr>
          <w:b/>
          <w:lang w:eastAsia="zh-TW"/>
        </w:rPr>
        <w:lastRenderedPageBreak/>
        <w:t>界線：</w:t>
      </w:r>
      <w:r>
        <w:rPr>
          <w:lang w:eastAsia="zh-TW"/>
        </w:rPr>
        <w:t xml:space="preserve"> 上述回應是合成示範，不得寫成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0083</w:t>
      </w:r>
      <w:r>
        <w:rPr>
          <w:lang w:eastAsia="zh-TW"/>
        </w:rPr>
        <w:t xml:space="preserve"> 的學員自述或客觀成效。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AID-01</w:t>
      </w:r>
      <w:r>
        <w:rPr>
          <w:lang w:eastAsia="zh-TW"/>
        </w:rPr>
        <w:t>、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AID-02</w:t>
      </w:r>
      <w:r>
        <w:rPr>
          <w:lang w:eastAsia="zh-TW"/>
        </w:rPr>
        <w:t xml:space="preserve"> 沿用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0083</w:t>
      </w:r>
      <w:r>
        <w:rPr>
          <w:lang w:eastAsia="zh-TW"/>
        </w:rPr>
        <w:t xml:space="preserve"> 固定錨點，不得改寫。</w:t>
      </w:r>
    </w:p>
    <w:p w14:paraId="7445EDDE" w14:textId="77777777" w:rsidR="00D933EA" w:rsidRDefault="002D1E58">
      <w:pPr>
        <w:pStyle w:val="21"/>
      </w:pPr>
      <w:bookmarkStart w:id="53" w:name="_Toc243326046"/>
      <w:r>
        <w:rPr>
          <w:rFonts w:ascii="微軟正黑體" w:eastAsia="微軟正黑體" w:hAnsi="微軟正黑體" w:cs="微軟正黑體"/>
          <w:lang w:eastAsia="zh-TW"/>
        </w:rPr>
        <w:t>8.3 回饋品質對照</w:t>
      </w:r>
      <w:bookmarkEnd w:id="53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426F6E53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C34786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模糊或評價式（不可用）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9BAC7C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問題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634CB7D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事實為本改寫</w:t>
            </w:r>
          </w:p>
        </w:tc>
      </w:tr>
      <w:tr w:rsidR="00D933EA" w14:paraId="52C29B5C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7E83FE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「你這次表現很好，繼續保持。」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E8E51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沒有事實、沒有指標、沒有下一步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A8E76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「本次 B1 經 1 次提示後核對 3 項並複誦 2 項；下次目標是無提示完成，並請接手者回述。」</w:t>
            </w:r>
          </w:p>
        </w:tc>
      </w:tr>
      <w:tr w:rsidR="00D933EA" w14:paraId="4DAD2251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ECEE7B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「你漏了責任角色，太粗心。」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9B783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人格評價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60E7E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「本次 B3 記錄缺責任角色欄；下次送出前先核對 5 欄，再由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ROLE-COORD</w:t>
            </w:r>
            <w:r>
              <w:rPr>
                <w:sz w:val="19"/>
                <w:lang w:eastAsia="zh-TW"/>
              </w:rPr>
              <w:t xml:space="preserve"> 抽查。」</w:t>
            </w:r>
          </w:p>
        </w:tc>
      </w:tr>
      <w:tr w:rsidR="00D933EA" w14:paraId="728A7BBE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0A6D5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「遇到衝突要主動一點。」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12973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抽象、無對象與時間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404B0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「下次時段衝突發生時，先向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ROLE-COORD</w:t>
            </w:r>
            <w:r>
              <w:rPr>
                <w:sz w:val="19"/>
                <w:lang w:eastAsia="zh-TW"/>
              </w:rPr>
              <w:t xml:space="preserve"> 說明例外事實，再記錄接收角色與狀態。」</w:t>
            </w:r>
          </w:p>
        </w:tc>
      </w:tr>
      <w:tr w:rsidR="00D933EA" w14:paraId="6B546A14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BA171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「學員已了解，成效良好。」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13C88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把回應當成效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FFFB3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「學員回應表示了解；是否展現仍以下一次觀察的 O-09 事實為準。」</w:t>
            </w:r>
          </w:p>
        </w:tc>
      </w:tr>
    </w:tbl>
    <w:p w14:paraId="207674F5" w14:textId="77777777" w:rsidR="00D933EA" w:rsidRDefault="00D933EA">
      <w:pPr>
        <w:spacing w:after="40" w:line="80" w:lineRule="exact"/>
      </w:pPr>
    </w:p>
    <w:p w14:paraId="7B719FDC" w14:textId="77777777" w:rsidR="00D933EA" w:rsidRDefault="002D1E58">
      <w:pPr>
        <w:pStyle w:val="21"/>
      </w:pPr>
      <w:bookmarkStart w:id="54" w:name="_Toc243326047"/>
      <w:r>
        <w:rPr>
          <w:rFonts w:ascii="微軟正黑體" w:eastAsia="微軟正黑體" w:hAnsi="微軟正黑體" w:cs="微軟正黑體"/>
          <w:lang w:eastAsia="zh-TW"/>
        </w:rPr>
        <w:t>8.4 學員不同意時</w:t>
      </w:r>
      <w:bookmarkEnd w:id="54"/>
    </w:p>
    <w:p w14:paraId="510EB85A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1. </w:t>
      </w:r>
      <w:r>
        <w:rPr>
          <w:lang w:eastAsia="zh-TW"/>
        </w:rPr>
        <w:t>先聽完學員的版本，不打斷、不辯論。</w:t>
      </w:r>
    </w:p>
    <w:p w14:paraId="3CC3313B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2. </w:t>
      </w:r>
      <w:r>
        <w:rPr>
          <w:lang w:eastAsia="zh-TW"/>
        </w:rPr>
        <w:t>把學員版本寫在 O-17，標明「學員陳述」，不併入 O-09。</w:t>
      </w:r>
    </w:p>
    <w:p w14:paraId="27448ACA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3. </w:t>
      </w:r>
      <w:r>
        <w:rPr>
          <w:lang w:eastAsia="zh-TW"/>
        </w:rPr>
        <w:t xml:space="preserve">若事實描述不同，依 §9.3 轉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REVERIFY</w:t>
      </w:r>
      <w:r>
        <w:rPr>
          <w:lang w:eastAsia="zh-TW"/>
        </w:rPr>
        <w:t xml:space="preserve">，由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ROLE-AUDIT</w:t>
      </w:r>
      <w:r>
        <w:rPr>
          <w:lang w:eastAsia="zh-TW"/>
        </w:rPr>
        <w:t xml:space="preserve"> 比對可定位事實。</w:t>
      </w:r>
    </w:p>
    <w:p w14:paraId="0B8D1F82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4. </w:t>
      </w:r>
      <w:r>
        <w:rPr>
          <w:lang w:eastAsia="zh-TW"/>
        </w:rPr>
        <w:t>若只是對級別有不同意見，保留學員意見與觀察者級別，不取平均。</w:t>
      </w:r>
    </w:p>
    <w:p w14:paraId="3FFE7393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5. </w:t>
      </w:r>
      <w:r>
        <w:rPr>
          <w:lang w:eastAsia="zh-TW"/>
        </w:rPr>
        <w:t xml:space="preserve">若涉及隱私或越權，先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HOLD</w:t>
      </w:r>
      <w:r>
        <w:rPr>
          <w:lang w:eastAsia="zh-TW"/>
        </w:rPr>
        <w:t>，依 §13 處理。</w:t>
      </w:r>
    </w:p>
    <w:p w14:paraId="1FA4B4D5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6. </w:t>
      </w:r>
      <w:r>
        <w:rPr>
          <w:lang w:eastAsia="zh-TW"/>
        </w:rPr>
        <w:t>回饋紀錄不得刪除任何一方版本；可加註「待補事實」與日期。</w:t>
      </w:r>
    </w:p>
    <w:p w14:paraId="0CBA0E79" w14:textId="77777777" w:rsidR="00D933EA" w:rsidRDefault="002D1E58">
      <w:pPr>
        <w:pStyle w:val="21"/>
      </w:pPr>
      <w:bookmarkStart w:id="55" w:name="_Toc243326048"/>
      <w:r>
        <w:rPr>
          <w:rFonts w:ascii="微軟正黑體" w:eastAsia="微軟正黑體" w:hAnsi="微軟正黑體" w:cs="微軟正黑體"/>
          <w:lang w:eastAsia="zh-TW"/>
        </w:rPr>
        <w:t>8.5 下一步的品質門檻</w:t>
      </w:r>
      <w:bookmarkEnd w:id="55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216DF040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C9E92F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門檻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0396E0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說明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BFF14F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不合格示例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9926B0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合格示例</w:t>
            </w:r>
          </w:p>
        </w:tc>
      </w:tr>
      <w:tr w:rsidR="00D933EA" w14:paraId="20C33B9D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A6979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具體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F11B17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指出要做什麼行為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D17AD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「多練習」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618F4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「下一次交接前，依 5 欄清單自行核對一次」</w:t>
            </w:r>
          </w:p>
        </w:tc>
      </w:tr>
      <w:tr w:rsidR="00D933EA" w14:paraId="2AE00850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D2CA2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對象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DA31FE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指出誰提供協助或接收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0AB43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「找人幫忙」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B03B4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ROLE-COORD</w:t>
            </w:r>
            <w:r>
              <w:rPr>
                <w:sz w:val="19"/>
                <w:lang w:eastAsia="zh-TW"/>
              </w:rPr>
              <w:t xml:space="preserve"> 提供例外情境清單」</w:t>
            </w:r>
          </w:p>
        </w:tc>
      </w:tr>
      <w:tr w:rsidR="00D933EA" w14:paraId="623FE4A8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ABAAE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時間或觸發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C7F81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指出何時做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D868A8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「以後」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7CA7D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O3</w:t>
            </w:r>
            <w:r>
              <w:rPr>
                <w:sz w:val="19"/>
                <w:lang w:eastAsia="zh-TW"/>
              </w:rPr>
              <w:t xml:space="preserve"> 前」或「下次時段衝突發生時」</w:t>
            </w:r>
          </w:p>
        </w:tc>
      </w:tr>
      <w:tr w:rsidR="00D933EA" w14:paraId="69F2F4D3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33DD1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可觀察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B6AAC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下一個觀察點能看出是否做到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C371A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「更熟悉」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EED200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「無提示向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ROLE-COORD</w:t>
            </w:r>
            <w:r>
              <w:rPr>
                <w:sz w:val="19"/>
                <w:lang w:eastAsia="zh-TW"/>
              </w:rPr>
              <w:t xml:space="preserve"> 回報並記錄狀態」</w:t>
            </w:r>
          </w:p>
        </w:tc>
      </w:tr>
      <w:tr w:rsidR="00D933EA" w14:paraId="299C6932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8A730B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lastRenderedPageBreak/>
              <w:t>不越權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04FC8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不承諾觀察者無權限的事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58A04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「我會幫你爭取」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E09D0D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「由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ROLE-COORD</w:t>
            </w:r>
            <w:r>
              <w:rPr>
                <w:sz w:val="19"/>
                <w:lang w:eastAsia="zh-TW"/>
              </w:rPr>
              <w:t xml:space="preserve"> 依現行流程處理」</w:t>
            </w:r>
          </w:p>
        </w:tc>
      </w:tr>
    </w:tbl>
    <w:p w14:paraId="707C6E64" w14:textId="77777777" w:rsidR="00D933EA" w:rsidRDefault="00D933EA">
      <w:pPr>
        <w:spacing w:after="40" w:line="80" w:lineRule="exact"/>
      </w:pPr>
    </w:p>
    <w:p w14:paraId="70A3DA40" w14:textId="77777777" w:rsidR="00D933EA" w:rsidRDefault="002D1E58">
      <w:pPr>
        <w:pStyle w:val="1"/>
        <w:pBdr>
          <w:bottom w:val="single" w:sz="10" w:space="4" w:color="1F3864"/>
        </w:pBdr>
        <w:spacing w:before="320"/>
      </w:pPr>
      <w:bookmarkStart w:id="56" w:name="_Toc243326049"/>
      <w:r>
        <w:rPr>
          <w:rFonts w:ascii="微軟正黑體" w:eastAsia="微軟正黑體" w:hAnsi="微軟正黑體" w:cs="微軟正黑體"/>
          <w:lang w:eastAsia="zh-TW"/>
        </w:rPr>
        <w:t>§9 無觀察機會（N/O）與不一致處理</w:t>
      </w:r>
      <w:bookmarkEnd w:id="56"/>
    </w:p>
    <w:p w14:paraId="58F8C70E" w14:textId="77777777" w:rsidR="00D933EA" w:rsidRDefault="002D1E58">
      <w:pPr>
        <w:pStyle w:val="21"/>
      </w:pPr>
      <w:bookmarkStart w:id="57" w:name="_Toc243326050"/>
      <w:r>
        <w:rPr>
          <w:rFonts w:ascii="微軟正黑體" w:eastAsia="微軟正黑體" w:hAnsi="微軟正黑體" w:cs="微軟正黑體"/>
          <w:lang w:eastAsia="zh-TW"/>
        </w:rPr>
        <w:t>9.1 N/O 處理規則</w:t>
      </w:r>
      <w:bookmarkEnd w:id="57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4A501FC2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F93D06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情境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A70053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判定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C42E44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必填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42FD6CC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不得</w:t>
            </w:r>
          </w:p>
        </w:tc>
      </w:tr>
      <w:tr w:rsidR="00D933EA" w14:paraId="367E1D96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EDF328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客觀上沒有該行為的觀察情境，且可佐證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A2A28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4249D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O-15 原因、O-10 定位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717C8C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填 0；計入「未展示」；歸責學員</w:t>
            </w:r>
          </w:p>
        </w:tc>
      </w:tr>
      <w:tr w:rsidR="00D933EA" w14:paraId="04668C99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41CC2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有情境，但學員未展現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42952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615CA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O-09 事實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D2C37D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填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sz w:val="19"/>
                <w:lang w:eastAsia="zh-TW"/>
              </w:rPr>
              <w:t xml:space="preserve"> 以規避</w:t>
            </w:r>
          </w:p>
        </w:tc>
      </w:tr>
      <w:tr w:rsidR="00D933EA" w14:paraId="687AF64F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2C6F1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情境不確定，或無法確認是否有機會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AFD22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HOLD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01EE0F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待補事實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AA1F2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猜測級別</w:t>
            </w:r>
          </w:p>
        </w:tc>
      </w:tr>
      <w:tr w:rsidR="00D933EA" w14:paraId="5B507C63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48234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有情境，但學員因隱私或安全限制無法展現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7ED1FA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HOLD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4A6CF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限制說明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421C9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直接給 0 或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</w:p>
        </w:tc>
      </w:tr>
    </w:tbl>
    <w:p w14:paraId="39C0DB80" w14:textId="77777777" w:rsidR="00D933EA" w:rsidRDefault="00D933EA">
      <w:pPr>
        <w:spacing w:after="40" w:line="80" w:lineRule="exact"/>
      </w:pPr>
    </w:p>
    <w:p w14:paraId="36B188CE" w14:textId="77777777" w:rsidR="00D933EA" w:rsidRDefault="002D1E58">
      <w:pPr>
        <w:pStyle w:val="21"/>
      </w:pPr>
      <w:bookmarkStart w:id="58" w:name="_Toc243326051"/>
      <w:r>
        <w:rPr>
          <w:rFonts w:ascii="微軟正黑體" w:eastAsia="微軟正黑體" w:hAnsi="微軟正黑體" w:cs="微軟正黑體"/>
          <w:lang w:eastAsia="zh-TW"/>
        </w:rPr>
        <w:t>9.2 O0 的 B4 實例</w:t>
      </w:r>
      <w:bookmarkEnd w:id="58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351"/>
        <w:gridCol w:w="7447"/>
      </w:tblGrid>
      <w:tr w:rsidR="00D933EA" w14:paraId="76C160F6" w14:textId="77777777">
        <w:trPr>
          <w:cantSplit/>
          <w:tblHeader/>
          <w:jc w:val="center"/>
        </w:trPr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DA0F5E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欄位</w:t>
            </w:r>
          </w:p>
        </w:tc>
        <w:tc>
          <w:tcPr>
            <w:tcW w:w="7325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8C5C64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內容</w:t>
            </w:r>
          </w:p>
        </w:tc>
      </w:tr>
      <w:tr w:rsidR="00D933EA" w14:paraId="592A9581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B1A849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情境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92008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訓前模擬交接；當日流程只有交接與記錄，沒有時段衝突、例外或客訴事件</w:t>
            </w:r>
          </w:p>
        </w:tc>
      </w:tr>
      <w:tr w:rsidR="00D933EA" w14:paraId="258E6787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B64FA1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學員是否有機會回報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19A9A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沒有；沒有可回報的異常事實</w:t>
            </w:r>
          </w:p>
        </w:tc>
      </w:tr>
      <w:tr w:rsidR="00D933EA" w14:paraId="73BE6331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26632F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判定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2B7E44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B4 = N/O</w:t>
            </w:r>
          </w:p>
        </w:tc>
      </w:tr>
      <w:tr w:rsidR="00D933EA" w14:paraId="6A8B17EF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F04D5A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O-15 寫法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D46DF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「當日無異常或衝突情境，無有效觀察機會；不評 0。」</w:t>
            </w:r>
          </w:p>
        </w:tc>
      </w:tr>
      <w:tr w:rsidR="00D933EA" w14:paraId="2C5EEC82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522140C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不可以寫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768039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「B4=0，因為沒有回報」；「B4 從 0 開始」；「B4 平均 1.75」</w:t>
            </w:r>
          </w:p>
        </w:tc>
      </w:tr>
      <w:tr w:rsidR="00D933EA" w14:paraId="20DAD9D5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A40E98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對分母的影響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D0AF1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B4</w:t>
            </w:r>
            <w:r>
              <w:rPr>
                <w:sz w:val="19"/>
                <w:lang w:eastAsia="zh-TW"/>
              </w:rPr>
              <w:t xml:space="preserve"> 配對比較分母為 0；不得輸出百分比</w:t>
            </w:r>
          </w:p>
        </w:tc>
      </w:tr>
    </w:tbl>
    <w:p w14:paraId="06E3823F" w14:textId="77777777" w:rsidR="00D933EA" w:rsidRDefault="00D933EA">
      <w:pPr>
        <w:spacing w:after="40" w:line="80" w:lineRule="exact"/>
      </w:pPr>
    </w:p>
    <w:p w14:paraId="61085166" w14:textId="77777777" w:rsidR="00D933EA" w:rsidRDefault="002D1E58">
      <w:pPr>
        <w:pStyle w:val="21"/>
      </w:pPr>
      <w:bookmarkStart w:id="59" w:name="_Toc243326052"/>
      <w:r>
        <w:rPr>
          <w:rFonts w:ascii="微軟正黑體" w:eastAsia="微軟正黑體" w:hAnsi="微軟正黑體" w:cs="微軟正黑體"/>
          <w:lang w:eastAsia="zh-TW"/>
        </w:rPr>
        <w:t>9.3 不一致處理</w:t>
      </w:r>
      <w:bookmarkEnd w:id="59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2A82664A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279DD5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情境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DEBDCF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動作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248857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責任角色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8F38C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解除條件</w:t>
            </w:r>
          </w:p>
        </w:tc>
      </w:tr>
      <w:tr w:rsidR="00D933EA" w14:paraId="25C9F74A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9AF4A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lastRenderedPageBreak/>
              <w:t>兩位觀察者級別不同，差距 ≥1 級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A9A23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REVERIFY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CC0B3C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7BDC20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保留雙值與角色碼，比對 O-09 事實後再判</w:t>
            </w:r>
          </w:p>
        </w:tc>
      </w:tr>
      <w:tr w:rsidR="00D933EA" w14:paraId="34B0854E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209CC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觀察者與學員對事實描述不同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E2CA39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REVERIFY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18DA5E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21C5D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補可定位事實或第三方見證</w:t>
            </w:r>
          </w:p>
        </w:tc>
      </w:tr>
      <w:tr w:rsidR="00D933EA" w14:paraId="0D6BF2B0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F6C8E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級別差 1 級，但事實一致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85BE9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記錄雙值，取較保守值並加註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ECEF0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ROLE-OBS-SUPV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9AF9C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加註理由與日期</w:t>
            </w:r>
          </w:p>
        </w:tc>
      </w:tr>
      <w:tr w:rsidR="00D933EA" w14:paraId="0823E1C9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4A010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一位觀察者說有機會，另一位說沒有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1706E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HOLD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70D6C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0ED3C0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 O-08 情境與 O-15 原因</w:t>
            </w:r>
          </w:p>
        </w:tc>
      </w:tr>
      <w:tr w:rsidR="00D933EA" w14:paraId="18FA2DA9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999EC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同一觀察點出現兩個不同日期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6D326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REVERIFY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345C4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AC52A7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以可定位紀錄校正，保留原值與更正註記</w:t>
            </w:r>
          </w:p>
        </w:tc>
      </w:tr>
    </w:tbl>
    <w:p w14:paraId="50B6627E" w14:textId="77777777" w:rsidR="00D933EA" w:rsidRDefault="00D933EA">
      <w:pPr>
        <w:spacing w:after="40" w:line="80" w:lineRule="exact"/>
      </w:pPr>
    </w:p>
    <w:p w14:paraId="7FED5B27" w14:textId="77777777" w:rsidR="00D933EA" w:rsidRDefault="002D1E58">
      <w:r>
        <w:rPr>
          <w:b/>
          <w:lang w:eastAsia="zh-TW"/>
        </w:rPr>
        <w:t>禁制：</w:t>
      </w:r>
      <w:r>
        <w:rPr>
          <w:lang w:eastAsia="zh-TW"/>
        </w:rPr>
        <w:t xml:space="preserve"> 不得對兩位觀察者的級別取平均；不一致時以事實與角色碼並陳，不得刪除其一。不得因為要「好看」而選較高值。</w:t>
      </w:r>
    </w:p>
    <w:p w14:paraId="4FCEF023" w14:textId="77777777" w:rsidR="00D933EA" w:rsidRDefault="002D1E58">
      <w:pPr>
        <w:pStyle w:val="21"/>
      </w:pPr>
      <w:bookmarkStart w:id="60" w:name="_Toc243326053"/>
      <w:r>
        <w:rPr>
          <w:rFonts w:ascii="微軟正黑體" w:eastAsia="微軟正黑體" w:hAnsi="微軟正黑體" w:cs="微軟正黑體"/>
          <w:lang w:eastAsia="zh-TW"/>
        </w:rPr>
        <w:t>9.4 不一致處理流程</w:t>
      </w:r>
      <w:bookmarkEnd w:id="60"/>
    </w:p>
    <w:p w14:paraId="50DF4A0D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1. </w:t>
      </w:r>
      <w:r>
        <w:rPr>
          <w:lang w:eastAsia="zh-TW"/>
        </w:rPr>
        <w:t xml:space="preserve">暫停送出，將 O-19 標為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REVERIFY</w:t>
      </w:r>
      <w:r>
        <w:rPr>
          <w:lang w:eastAsia="zh-TW"/>
        </w:rPr>
        <w:t xml:space="preserve"> 或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HOLD</w:t>
      </w:r>
      <w:r>
        <w:rPr>
          <w:lang w:eastAsia="zh-TW"/>
        </w:rPr>
        <w:t>。</w:t>
      </w:r>
    </w:p>
    <w:p w14:paraId="2128BEAC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2. </w:t>
      </w:r>
      <w:r>
        <w:rPr>
          <w:lang w:eastAsia="zh-TW"/>
        </w:rPr>
        <w:t>保留兩位觀察者的原始級別、角色碼、日期與 O-09 事實，不覆寫。</w:t>
      </w:r>
    </w:p>
    <w:p w14:paraId="3327A02E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3.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ROLE-AUDIT</w:t>
      </w:r>
      <w:r>
        <w:rPr>
          <w:lang w:eastAsia="zh-TW"/>
        </w:rPr>
        <w:t xml:space="preserve"> 比對同一觀察點的 O-08 情境、O-09 事實與 O-10 定位。</w:t>
      </w:r>
    </w:p>
    <w:p w14:paraId="1238DA6F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4. </w:t>
      </w:r>
      <w:r>
        <w:rPr>
          <w:lang w:eastAsia="zh-TW"/>
        </w:rPr>
        <w:t>若事實一致、只是級別差 1 級：記錄雙值，取較保守值，加註理由。</w:t>
      </w:r>
    </w:p>
    <w:p w14:paraId="2A208002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5. </w:t>
      </w:r>
      <w:r>
        <w:rPr>
          <w:lang w:eastAsia="zh-TW"/>
        </w:rPr>
        <w:t xml:space="preserve">若事實不一致：補可定位事實、第三人見證或下一次觀察；必要時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HOLD</w:t>
      </w:r>
      <w:r>
        <w:rPr>
          <w:lang w:eastAsia="zh-TW"/>
        </w:rPr>
        <w:t>。</w:t>
      </w:r>
    </w:p>
    <w:p w14:paraId="3BDBA298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6. </w:t>
      </w:r>
      <w:r>
        <w:rPr>
          <w:lang w:eastAsia="zh-TW"/>
        </w:rPr>
        <w:t>完成後在 O-19 寫新狀態與日期；舊值保留在更正註記中。</w:t>
      </w:r>
    </w:p>
    <w:p w14:paraId="73F98133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7. </w:t>
      </w:r>
      <w:r>
        <w:rPr>
          <w:lang w:eastAsia="zh-TW"/>
        </w:rPr>
        <w:t>若涉及隱私、越權或安全，先依 §13 處理，不進入級別辯論。</w:t>
      </w:r>
    </w:p>
    <w:p w14:paraId="45DE7584" w14:textId="77777777" w:rsidR="00D933EA" w:rsidRDefault="002D1E58">
      <w:pPr>
        <w:pStyle w:val="21"/>
      </w:pPr>
      <w:bookmarkStart w:id="61" w:name="_Toc243326054"/>
      <w:r>
        <w:rPr>
          <w:rFonts w:ascii="微軟正黑體" w:eastAsia="微軟正黑體" w:hAnsi="微軟正黑體" w:cs="微軟正黑體"/>
          <w:lang w:eastAsia="zh-TW"/>
        </w:rPr>
        <w:t>9.5 稽核留痕欄位</w:t>
      </w:r>
      <w:bookmarkEnd w:id="61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15A56B3A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4F29B1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欄位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FF0B85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內容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69CB35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誰填</w:t>
            </w:r>
          </w:p>
        </w:tc>
      </w:tr>
      <w:tr w:rsidR="00D933EA" w14:paraId="4B2F1844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0F41A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原始級別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5746C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第一位觀察者的級別與角色碼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429A8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ROLE-OBS-SUPV</w:t>
            </w:r>
          </w:p>
        </w:tc>
      </w:tr>
      <w:tr w:rsidR="00D933EA" w14:paraId="6C8108CF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C2BFC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第二級別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43C4F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第二位觀察者的級別與角色碼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E79D0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ROLE-OBS-DELEG</w:t>
            </w:r>
          </w:p>
        </w:tc>
      </w:tr>
      <w:tr w:rsidR="00D933EA" w14:paraId="17BBDD96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3BEE8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事實比對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3A784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兩份 O-09 的相同與不同處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25F1D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</w:tr>
      <w:tr w:rsidR="00D933EA" w14:paraId="29F3C0C0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308F7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採取值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FCCF7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保守值或待補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B04FD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</w:tr>
      <w:tr w:rsidR="00D933EA" w14:paraId="4BF2A9CF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73650E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理由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9CA8EE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為什麼取此值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D802D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</w:tr>
      <w:tr w:rsidR="00D933EA" w14:paraId="3B6538DD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76935A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日期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3C1E2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複核日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5CEFB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</w:tr>
      <w:tr w:rsidR="00D933EA" w14:paraId="34D02711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435A0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lastRenderedPageBreak/>
              <w:t>狀態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E11C3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REVERIFY</w:t>
            </w:r>
            <w:r>
              <w:rPr>
                <w:sz w:val="19"/>
                <w:lang w:eastAsia="zh-TW"/>
              </w:rPr>
              <w:t>、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HOLD</w:t>
            </w:r>
            <w:r>
              <w:rPr>
                <w:sz w:val="19"/>
                <w:lang w:eastAsia="zh-TW"/>
              </w:rPr>
              <w:t xml:space="preserve"> 或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PROPOSED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04AF9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</w:tr>
    </w:tbl>
    <w:p w14:paraId="30778567" w14:textId="77777777" w:rsidR="00D933EA" w:rsidRDefault="00D933EA">
      <w:pPr>
        <w:spacing w:after="40" w:line="80" w:lineRule="exact"/>
      </w:pPr>
    </w:p>
    <w:p w14:paraId="74458C2B" w14:textId="77777777" w:rsidR="00D933EA" w:rsidRDefault="002D1E58">
      <w:pPr>
        <w:pStyle w:val="1"/>
        <w:pBdr>
          <w:bottom w:val="single" w:sz="10" w:space="4" w:color="1F3864"/>
        </w:pBdr>
        <w:spacing w:before="320"/>
      </w:pPr>
      <w:bookmarkStart w:id="62" w:name="_Toc243326055"/>
      <w:r>
        <w:rPr>
          <w:rFonts w:ascii="微軟正黑體" w:eastAsia="微軟正黑體" w:hAnsi="微軟正黑體" w:cs="微軟正黑體"/>
          <w:lang w:eastAsia="zh-TW"/>
        </w:rPr>
        <w:t>§10 官方 17c 機構級對照（UNSCORED）</w:t>
      </w:r>
      <w:bookmarkEnd w:id="62"/>
    </w:p>
    <w:p w14:paraId="2B1F3FF7" w14:textId="77777777" w:rsidR="00D933EA" w:rsidRDefault="002D1E58">
      <w:pPr>
        <w:pStyle w:val="21"/>
      </w:pPr>
      <w:bookmarkStart w:id="63" w:name="_Toc243326056"/>
      <w:r>
        <w:rPr>
          <w:rFonts w:ascii="微軟正黑體" w:eastAsia="微軟正黑體" w:hAnsi="微軟正黑體" w:cs="微軟正黑體"/>
          <w:lang w:eastAsia="zh-TW"/>
        </w:rPr>
        <w:t>10.1 官方機構級 0–3</w:t>
      </w:r>
      <w:bookmarkEnd w:id="63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7A434A63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E5A166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官方機構級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6DA883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官方文字（可讀）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E676FE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評的是什麼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6FBA1B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不是什麼</w:t>
            </w:r>
          </w:p>
        </w:tc>
      </w:tr>
      <w:tr w:rsidR="00D933EA" w14:paraId="4B4BBEC4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89BB1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DB366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未執行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CC2C71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機構是否完全沒有執行行為評估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5D8F3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不是個別學員的 0 級</w:t>
            </w:r>
          </w:p>
        </w:tc>
      </w:tr>
      <w:tr w:rsidR="00D933EA" w14:paraId="09FCEB63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E24F3A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1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C063EB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協助客戶執行課後行動計畫評估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6A183E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機構是否協助客戶執行課後行動計畫評估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D4DBA9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不是學員「只做到 1 級」</w:t>
            </w:r>
          </w:p>
        </w:tc>
      </w:tr>
      <w:tr w:rsidR="00D933EA" w14:paraId="0B332BBD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DED9F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5D41A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有機制並能展示辦理或追蹤客戶執行的相關紀錄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ADA5B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機構是否有機制與可展示的追蹤紀錄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BA96A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不是學員「達到 2 級」</w:t>
            </w:r>
          </w:p>
        </w:tc>
      </w:tr>
      <w:tr w:rsidR="00D933EA" w14:paraId="14DEC41A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21B0A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3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83AD7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相關紀錄能展現具體成效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A2BF8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機構紀錄是否展現具體成效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49A0C8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不是學員「表現優異」或個人 3 級</w:t>
            </w:r>
          </w:p>
        </w:tc>
      </w:tr>
    </w:tbl>
    <w:p w14:paraId="4115CA00" w14:textId="77777777" w:rsidR="00D933EA" w:rsidRDefault="00D933EA">
      <w:pPr>
        <w:spacing w:after="40" w:line="80" w:lineRule="exact"/>
      </w:pPr>
    </w:p>
    <w:p w14:paraId="7BF33072" w14:textId="77777777" w:rsidR="00D933EA" w:rsidRDefault="002D1E58">
      <w:r>
        <w:rPr>
          <w:b/>
          <w:lang w:eastAsia="zh-TW"/>
        </w:rPr>
        <w:t>`UNSCORED` 的意思：</w:t>
      </w:r>
      <w:r>
        <w:rPr>
          <w:lang w:eastAsia="zh-TW"/>
        </w:rPr>
        <w:t xml:space="preserve"> 本件只把這四個機構級描述放在對照表，用來提醒讀者「機構層級」與「個人行為層級」不同。本件不對協會評分，也不把任何機構級數字填入 O-11 至 O-14。</w:t>
      </w:r>
    </w:p>
    <w:p w14:paraId="3B968C6F" w14:textId="77777777" w:rsidR="00D933EA" w:rsidRDefault="002D1E58">
      <w:pPr>
        <w:pStyle w:val="21"/>
      </w:pPr>
      <w:bookmarkStart w:id="64" w:name="_Toc243326057"/>
      <w:r>
        <w:rPr>
          <w:rFonts w:ascii="微軟正黑體" w:eastAsia="微軟正黑體" w:hAnsi="微軟正黑體" w:cs="微軟正黑體"/>
          <w:lang w:eastAsia="zh-TW"/>
        </w:rPr>
        <w:t>10.2 正確使用方式</w:t>
      </w:r>
      <w:bookmarkEnd w:id="64"/>
    </w:p>
    <w:p w14:paraId="19966474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1. </w:t>
      </w:r>
      <w:r>
        <w:rPr>
          <w:b/>
          <w:lang w:eastAsia="zh-TW"/>
        </w:rPr>
        <w:t>只看機制，不看個人。</w:t>
      </w:r>
      <w:r>
        <w:rPr>
          <w:lang w:eastAsia="zh-TW"/>
        </w:rPr>
        <w:t xml:space="preserve"> 用 0–3 問「機構有沒有機制、有沒有紀錄、紀錄能不能展現成效」，不要問「這位學員是幾分」。</w:t>
      </w:r>
    </w:p>
    <w:p w14:paraId="39987FB9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2. </w:t>
      </w:r>
      <w:r>
        <w:rPr>
          <w:b/>
          <w:lang w:eastAsia="zh-TW"/>
        </w:rPr>
        <w:t>只作對照，不作結論。</w:t>
      </w:r>
      <w:r>
        <w:rPr>
          <w:lang w:eastAsia="zh-TW"/>
        </w:rPr>
        <w:t xml:space="preserve"> 若要用於內部討論，應另件處理，並以可定位、經授權的真實原件為準；本件不主張任何機構級結論。</w:t>
      </w:r>
    </w:p>
    <w:p w14:paraId="2A689DEC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3. </w:t>
      </w:r>
      <w:r>
        <w:rPr>
          <w:b/>
          <w:lang w:eastAsia="zh-TW"/>
        </w:rPr>
        <w:t>保持 `UNSCORED`。</w:t>
      </w:r>
      <w:r>
        <w:rPr>
          <w:lang w:eastAsia="zh-TW"/>
        </w:rPr>
        <w:t xml:space="preserve"> 在本件所有表格、註記與附件中，官方 0–3 都不進入個人量尺欄，也不產生「本會已達 X 分」的句子。</w:t>
      </w:r>
    </w:p>
    <w:p w14:paraId="0A7F25AE" w14:textId="77777777" w:rsidR="00D933EA" w:rsidRDefault="002D1E58">
      <w:pPr>
        <w:pStyle w:val="21"/>
      </w:pPr>
      <w:bookmarkStart w:id="65" w:name="_Toc243326058"/>
      <w:r>
        <w:rPr>
          <w:rFonts w:ascii="微軟正黑體" w:eastAsia="微軟正黑體" w:hAnsi="微軟正黑體" w:cs="微軟正黑體"/>
          <w:lang w:eastAsia="zh-TW"/>
        </w:rPr>
        <w:t>10.3 硬性禁止</w:t>
      </w:r>
      <w:bookmarkEnd w:id="65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3D852651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D52780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禁止事項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59488B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為什麼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40DDAD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正確做法</w:t>
            </w:r>
          </w:p>
        </w:tc>
      </w:tr>
      <w:tr w:rsidR="00D933EA" w14:paraId="06504F07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1BBDA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把官方 0–3 填入 O-11 至 O-14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4698E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機構級與個人級是不同量尺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E65112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個人欄只用本件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PROPOSED</w:t>
            </w:r>
            <w:r>
              <w:rPr>
                <w:sz w:val="19"/>
                <w:lang w:eastAsia="zh-TW"/>
              </w:rPr>
              <w:t xml:space="preserve"> 0–3 與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</w:p>
        </w:tc>
      </w:tr>
      <w:tr w:rsidR="00D933EA" w14:paraId="37658663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F4803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宣稱協會已得 2 分或 3 分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BE741B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本件沒有機構級評核授權與真實原件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1D1598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寫「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UNSCORED</w:t>
            </w:r>
            <w:r>
              <w:rPr>
                <w:sz w:val="19"/>
                <w:lang w:eastAsia="zh-TW"/>
              </w:rPr>
              <w:t>；不主張機構級分數」</w:t>
            </w:r>
          </w:p>
        </w:tc>
      </w:tr>
      <w:tr w:rsidR="00D933EA" w14:paraId="6CC30A5B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E149B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lastRenderedPageBreak/>
              <w:t>用官方 3 分「具體成效」支持個人 B1=3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9D61C2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官方文字評的是機構紀錄，不是個人行為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036EE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個人級別只引同次 O-09 事實</w:t>
            </w:r>
          </w:p>
        </w:tc>
      </w:tr>
      <w:tr w:rsidR="00D933EA" w14:paraId="0B974149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712ED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把官方 1 分「協助客戶」當學員 1 級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1F73A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主體不同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7A5B82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分開陳述，不互相換算</w:t>
            </w:r>
          </w:p>
        </w:tc>
      </w:tr>
      <w:tr w:rsidR="00D933EA" w14:paraId="6DCB90E4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4B0441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把本件示例當協會已執行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30230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全部是合成示範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BBCD9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標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SAMPLE/SYNTHETIC</w:t>
            </w:r>
            <w:r>
              <w:rPr>
                <w:sz w:val="19"/>
                <w:lang w:eastAsia="zh-TW"/>
              </w:rPr>
              <w:t>、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NOT_EXECUTED</w:t>
            </w:r>
          </w:p>
        </w:tc>
      </w:tr>
    </w:tbl>
    <w:p w14:paraId="35827603" w14:textId="77777777" w:rsidR="00D933EA" w:rsidRDefault="00D933EA">
      <w:pPr>
        <w:spacing w:after="40" w:line="80" w:lineRule="exact"/>
      </w:pPr>
    </w:p>
    <w:p w14:paraId="68F61C3E" w14:textId="77777777" w:rsidR="00D933EA" w:rsidRDefault="002D1E58">
      <w:pPr>
        <w:pStyle w:val="21"/>
      </w:pPr>
      <w:bookmarkStart w:id="66" w:name="_Toc243326059"/>
      <w:r>
        <w:rPr>
          <w:rFonts w:ascii="微軟正黑體" w:eastAsia="微軟正黑體" w:hAnsi="微軟正黑體" w:cs="微軟正黑體"/>
          <w:lang w:eastAsia="zh-TW"/>
        </w:rPr>
        <w:t>10.4 本件定位</w:t>
      </w:r>
      <w:bookmarkEnd w:id="66"/>
    </w:p>
    <w:tbl>
      <w:tblPr>
        <w:tblW w:w="5000" w:type="pct"/>
        <w:jc w:val="center"/>
        <w:tblBorders>
          <w:top w:val="nil"/>
          <w:left w:val="single" w:sz="18" w:space="0" w:color="1F3864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918"/>
      </w:tblGrid>
      <w:tr w:rsidR="00D933EA" w14:paraId="3C76E52C" w14:textId="77777777">
        <w:trPr>
          <w:jc w:val="center"/>
        </w:trPr>
        <w:tc>
          <w:tcPr>
            <w:tcW w:w="9638" w:type="dxa"/>
            <w:shd w:val="clear" w:color="auto" w:fill="EEF3FA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44A6577B" w14:textId="77777777" w:rsidR="00D933EA" w:rsidRDefault="002D1E58">
            <w:pPr>
              <w:spacing w:after="0" w:line="312" w:lineRule="auto"/>
            </w:pPr>
            <w:r>
              <w:rPr>
                <w:color w:val="1F3864"/>
                <w:lang w:eastAsia="zh-TW"/>
              </w:rPr>
              <w:t>本件是</w:t>
            </w:r>
            <w:r>
              <w:rPr>
                <w:b/>
                <w:color w:val="1F3864"/>
                <w:lang w:eastAsia="zh-TW"/>
              </w:rPr>
              <w:t>個別學員的職場行為觀察工具</w:t>
            </w:r>
            <w:r>
              <w:rPr>
                <w:color w:val="1F3864"/>
                <w:lang w:eastAsia="zh-TW"/>
              </w:rPr>
              <w:t xml:space="preserve">，不是機構級評核表。官方 17c 的 0–3 在本件只作 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UNSCORED</w:t>
            </w:r>
            <w:r>
              <w:rPr>
                <w:color w:val="1F3864"/>
                <w:lang w:eastAsia="zh-TW"/>
              </w:rPr>
              <w:t xml:space="preserve"> 對照；本件不宣稱協會已取得任何分數、等級或正式授權。若讀者需要機構級判斷，應另件處理，並以可定位、經授權的真實原件為準。</w:t>
            </w:r>
          </w:p>
        </w:tc>
      </w:tr>
    </w:tbl>
    <w:p w14:paraId="38429A82" w14:textId="77777777" w:rsidR="00D933EA" w:rsidRDefault="00D933EA">
      <w:pPr>
        <w:spacing w:after="40" w:line="80" w:lineRule="exact"/>
      </w:pPr>
    </w:p>
    <w:p w14:paraId="6E2E38AD" w14:textId="77777777" w:rsidR="00D933EA" w:rsidRDefault="002D1E58">
      <w:pPr>
        <w:pStyle w:val="21"/>
      </w:pPr>
      <w:bookmarkStart w:id="67" w:name="_Toc243326060"/>
      <w:r>
        <w:rPr>
          <w:rFonts w:ascii="微軟正黑體" w:eastAsia="微軟正黑體" w:hAnsi="微軟正黑體" w:cs="微軟正黑體"/>
          <w:lang w:eastAsia="zh-TW"/>
        </w:rPr>
        <w:t>10.5 為什麼不能把機構級分數填入個人欄</w:t>
      </w:r>
      <w:bookmarkEnd w:id="67"/>
    </w:p>
    <w:p w14:paraId="7E4141AD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1. </w:t>
      </w:r>
      <w:r>
        <w:rPr>
          <w:b/>
          <w:lang w:eastAsia="zh-TW"/>
        </w:rPr>
        <w:t>主體不同：</w:t>
      </w:r>
      <w:r>
        <w:rPr>
          <w:lang w:eastAsia="zh-TW"/>
        </w:rPr>
        <w:t xml:space="preserve"> 機構級評的是協會的機制與紀錄；個人欄評的是學員在一次觀察中的行為。</w:t>
      </w:r>
    </w:p>
    <w:p w14:paraId="28817B5E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2. </w:t>
      </w:r>
      <w:r>
        <w:rPr>
          <w:b/>
          <w:lang w:eastAsia="zh-TW"/>
        </w:rPr>
        <w:t>證據不同：</w:t>
      </w:r>
      <w:r>
        <w:rPr>
          <w:lang w:eastAsia="zh-TW"/>
        </w:rPr>
        <w:t xml:space="preserve"> 機構級需要機構層級的文件與追蹤紀錄；個人欄需要同次 O-09 事實與 O-10 定位。</w:t>
      </w:r>
    </w:p>
    <w:p w14:paraId="0A667FD2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3. </w:t>
      </w:r>
      <w:r>
        <w:rPr>
          <w:b/>
          <w:lang w:eastAsia="zh-TW"/>
        </w:rPr>
        <w:t>後果不同：</w:t>
      </w:r>
      <w:r>
        <w:rPr>
          <w:lang w:eastAsia="zh-TW"/>
        </w:rPr>
        <w:t xml:space="preserve"> 把機構級分數填入個人欄，會同時誤導讀者對學員與協會的理解，也會讓分母與方向計數失去意義。</w:t>
      </w:r>
    </w:p>
    <w:p w14:paraId="19425762" w14:textId="77777777" w:rsidR="00D933EA" w:rsidRDefault="002D1E58">
      <w:pPr>
        <w:pStyle w:val="1"/>
        <w:pBdr>
          <w:bottom w:val="single" w:sz="10" w:space="4" w:color="1F3864"/>
        </w:pBdr>
        <w:spacing w:before="320"/>
      </w:pPr>
      <w:bookmarkStart w:id="68" w:name="_Toc243326061"/>
      <w:r>
        <w:rPr>
          <w:rFonts w:ascii="微軟正黑體" w:eastAsia="微軟正黑體" w:hAnsi="微軟正黑體" w:cs="微軟正黑體"/>
          <w:lang w:eastAsia="zh-TW"/>
        </w:rPr>
        <w:t>§11 17d 界線與歸因限制</w:t>
      </w:r>
      <w:bookmarkEnd w:id="68"/>
    </w:p>
    <w:p w14:paraId="211F1801" w14:textId="77777777" w:rsidR="00D933EA" w:rsidRDefault="002D1E58">
      <w:pPr>
        <w:pStyle w:val="21"/>
      </w:pPr>
      <w:bookmarkStart w:id="69" w:name="_Toc243326062"/>
      <w:r>
        <w:rPr>
          <w:rFonts w:ascii="微軟正黑體" w:eastAsia="微軟正黑體" w:hAnsi="微軟正黑體" w:cs="微軟正黑體"/>
          <w:lang w:eastAsia="zh-TW"/>
        </w:rPr>
        <w:t>11.1 17c 與 17d 的區分</w:t>
      </w:r>
      <w:bookmarkEnd w:id="69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44BEDEB3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E8AA31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維度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D5ECBF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17c（本件）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E83827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17d（另件）</w:t>
            </w:r>
          </w:p>
        </w:tc>
      </w:tr>
      <w:tr w:rsidR="00D933EA" w14:paraId="55DD017C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724B2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對象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0B9E4A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個別學員的職場行為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68560B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組織成果（就業、考照、品質、營運）</w:t>
            </w:r>
          </w:p>
        </w:tc>
      </w:tr>
      <w:tr w:rsidR="00D933EA" w14:paraId="2B775808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A8ECF2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單位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AF0F7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行為級別與方向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F06C4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需分母、時程、單位與歸因邊界</w:t>
            </w:r>
          </w:p>
        </w:tc>
      </w:tr>
      <w:tr w:rsidR="00D933EA" w14:paraId="52648403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78FC2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資料來源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6D53E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主管或受指派觀察者的直接觀察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39B86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組織紀錄、追蹤資料、成果數據</w:t>
            </w:r>
          </w:p>
        </w:tc>
      </w:tr>
      <w:tr w:rsidR="00D933EA" w14:paraId="46CCB3CA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529483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可宣稱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C38F9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同次可觀察事實與方向計數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8685D3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需可驗證數字與來源，且受歸因限制</w:t>
            </w:r>
          </w:p>
        </w:tc>
      </w:tr>
      <w:tr w:rsidR="00D933EA" w14:paraId="7FB2BB60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1A17B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不可宣稱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20B837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訓練造成行為改變、組織成效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BF65D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由課程單獨歸因、無分母的成長率</w:t>
            </w:r>
          </w:p>
        </w:tc>
      </w:tr>
      <w:tr w:rsidR="00D933EA" w14:paraId="25C645E4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CB3CA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本件角色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DE2800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主體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5555B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排除；不得冒充</w:t>
            </w:r>
          </w:p>
        </w:tc>
      </w:tr>
    </w:tbl>
    <w:p w14:paraId="427411B2" w14:textId="77777777" w:rsidR="00D933EA" w:rsidRDefault="00D933EA">
      <w:pPr>
        <w:spacing w:after="40" w:line="80" w:lineRule="exact"/>
      </w:pPr>
    </w:p>
    <w:p w14:paraId="79D7B9A5" w14:textId="77777777" w:rsidR="00D933EA" w:rsidRDefault="002D1E58">
      <w:pPr>
        <w:pStyle w:val="21"/>
      </w:pPr>
      <w:bookmarkStart w:id="70" w:name="_Toc243326063"/>
      <w:r>
        <w:rPr>
          <w:rFonts w:ascii="微軟正黑體" w:eastAsia="微軟正黑體" w:hAnsi="微軟正黑體" w:cs="微軟正黑體"/>
          <w:lang w:eastAsia="zh-TW"/>
        </w:rPr>
        <w:lastRenderedPageBreak/>
        <w:t>11.2 可說與不可說</w:t>
      </w:r>
      <w:bookmarkEnd w:id="70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351"/>
        <w:gridCol w:w="7447"/>
      </w:tblGrid>
      <w:tr w:rsidR="00D933EA" w14:paraId="496535BF" w14:textId="77777777">
        <w:trPr>
          <w:cantSplit/>
          <w:tblHeader/>
          <w:jc w:val="center"/>
        </w:trPr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F9E2EE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可說（有事實支持）</w:t>
            </w:r>
          </w:p>
        </w:tc>
        <w:tc>
          <w:tcPr>
            <w:tcW w:w="7325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83A533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不可說（超出本件）</w:t>
            </w:r>
          </w:p>
        </w:tc>
      </w:tr>
      <w:tr w:rsidR="00D933EA" w14:paraId="4E66EC82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CBBE46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「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O1–O3</w:t>
            </w:r>
            <w:r>
              <w:rPr>
                <w:b/>
                <w:color w:val="1F3864"/>
                <w:sz w:val="19"/>
                <w:lang w:eastAsia="zh-TW"/>
              </w:rPr>
              <w:t xml:space="preserve"> 的 B1–B3 共 9 組配對，9 組上升、0 持平、0 下降。」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4F4DC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「訓練讓 B1–B3 提升了 9 組。」</w:t>
            </w:r>
          </w:p>
        </w:tc>
      </w:tr>
      <w:tr w:rsidR="00D933EA" w14:paraId="4BB811A6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D8C19AE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「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B4</w:t>
            </w:r>
            <w:r>
              <w:rPr>
                <w:b/>
                <w:color w:val="1F3864"/>
                <w:sz w:val="19"/>
                <w:lang w:eastAsia="zh-TW"/>
              </w:rPr>
              <w:t xml:space="preserve"> 基準 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b/>
                <w:color w:val="1F3864"/>
                <w:sz w:val="19"/>
                <w:lang w:eastAsia="zh-TW"/>
              </w:rPr>
              <w:t xml:space="preserve">，訓後三次為 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2, 2, 3</w:t>
            </w:r>
            <w:r>
              <w:rPr>
                <w:b/>
                <w:color w:val="1F3864"/>
                <w:sz w:val="19"/>
                <w:lang w:eastAsia="zh-TW"/>
              </w:rPr>
              <w:t>。」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C21BF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「B4 進步 3 級。」</w:t>
            </w:r>
          </w:p>
        </w:tc>
      </w:tr>
      <w:tr w:rsidR="00D933EA" w14:paraId="450E4C22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89E03F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「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0083</w:t>
            </w:r>
            <w:r>
              <w:rPr>
                <w:b/>
                <w:color w:val="1F3864"/>
                <w:sz w:val="19"/>
                <w:lang w:eastAsia="zh-TW"/>
              </w:rPr>
              <w:t xml:space="preserve"> 的 T3 累計 10/12，累計 83.3%。」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6CD40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「本件行為達成率 83.3%。」</w:t>
            </w:r>
          </w:p>
        </w:tc>
      </w:tr>
      <w:tr w:rsidR="00D933EA" w14:paraId="67C4B345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8B9469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「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AID-01</w:t>
            </w:r>
            <w:r>
              <w:rPr>
                <w:b/>
                <w:color w:val="1F3864"/>
                <w:sz w:val="19"/>
                <w:lang w:eastAsia="zh-TW"/>
              </w:rPr>
              <w:t xml:space="preserve"> 於 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2026-04-13</w:t>
            </w:r>
            <w:r>
              <w:rPr>
                <w:b/>
                <w:color w:val="1F3864"/>
                <w:sz w:val="19"/>
                <w:lang w:eastAsia="zh-TW"/>
              </w:rPr>
              <w:t xml:space="preserve"> 提供，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O1</w:t>
            </w:r>
            <w:r>
              <w:rPr>
                <w:b/>
                <w:color w:val="1F3864"/>
                <w:sz w:val="19"/>
                <w:lang w:eastAsia="zh-TW"/>
              </w:rPr>
              <w:t xml:space="preserve"> 同日觀察。」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C954B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AID-01</w:t>
            </w:r>
            <w:r>
              <w:rPr>
                <w:sz w:val="19"/>
                <w:lang w:eastAsia="zh-TW"/>
              </w:rPr>
              <w:t xml:space="preserve"> 造成 B1–B3 上升。」</w:t>
            </w:r>
          </w:p>
        </w:tc>
      </w:tr>
      <w:tr w:rsidR="00D933EA" w14:paraId="7A70459A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1E4B64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 xml:space="preserve">「學員回應表示了解，下一步由 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ROLE-COORD</w:t>
            </w:r>
            <w:r>
              <w:rPr>
                <w:b/>
                <w:color w:val="1F3864"/>
                <w:sz w:val="19"/>
                <w:lang w:eastAsia="zh-TW"/>
              </w:rPr>
              <w:t xml:space="preserve"> 追蹤。」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3EEF5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「學員已達成、整體很好。」</w:t>
            </w:r>
          </w:p>
        </w:tc>
      </w:tr>
      <w:tr w:rsidR="00D933EA" w14:paraId="4EBF7578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2B163D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「本件是合成示範，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REAL=UNKNOWN/HOLD</w:t>
            </w:r>
            <w:r>
              <w:rPr>
                <w:b/>
                <w:color w:val="1F3864"/>
                <w:sz w:val="19"/>
                <w:lang w:eastAsia="zh-TW"/>
              </w:rPr>
              <w:t>。」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00EE3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「協會已採用本表或已執行評估。」</w:t>
            </w:r>
          </w:p>
        </w:tc>
      </w:tr>
    </w:tbl>
    <w:p w14:paraId="220A4CFE" w14:textId="77777777" w:rsidR="00D933EA" w:rsidRDefault="00D933EA">
      <w:pPr>
        <w:spacing w:after="40" w:line="80" w:lineRule="exact"/>
      </w:pPr>
    </w:p>
    <w:p w14:paraId="0038824C" w14:textId="77777777" w:rsidR="00D933EA" w:rsidRDefault="002D1E58">
      <w:pPr>
        <w:pStyle w:val="21"/>
      </w:pPr>
      <w:bookmarkStart w:id="71" w:name="_Toc243326064"/>
      <w:r>
        <w:rPr>
          <w:rFonts w:ascii="微軟正黑體" w:eastAsia="微軟正黑體" w:hAnsi="微軟正黑體" w:cs="微軟正黑體"/>
          <w:lang w:eastAsia="zh-TW"/>
        </w:rPr>
        <w:t>11.3 0083 事件計數的角色</w:t>
      </w:r>
      <w:bookmarkEnd w:id="71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45C29E20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EB3ECE" w14:textId="77777777" w:rsidR="00D933EA" w:rsidRDefault="002D1E58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0083</w:t>
            </w:r>
            <w:r>
              <w:rPr>
                <w:b/>
                <w:color w:val="FFFFFF"/>
                <w:sz w:val="19"/>
                <w:lang w:eastAsia="zh-TW"/>
              </w:rPr>
              <w:t xml:space="preserve"> 錨點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D52A38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值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DC19632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在本件的角色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ABBEC6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不是什麼</w:t>
            </w:r>
          </w:p>
        </w:tc>
      </w:tr>
      <w:tr w:rsidR="00D933EA" w14:paraId="1FE00E77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639168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基準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2312C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4 次（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2026-02-06</w:t>
            </w:r>
            <w:r>
              <w:rPr>
                <w:sz w:val="19"/>
                <w:lang w:eastAsia="zh-TW"/>
              </w:rPr>
              <w:t xml:space="preserve"> 至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2026-03-05</w:t>
            </w:r>
            <w:r>
              <w:rPr>
                <w:sz w:val="19"/>
                <w:lang w:eastAsia="zh-TW"/>
              </w:rPr>
              <w:t>）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793A02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時間軸背景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72CAF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不是 B1–B4 的基準分數</w:t>
            </w:r>
          </w:p>
        </w:tc>
      </w:tr>
      <w:tr w:rsidR="00D933EA" w14:paraId="667D3608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97A45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T1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187EDB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2026-04-03</w:t>
            </w:r>
            <w:r>
              <w:rPr>
                <w:sz w:val="19"/>
                <w:lang w:eastAsia="zh-TW"/>
              </w:rPr>
              <w:t>；4/3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B7CFD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對照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O1</w:t>
            </w:r>
            <w:r>
              <w:rPr>
                <w:sz w:val="19"/>
                <w:lang w:eastAsia="zh-TW"/>
              </w:rPr>
              <w:t xml:space="preserve"> 之前的行動計畫進度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4AE1C3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不是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O1</w:t>
            </w:r>
            <w:r>
              <w:rPr>
                <w:sz w:val="19"/>
                <w:lang w:eastAsia="zh-TW"/>
              </w:rPr>
              <w:t xml:space="preserve"> 的觀察日</w:t>
            </w:r>
          </w:p>
        </w:tc>
      </w:tr>
      <w:tr w:rsidR="00D933EA" w14:paraId="0CA44987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8EB8C1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T2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52BAE0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2026-05-01</w:t>
            </w:r>
            <w:r>
              <w:rPr>
                <w:sz w:val="19"/>
                <w:lang w:eastAsia="zh-TW"/>
              </w:rPr>
              <w:t>；8/7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D7F97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與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O2</w:t>
            </w:r>
            <w:r>
              <w:rPr>
                <w:sz w:val="19"/>
                <w:lang w:eastAsia="zh-TW"/>
              </w:rPr>
              <w:t xml:space="preserve"> 同日，但不同資料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8A3F1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不是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O2</w:t>
            </w:r>
            <w:r>
              <w:rPr>
                <w:sz w:val="19"/>
                <w:lang w:eastAsia="zh-TW"/>
              </w:rPr>
              <w:t xml:space="preserve"> 的行為級別</w:t>
            </w:r>
          </w:p>
        </w:tc>
      </w:tr>
      <w:tr w:rsidR="00D933EA" w14:paraId="001F9744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A57B8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T3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81302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2026-05-29</w:t>
            </w:r>
            <w:r>
              <w:rPr>
                <w:sz w:val="19"/>
                <w:lang w:eastAsia="zh-TW"/>
              </w:rPr>
              <w:t>；12/10，83.3%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20CFE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與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O3</w:t>
            </w:r>
            <w:r>
              <w:rPr>
                <w:sz w:val="19"/>
                <w:lang w:eastAsia="zh-TW"/>
              </w:rPr>
              <w:t xml:space="preserve"> 同日，但不同資料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D5761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不是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O3</w:t>
            </w:r>
            <w:r>
              <w:rPr>
                <w:sz w:val="19"/>
                <w:lang w:eastAsia="zh-TW"/>
              </w:rPr>
              <w:t xml:space="preserve"> 的行為分數或成效</w:t>
            </w:r>
          </w:p>
        </w:tc>
      </w:tr>
    </w:tbl>
    <w:p w14:paraId="56FAAF71" w14:textId="77777777" w:rsidR="00D933EA" w:rsidRDefault="00D933EA">
      <w:pPr>
        <w:spacing w:after="40" w:line="80" w:lineRule="exact"/>
      </w:pPr>
    </w:p>
    <w:p w14:paraId="6A29748A" w14:textId="77777777" w:rsidR="00D933EA" w:rsidRDefault="002D1E58">
      <w:r>
        <w:rPr>
          <w:b/>
          <w:lang w:eastAsia="zh-TW"/>
        </w:rPr>
        <w:t>一句話：</w:t>
      </w:r>
      <w:r>
        <w:rPr>
          <w:lang w:eastAsia="zh-TW"/>
        </w:rPr>
        <w:t xml:space="preserve"> 事件計數只能說明「那段時間發生了幾次行動」，不能說明「行為有多好」。兩者不得互相換算、替代或佐證。</w:t>
      </w:r>
    </w:p>
    <w:p w14:paraId="5368CF56" w14:textId="77777777" w:rsidR="00D933EA" w:rsidRDefault="002D1E58">
      <w:pPr>
        <w:pStyle w:val="21"/>
      </w:pPr>
      <w:bookmarkStart w:id="72" w:name="_Toc243326065"/>
      <w:r>
        <w:rPr>
          <w:rFonts w:ascii="微軟正黑體" w:eastAsia="微軟正黑體" w:hAnsi="微軟正黑體" w:cs="微軟正黑體"/>
          <w:lang w:eastAsia="zh-TW"/>
        </w:rPr>
        <w:t>11.4 歸因限制</w:t>
      </w:r>
      <w:bookmarkEnd w:id="72"/>
    </w:p>
    <w:p w14:paraId="76E70416" w14:textId="77777777" w:rsidR="00D933EA" w:rsidRDefault="002D1E58">
      <w:pPr>
        <w:pStyle w:val="a0"/>
      </w:pPr>
      <w:r>
        <w:rPr>
          <w:lang w:eastAsia="zh-TW"/>
        </w:rPr>
        <w:t>本件沒有對照組、沒有隨機分派、沒有控制其他影響因素，不能宣稱課程造成行為改變。</w:t>
      </w:r>
    </w:p>
    <w:p w14:paraId="1794A4C6" w14:textId="77777777" w:rsidR="00D933EA" w:rsidRDefault="002D1E58">
      <w:pPr>
        <w:pStyle w:val="a0"/>
      </w:pPr>
      <w:r>
        <w:rPr>
          <w:rFonts w:ascii="Consolas" w:hAnsi="Consolas" w:cs="Consolas"/>
          <w:color w:val="1F3864"/>
          <w:shd w:val="clear" w:color="auto" w:fill="E8EEF7"/>
          <w:lang w:eastAsia="zh-TW"/>
        </w:rPr>
        <w:t>O1–O3</w:t>
      </w:r>
      <w:r>
        <w:rPr>
          <w:lang w:eastAsia="zh-TW"/>
        </w:rPr>
        <w:t xml:space="preserve"> 的變化可能與課程、工作情境、協助、個人練習或其他因素同時存在；本件只記錄「同期可觀察事實」。</w:t>
      </w:r>
    </w:p>
    <w:p w14:paraId="3C81FF3F" w14:textId="77777777" w:rsidR="00D933EA" w:rsidRDefault="002D1E58">
      <w:pPr>
        <w:pStyle w:val="a0"/>
      </w:pPr>
      <w:r>
        <w:rPr>
          <w:lang w:eastAsia="zh-TW"/>
        </w:rPr>
        <w:t>即使所有配對都上升，也只能說「在本案觀察期內，訓後點高於基準」；不能說「因為課程」。</w:t>
      </w:r>
    </w:p>
    <w:p w14:paraId="6229DA05" w14:textId="77777777" w:rsidR="00D933EA" w:rsidRDefault="002D1E58">
      <w:pPr>
        <w:pStyle w:val="a0"/>
      </w:pPr>
      <w:r>
        <w:rPr>
          <w:lang w:eastAsia="zh-TW"/>
        </w:rPr>
        <w:t>不得把本件寫成就業、考照、品質或營運成果；那些屬於 17d，需另件處理。</w:t>
      </w:r>
    </w:p>
    <w:p w14:paraId="7A9DCC40" w14:textId="77777777" w:rsidR="00D933EA" w:rsidRDefault="002D1E58">
      <w:pPr>
        <w:pStyle w:val="a0"/>
      </w:pPr>
      <w:r>
        <w:rPr>
          <w:lang w:eastAsia="zh-TW"/>
        </w:rPr>
        <w:lastRenderedPageBreak/>
        <w:t xml:space="preserve">不得用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0083</w:t>
      </w:r>
      <w:r>
        <w:rPr>
          <w:lang w:eastAsia="zh-TW"/>
        </w:rPr>
        <w:t xml:space="preserve"> 的 83.3% 或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AID-01</w:t>
      </w:r>
      <w:r>
        <w:rPr>
          <w:lang w:eastAsia="zh-TW"/>
        </w:rPr>
        <w:t xml:space="preserve"> 的提供日推論因果。</w:t>
      </w:r>
    </w:p>
    <w:p w14:paraId="12B1BCAC" w14:textId="77777777" w:rsidR="00D933EA" w:rsidRDefault="002D1E58">
      <w:pPr>
        <w:pStyle w:val="1"/>
        <w:pBdr>
          <w:bottom w:val="single" w:sz="10" w:space="4" w:color="1F3864"/>
        </w:pBdr>
        <w:spacing w:before="320"/>
      </w:pPr>
      <w:bookmarkStart w:id="73" w:name="_Toc243326066"/>
      <w:r>
        <w:rPr>
          <w:rFonts w:ascii="微軟正黑體" w:eastAsia="微軟正黑體" w:hAnsi="微軟正黑體" w:cs="微軟正黑體"/>
          <w:lang w:eastAsia="zh-TW"/>
        </w:rPr>
        <w:t>§12 跨文件一致性（0082／0083／090）</w:t>
      </w:r>
      <w:bookmarkEnd w:id="73"/>
    </w:p>
    <w:p w14:paraId="479FCB0E" w14:textId="77777777" w:rsidR="00D933EA" w:rsidRDefault="002D1E58">
      <w:pPr>
        <w:pStyle w:val="21"/>
      </w:pPr>
      <w:bookmarkStart w:id="74" w:name="_Toc243326067"/>
      <w:r>
        <w:rPr>
          <w:rFonts w:ascii="微軟正黑體" w:eastAsia="微軟正黑體" w:hAnsi="微軟正黑體" w:cs="微軟正黑體"/>
          <w:lang w:eastAsia="zh-TW"/>
        </w:rPr>
        <w:t>12.1 跨文件事實圖</w:t>
      </w:r>
      <w:bookmarkEnd w:id="74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4004A763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3DB73E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文件／項目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2ABB996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內容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FB9732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與本件的關係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E41B9F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狀態</w:t>
            </w:r>
          </w:p>
        </w:tc>
      </w:tr>
      <w:tr w:rsidR="00D933EA" w14:paraId="410951E4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9647E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0082 / I17C-E01 / 088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52031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學員訓後動態（行為轉移）問卷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4DB22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上游、另件、可連結；不得宣稱已產生真實轉介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B8FE8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REAL=UNKNOWN/HOLD</w:t>
            </w:r>
          </w:p>
        </w:tc>
      </w:tr>
      <w:tr w:rsidR="00D933EA" w14:paraId="296FB376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97714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0083 / I17C-E02 / 089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E21F7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學員行動計畫追蹤紀錄；父案例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SYN-0083-B01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DCF9A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同一 SAMPLE 案例錨點可對齊；不是本件內容來源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637AE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PARTIAL</w:t>
            </w:r>
            <w:r>
              <w:rPr>
                <w:sz w:val="19"/>
                <w:lang w:eastAsia="zh-TW"/>
              </w:rPr>
              <w:t xml:space="preserve">；證據定位與授權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</w:p>
        </w:tc>
      </w:tr>
      <w:tr w:rsidR="00D933EA" w14:paraId="0EDC5ECC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D4475C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0084 / I17C-E03 / 090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67512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派訓主管職場觀察量規與回饋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4A1E4D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本件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D40BF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NOT_EXECUTED</w:t>
            </w:r>
          </w:p>
        </w:tc>
      </w:tr>
      <w:tr w:rsidR="00D933EA" w14:paraId="18609BA4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72D7DF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知識社群／神秘客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456B7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17c 其他作品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391AD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各自獨立，不合併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C8473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SEPARATE</w:t>
            </w:r>
          </w:p>
        </w:tc>
      </w:tr>
      <w:tr w:rsidR="00D933EA" w14:paraId="66DFE04C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D3F9ED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17d</w:t>
            </w:r>
            <w:r>
              <w:rPr>
                <w:sz w:val="19"/>
                <w:lang w:eastAsia="zh-TW"/>
              </w:rPr>
              <w:t xml:space="preserve"> 成果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BCB9A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組織成果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2A191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另件，不冒充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D10C19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SEPARATE</w:t>
            </w:r>
          </w:p>
        </w:tc>
      </w:tr>
    </w:tbl>
    <w:p w14:paraId="35ACBC05" w14:textId="77777777" w:rsidR="00D933EA" w:rsidRDefault="00D933EA">
      <w:pPr>
        <w:spacing w:after="40" w:line="80" w:lineRule="exact"/>
      </w:pPr>
    </w:p>
    <w:p w14:paraId="3EB5E1AF" w14:textId="77777777" w:rsidR="00D933EA" w:rsidRDefault="002D1E58">
      <w:pPr>
        <w:pStyle w:val="21"/>
      </w:pPr>
      <w:bookmarkStart w:id="75" w:name="_Toc243326068"/>
      <w:r>
        <w:rPr>
          <w:rFonts w:ascii="微軟正黑體" w:eastAsia="微軟正黑體" w:hAnsi="微軟正黑體" w:cs="微軟正黑體"/>
          <w:lang w:eastAsia="zh-TW"/>
        </w:rPr>
        <w:t>12.2 精確共享錨點</w:t>
      </w:r>
      <w:bookmarkEnd w:id="75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436D177F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9FD68E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錨點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8F6F994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精確值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D15D23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本件用法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BEECE4C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不得</w:t>
            </w:r>
          </w:p>
        </w:tc>
      </w:tr>
      <w:tr w:rsidR="00D933EA" w14:paraId="1AFC5ECA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2B2D8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學員代碼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27EEF2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LRN-B01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A8C9A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與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0083</w:t>
            </w:r>
            <w:r>
              <w:rPr>
                <w:sz w:val="19"/>
                <w:lang w:eastAsia="zh-TW"/>
              </w:rPr>
              <w:t xml:space="preserve"> 同一合成學員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4E32B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改成其他代碼或真實姓名</w:t>
            </w:r>
          </w:p>
        </w:tc>
      </w:tr>
      <w:tr w:rsidR="00D933EA" w14:paraId="37D4C0A1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CD29B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課程碼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C67CD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SYN-COURSE-0083-B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B02DC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與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0083</w:t>
            </w:r>
            <w:r>
              <w:rPr>
                <w:sz w:val="19"/>
                <w:lang w:eastAsia="zh-TW"/>
              </w:rPr>
              <w:t xml:space="preserve"> 同一合成課程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D8237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改成其他課程</w:t>
            </w:r>
          </w:p>
        </w:tc>
      </w:tr>
      <w:tr w:rsidR="00D933EA" w14:paraId="33620424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EEAFC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結訓日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T0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AD9AC6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2026-03-06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BB88A5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所有天數的基準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19F328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改寫或忽略</w:t>
            </w:r>
          </w:p>
        </w:tc>
      </w:tr>
      <w:tr w:rsidR="00D933EA" w14:paraId="7BED3DA7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2459B2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行動計畫基準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5E7C0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4 次（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2026-02-06</w:t>
            </w:r>
            <w:r>
              <w:rPr>
                <w:sz w:val="19"/>
                <w:lang w:eastAsia="zh-TW"/>
              </w:rPr>
              <w:t xml:space="preserve"> 至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2026-03-05</w:t>
            </w:r>
            <w:r>
              <w:rPr>
                <w:sz w:val="19"/>
                <w:lang w:eastAsia="zh-TW"/>
              </w:rPr>
              <w:t>，28 天）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C9670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只作脈絡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8301E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當行為分數</w:t>
            </w:r>
          </w:p>
        </w:tc>
      </w:tr>
      <w:tr w:rsidR="00D933EA" w14:paraId="578DEA07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763331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T1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ABEA4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2026-04-03</w:t>
            </w:r>
            <w:r>
              <w:rPr>
                <w:sz w:val="19"/>
                <w:lang w:eastAsia="zh-TW"/>
              </w:rPr>
              <w:t>；計畫 4／實際 3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474F0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只作時間軸對照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BAEAF7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當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O1</w:t>
            </w:r>
            <w:r>
              <w:rPr>
                <w:sz w:val="19"/>
                <w:lang w:eastAsia="zh-TW"/>
              </w:rPr>
              <w:t xml:space="preserve"> 或行為級別</w:t>
            </w:r>
          </w:p>
        </w:tc>
      </w:tr>
      <w:tr w:rsidR="00D933EA" w14:paraId="6E001461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57F62A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T2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8BB17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2026-05-01</w:t>
            </w:r>
            <w:r>
              <w:rPr>
                <w:sz w:val="19"/>
                <w:lang w:eastAsia="zh-TW"/>
              </w:rPr>
              <w:t>；累計 8／7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2477D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只作時間軸對照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16BA9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當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O2</w:t>
            </w:r>
            <w:r>
              <w:rPr>
                <w:sz w:val="19"/>
                <w:lang w:eastAsia="zh-TW"/>
              </w:rPr>
              <w:t xml:space="preserve"> 行為級別</w:t>
            </w:r>
          </w:p>
        </w:tc>
      </w:tr>
      <w:tr w:rsidR="00D933EA" w14:paraId="10D54DED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41AC6E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T3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4E24F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2026-05-29</w:t>
            </w:r>
            <w:r>
              <w:rPr>
                <w:sz w:val="19"/>
                <w:lang w:eastAsia="zh-TW"/>
              </w:rPr>
              <w:t>；累計 12／10，83.3%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ED4B1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只作時間軸對照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C67452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當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O3</w:t>
            </w:r>
            <w:r>
              <w:rPr>
                <w:sz w:val="19"/>
                <w:lang w:eastAsia="zh-TW"/>
              </w:rPr>
              <w:t xml:space="preserve"> 行為分數或成效</w:t>
            </w:r>
          </w:p>
        </w:tc>
      </w:tr>
      <w:tr w:rsidR="00D933EA" w14:paraId="137E8266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1B45A0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AID-01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4B04B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2026-04-03</w:t>
            </w:r>
            <w:r>
              <w:rPr>
                <w:sz w:val="19"/>
                <w:lang w:eastAsia="zh-TW"/>
              </w:rPr>
              <w:t xml:space="preserve"> 提出；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2026-04-13</w:t>
            </w:r>
            <w:r>
              <w:rPr>
                <w:sz w:val="19"/>
                <w:lang w:eastAsia="zh-TW"/>
              </w:rPr>
              <w:t xml:space="preserve"> 提供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01729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O1</w:t>
            </w:r>
            <w:r>
              <w:rPr>
                <w:sz w:val="19"/>
                <w:lang w:eastAsia="zh-TW"/>
              </w:rPr>
              <w:t xml:space="preserve"> 當日明示提供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950F7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說成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2026-04-03</w:t>
            </w:r>
            <w:r>
              <w:rPr>
                <w:sz w:val="19"/>
                <w:lang w:eastAsia="zh-TW"/>
              </w:rPr>
              <w:t xml:space="preserve"> 已提供</w:t>
            </w:r>
          </w:p>
        </w:tc>
      </w:tr>
      <w:tr w:rsidR="00D933EA" w14:paraId="329D99D4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5D51C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AID-02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2182201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2026-05-29</w:t>
            </w:r>
            <w:r>
              <w:rPr>
                <w:sz w:val="19"/>
                <w:lang w:eastAsia="zh-TW"/>
              </w:rPr>
              <w:t xml:space="preserve"> 提出；仍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REQUESTED</w:t>
            </w:r>
            <w:r>
              <w:rPr>
                <w:sz w:val="19"/>
                <w:lang w:eastAsia="zh-TW"/>
              </w:rPr>
              <w:t xml:space="preserve">；提供日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DD560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O3</w:t>
            </w:r>
            <w:r>
              <w:rPr>
                <w:sz w:val="19"/>
                <w:lang w:eastAsia="zh-TW"/>
              </w:rPr>
              <w:t xml:space="preserve"> 脈絡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3955C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說成已提供、已延期或已結案</w:t>
            </w:r>
          </w:p>
        </w:tc>
      </w:tr>
      <w:tr w:rsidR="00D933EA" w14:paraId="7612AE84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232A4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lastRenderedPageBreak/>
              <w:t>0083</w:t>
            </w:r>
            <w:r>
              <w:rPr>
                <w:sz w:val="19"/>
                <w:lang w:eastAsia="zh-TW"/>
              </w:rPr>
              <w:t xml:space="preserve"> 狀態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719042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PARTIAL</w:t>
            </w:r>
            <w:r>
              <w:rPr>
                <w:sz w:val="19"/>
                <w:lang w:eastAsia="zh-TW"/>
              </w:rPr>
              <w:t xml:space="preserve">；證據定位與授權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5C17F1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本件不得改變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35B2A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說成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REAL</w:t>
            </w:r>
            <w:r>
              <w:rPr>
                <w:sz w:val="19"/>
                <w:lang w:eastAsia="zh-TW"/>
              </w:rPr>
              <w:t>、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ACHIEVED</w:t>
            </w:r>
            <w:r>
              <w:rPr>
                <w:sz w:val="19"/>
                <w:lang w:eastAsia="zh-TW"/>
              </w:rPr>
              <w:t xml:space="preserve"> 或已接受</w:t>
            </w:r>
          </w:p>
        </w:tc>
      </w:tr>
    </w:tbl>
    <w:p w14:paraId="45BDEA99" w14:textId="77777777" w:rsidR="00D933EA" w:rsidRDefault="00D933EA">
      <w:pPr>
        <w:spacing w:after="40" w:line="80" w:lineRule="exact"/>
      </w:pPr>
    </w:p>
    <w:p w14:paraId="21DDD81C" w14:textId="77777777" w:rsidR="00D933EA" w:rsidRDefault="002D1E58">
      <w:pPr>
        <w:pStyle w:val="21"/>
      </w:pPr>
      <w:bookmarkStart w:id="76" w:name="_Toc243326069"/>
      <w:r>
        <w:rPr>
          <w:rFonts w:ascii="微軟正黑體" w:eastAsia="微軟正黑體" w:hAnsi="微軟正黑體" w:cs="微軟正黑體"/>
          <w:lang w:eastAsia="zh-TW"/>
        </w:rPr>
        <w:t>12.3 可用與不可用</w:t>
      </w:r>
      <w:bookmarkEnd w:id="76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351"/>
        <w:gridCol w:w="7447"/>
      </w:tblGrid>
      <w:tr w:rsidR="00D933EA" w14:paraId="5F4FF273" w14:textId="77777777">
        <w:trPr>
          <w:cantSplit/>
          <w:tblHeader/>
          <w:jc w:val="center"/>
        </w:trPr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6B86C8F" w14:textId="77777777" w:rsidR="00D933EA" w:rsidRDefault="002D1E58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0084</w:t>
            </w:r>
            <w:r>
              <w:rPr>
                <w:b/>
                <w:color w:val="FFFFFF"/>
                <w:sz w:val="19"/>
                <w:lang w:eastAsia="zh-TW"/>
              </w:rPr>
              <w:t xml:space="preserve"> 可以使用</w:t>
            </w:r>
          </w:p>
        </w:tc>
        <w:tc>
          <w:tcPr>
            <w:tcW w:w="7325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29813D" w14:textId="77777777" w:rsidR="00D933EA" w:rsidRDefault="002D1E58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0084</w:t>
            </w:r>
            <w:r>
              <w:rPr>
                <w:b/>
                <w:color w:val="FFFFFF"/>
                <w:sz w:val="19"/>
                <w:lang w:eastAsia="zh-TW"/>
              </w:rPr>
              <w:t xml:space="preserve"> 不可以使用</w:t>
            </w:r>
          </w:p>
        </w:tc>
      </w:tr>
      <w:tr w:rsidR="00D933EA" w14:paraId="1F229211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151832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 xml:space="preserve">同一 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LRN-B01</w:t>
            </w:r>
            <w:r>
              <w:rPr>
                <w:b/>
                <w:color w:val="1F3864"/>
                <w:sz w:val="19"/>
                <w:lang w:eastAsia="zh-TW"/>
              </w:rPr>
              <w:t>、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SYN-COURSE-0083-B</w:t>
            </w:r>
            <w:r>
              <w:rPr>
                <w:b/>
                <w:color w:val="1F3864"/>
                <w:sz w:val="19"/>
                <w:lang w:eastAsia="zh-TW"/>
              </w:rPr>
              <w:t>、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T0</w:t>
            </w:r>
            <w:r>
              <w:rPr>
                <w:b/>
                <w:color w:val="1F3864"/>
                <w:sz w:val="19"/>
                <w:lang w:eastAsia="zh-TW"/>
              </w:rPr>
              <w:t xml:space="preserve"> 日期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4DF7A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0083</w:t>
            </w:r>
            <w:r>
              <w:rPr>
                <w:sz w:val="19"/>
                <w:lang w:eastAsia="zh-TW"/>
              </w:rPr>
              <w:t xml:space="preserve"> 的 3/4、7/8、10/12 當行為級別</w:t>
            </w:r>
          </w:p>
        </w:tc>
      </w:tr>
      <w:tr w:rsidR="00D933EA" w14:paraId="1FEE5B98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C4A6C3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AID-01</w:t>
            </w:r>
            <w:r>
              <w:rPr>
                <w:b/>
                <w:color w:val="1F3864"/>
                <w:sz w:val="19"/>
                <w:lang w:eastAsia="zh-TW"/>
              </w:rPr>
              <w:t>、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AID-02</w:t>
            </w:r>
            <w:r>
              <w:rPr>
                <w:b/>
                <w:color w:val="1F3864"/>
                <w:sz w:val="19"/>
                <w:lang w:eastAsia="zh-TW"/>
              </w:rPr>
              <w:t xml:space="preserve"> 的提出與提供狀態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2581B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把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AID-01</w:t>
            </w:r>
            <w:r>
              <w:rPr>
                <w:sz w:val="19"/>
                <w:lang w:eastAsia="zh-TW"/>
              </w:rPr>
              <w:t xml:space="preserve"> 當成 B1–B3 上升的原因</w:t>
            </w:r>
          </w:p>
        </w:tc>
      </w:tr>
      <w:tr w:rsidR="00D933EA" w14:paraId="22E1447B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3C915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T1–T3</w:t>
            </w:r>
            <w:r>
              <w:rPr>
                <w:b/>
                <w:color w:val="1F3864"/>
                <w:sz w:val="19"/>
                <w:lang w:eastAsia="zh-TW"/>
              </w:rPr>
              <w:t xml:space="preserve"> 日期作時間軸對照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CA0762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把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O1</w:t>
            </w:r>
            <w:r>
              <w:rPr>
                <w:sz w:val="19"/>
                <w:lang w:eastAsia="zh-TW"/>
              </w:rPr>
              <w:t xml:space="preserve"> 寫成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T1</w:t>
            </w:r>
            <w:r>
              <w:rPr>
                <w:sz w:val="19"/>
                <w:lang w:eastAsia="zh-TW"/>
              </w:rPr>
              <w:t xml:space="preserve"> 或把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T1</w:t>
            </w:r>
            <w:r>
              <w:rPr>
                <w:sz w:val="19"/>
                <w:lang w:eastAsia="zh-TW"/>
              </w:rPr>
              <w:t xml:space="preserve"> 寫成已提供協助</w:t>
            </w:r>
          </w:p>
        </w:tc>
      </w:tr>
      <w:tr w:rsidR="00D933EA" w14:paraId="0A40CF41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70CF0C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0083</w:t>
            </w:r>
            <w:r>
              <w:rPr>
                <w:b/>
                <w:color w:val="1F3864"/>
                <w:sz w:val="19"/>
                <w:lang w:eastAsia="zh-TW"/>
              </w:rPr>
              <w:t xml:space="preserve"> 的 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PARTIAL</w:t>
            </w:r>
            <w:r>
              <w:rPr>
                <w:b/>
                <w:color w:val="1F3864"/>
                <w:sz w:val="19"/>
                <w:lang w:eastAsia="zh-TW"/>
              </w:rPr>
              <w:t xml:space="preserve"> 狀態作邊界提醒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7D26A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用本件合成觀察把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0083</w:t>
            </w:r>
            <w:r>
              <w:rPr>
                <w:sz w:val="19"/>
                <w:lang w:eastAsia="zh-TW"/>
              </w:rPr>
              <w:t xml:space="preserve"> 變成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REAL</w:t>
            </w:r>
          </w:p>
        </w:tc>
      </w:tr>
      <w:tr w:rsidR="00D933EA" w14:paraId="20311CE6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5BAA61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同一合成故事線的任務脈絡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A44D2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複製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0083</w:t>
            </w:r>
            <w:r>
              <w:rPr>
                <w:sz w:val="19"/>
                <w:lang w:eastAsia="zh-TW"/>
              </w:rPr>
              <w:t xml:space="preserve"> 的表格或宣稱其成效</w:t>
            </w:r>
          </w:p>
        </w:tc>
      </w:tr>
    </w:tbl>
    <w:p w14:paraId="172E78D3" w14:textId="77777777" w:rsidR="00D933EA" w:rsidRDefault="00D933EA">
      <w:pPr>
        <w:spacing w:after="40" w:line="80" w:lineRule="exact"/>
      </w:pPr>
    </w:p>
    <w:p w14:paraId="6CDE0540" w14:textId="77777777" w:rsidR="00D933EA" w:rsidRDefault="002D1E58">
      <w:pPr>
        <w:pStyle w:val="21"/>
      </w:pPr>
      <w:bookmarkStart w:id="77" w:name="_Toc243326070"/>
      <w:r>
        <w:rPr>
          <w:rFonts w:ascii="微軟正黑體" w:eastAsia="微軟正黑體" w:hAnsi="微軟正黑體" w:cs="微軟正黑體"/>
          <w:lang w:eastAsia="zh-TW"/>
        </w:rPr>
        <w:t>12.4 核對清單</w:t>
      </w:r>
      <w:bookmarkEnd w:id="77"/>
    </w:p>
    <w:p w14:paraId="1C7C56D9" w14:textId="77777777" w:rsidR="00D933EA" w:rsidRDefault="002D1E58">
      <w:pPr>
        <w:pStyle w:val="a0"/>
      </w:pPr>
      <w:r>
        <w:rPr>
          <w:lang w:eastAsia="zh-TW"/>
        </w:rPr>
        <w:t>☑ 三件編號對應正確：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0082=088</w:t>
      </w:r>
      <w:r>
        <w:rPr>
          <w:lang w:eastAsia="zh-TW"/>
        </w:rPr>
        <w:t>、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0083=089</w:t>
      </w:r>
      <w:r>
        <w:rPr>
          <w:lang w:eastAsia="zh-TW"/>
        </w:rPr>
        <w:t>、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0084=090</w:t>
      </w:r>
      <w:r>
        <w:rPr>
          <w:lang w:eastAsia="zh-TW"/>
        </w:rPr>
        <w:t>，且未互換。</w:t>
      </w:r>
    </w:p>
    <w:p w14:paraId="691C7A34" w14:textId="77777777" w:rsidR="00D933EA" w:rsidRDefault="002D1E58">
      <w:pPr>
        <w:pStyle w:val="a0"/>
      </w:pPr>
      <w:r>
        <w:rPr>
          <w:lang w:eastAsia="zh-TW"/>
        </w:rPr>
        <w:t>☑ 文類區分正確：問卷／行動計畫追蹤／主管觀察量規，三者互不代填。</w:t>
      </w:r>
    </w:p>
    <w:p w14:paraId="0488FFA6" w14:textId="77777777" w:rsidR="00D933EA" w:rsidRDefault="002D1E58">
      <w:pPr>
        <w:pStyle w:val="a0"/>
      </w:pPr>
      <w:r>
        <w:rPr>
          <w:lang w:eastAsia="zh-TW"/>
        </w:rPr>
        <w:t xml:space="preserve">☑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0083</w:t>
      </w:r>
      <w:r>
        <w:rPr>
          <w:lang w:eastAsia="zh-TW"/>
        </w:rPr>
        <w:t xml:space="preserve"> 固定錨點未被改寫：結訓日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2026-03-06</w:t>
      </w:r>
      <w:r>
        <w:rPr>
          <w:lang w:eastAsia="zh-TW"/>
        </w:rPr>
        <w:t>、基準 4 次、目標 12 次、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AID-01</w:t>
      </w:r>
      <w:r>
        <w:rPr>
          <w:lang w:eastAsia="zh-TW"/>
        </w:rPr>
        <w:t xml:space="preserve"> 提供日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2026-04-13</w:t>
      </w:r>
      <w:r>
        <w:rPr>
          <w:lang w:eastAsia="zh-TW"/>
        </w:rPr>
        <w:t>、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AID-02</w:t>
      </w:r>
      <w:r>
        <w:rPr>
          <w:lang w:eastAsia="zh-TW"/>
        </w:rPr>
        <w:t xml:space="preserve"> 仍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REQUESTED</w:t>
      </w:r>
      <w:r>
        <w:rPr>
          <w:lang w:eastAsia="zh-TW"/>
        </w:rPr>
        <w:t>。</w:t>
      </w:r>
    </w:p>
    <w:p w14:paraId="16C44638" w14:textId="77777777" w:rsidR="00D933EA" w:rsidRDefault="002D1E58">
      <w:pPr>
        <w:pStyle w:val="a0"/>
      </w:pPr>
      <w:r>
        <w:rPr>
          <w:lang w:eastAsia="zh-TW"/>
        </w:rPr>
        <w:t xml:space="preserve">☑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0084</w:t>
      </w:r>
      <w:r>
        <w:rPr>
          <w:lang w:eastAsia="zh-TW"/>
        </w:rPr>
        <w:t xml:space="preserve"> 的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O1</w:t>
      </w:r>
      <w:r>
        <w:rPr>
          <w:lang w:eastAsia="zh-TW"/>
        </w:rPr>
        <w:t>（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2026-04-13</w:t>
      </w:r>
      <w:r>
        <w:rPr>
          <w:lang w:eastAsia="zh-TW"/>
        </w:rPr>
        <w:t xml:space="preserve">）與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0083</w:t>
      </w:r>
      <w:r>
        <w:rPr>
          <w:lang w:eastAsia="zh-TW"/>
        </w:rPr>
        <w:t xml:space="preserve"> 的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T1</w:t>
      </w:r>
      <w:r>
        <w:rPr>
          <w:lang w:eastAsia="zh-TW"/>
        </w:rPr>
        <w:t>（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2026-04-03</w:t>
      </w:r>
      <w:r>
        <w:rPr>
          <w:lang w:eastAsia="zh-TW"/>
        </w:rPr>
        <w:t>）未混用。</w:t>
      </w:r>
    </w:p>
    <w:p w14:paraId="02C68DB1" w14:textId="77777777" w:rsidR="00D933EA" w:rsidRDefault="002D1E58">
      <w:pPr>
        <w:pStyle w:val="a0"/>
      </w:pPr>
      <w:r>
        <w:rPr>
          <w:lang w:eastAsia="zh-TW"/>
        </w:rPr>
        <w:t xml:space="preserve">☑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0084</w:t>
      </w:r>
      <w:r>
        <w:rPr>
          <w:lang w:eastAsia="zh-TW"/>
        </w:rPr>
        <w:t xml:space="preserve"> 行為級別未與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0083</w:t>
      </w:r>
      <w:r>
        <w:rPr>
          <w:lang w:eastAsia="zh-TW"/>
        </w:rPr>
        <w:t xml:space="preserve"> 事件計數（3/4、7/8、10/12、83.3%）互相換算。</w:t>
      </w:r>
    </w:p>
    <w:p w14:paraId="16366D62" w14:textId="77777777" w:rsidR="00D933EA" w:rsidRDefault="002D1E58">
      <w:pPr>
        <w:pStyle w:val="a0"/>
      </w:pPr>
      <w:r>
        <w:rPr>
          <w:lang w:eastAsia="zh-TW"/>
        </w:rPr>
        <w:t xml:space="preserve">☑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0083</w:t>
      </w:r>
      <w:r>
        <w:rPr>
          <w:lang w:eastAsia="zh-TW"/>
        </w:rPr>
        <w:t xml:space="preserve"> 的證據定位與授權仍標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PENDING</w:t>
      </w:r>
      <w:r>
        <w:rPr>
          <w:lang w:eastAsia="zh-TW"/>
        </w:rPr>
        <w:t xml:space="preserve">；本件合成觀察不得使其變成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REAL</w:t>
      </w:r>
      <w:r>
        <w:rPr>
          <w:lang w:eastAsia="zh-TW"/>
        </w:rPr>
        <w:t>。</w:t>
      </w:r>
    </w:p>
    <w:p w14:paraId="410F1747" w14:textId="77777777" w:rsidR="00D933EA" w:rsidRDefault="002D1E58">
      <w:pPr>
        <w:pStyle w:val="a0"/>
      </w:pPr>
      <w:r>
        <w:rPr>
          <w:lang w:eastAsia="zh-TW"/>
        </w:rPr>
        <w:t xml:space="preserve">☑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0082</w:t>
      </w:r>
      <w:r>
        <w:rPr>
          <w:lang w:eastAsia="zh-TW"/>
        </w:rPr>
        <w:t xml:space="preserve"> 未主張已產生真實轉介或已完成回收。</w:t>
      </w:r>
    </w:p>
    <w:p w14:paraId="7AFCE4FE" w14:textId="77777777" w:rsidR="00D933EA" w:rsidRDefault="002D1E58">
      <w:pPr>
        <w:pStyle w:val="a0"/>
      </w:pPr>
      <w:r>
        <w:rPr>
          <w:lang w:eastAsia="zh-TW"/>
        </w:rPr>
        <w:t>☑ 未新增任何外部事實：沒有真實單位、主管、客戶、授權或第三方佐證。</w:t>
      </w:r>
    </w:p>
    <w:tbl>
      <w:tblPr>
        <w:tblW w:w="5000" w:type="pct"/>
        <w:jc w:val="center"/>
        <w:tblBorders>
          <w:top w:val="nil"/>
          <w:left w:val="single" w:sz="18" w:space="0" w:color="1F3864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918"/>
      </w:tblGrid>
      <w:tr w:rsidR="00D933EA" w14:paraId="708A7E1A" w14:textId="77777777">
        <w:trPr>
          <w:jc w:val="center"/>
        </w:trPr>
        <w:tc>
          <w:tcPr>
            <w:tcW w:w="9638" w:type="dxa"/>
            <w:shd w:val="clear" w:color="auto" w:fill="EEF3FA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52E9DB2F" w14:textId="77777777" w:rsidR="00D933EA" w:rsidRDefault="002D1E58">
            <w:pPr>
              <w:spacing w:after="0" w:line="312" w:lineRule="auto"/>
            </w:pPr>
            <w:r>
              <w:rPr>
                <w:color w:val="1F3864"/>
                <w:lang w:eastAsia="zh-TW"/>
              </w:rPr>
              <w:t>上列勾選是建置者依 Blueprint R02 與來源包所做的靜態對齊，不是獨立審查，也不是正式接受。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FORMAL_ACCEPTANCE=NOT_GRANTED</w:t>
            </w:r>
            <w:r>
              <w:rPr>
                <w:color w:val="1F3864"/>
                <w:lang w:eastAsia="zh-TW"/>
              </w:rPr>
              <w:t>。</w:t>
            </w:r>
          </w:p>
        </w:tc>
      </w:tr>
    </w:tbl>
    <w:p w14:paraId="0C149818" w14:textId="77777777" w:rsidR="00D933EA" w:rsidRDefault="00D933EA">
      <w:pPr>
        <w:spacing w:after="40" w:line="80" w:lineRule="exact"/>
      </w:pPr>
    </w:p>
    <w:p w14:paraId="0D1B92E2" w14:textId="77777777" w:rsidR="00D933EA" w:rsidRDefault="002D1E58">
      <w:pPr>
        <w:pStyle w:val="21"/>
      </w:pPr>
      <w:bookmarkStart w:id="78" w:name="_Toc243326071"/>
      <w:r>
        <w:rPr>
          <w:rFonts w:ascii="微軟正黑體" w:eastAsia="微軟正黑體" w:hAnsi="微軟正黑體" w:cs="微軟正黑體"/>
          <w:lang w:eastAsia="zh-TW"/>
        </w:rPr>
        <w:lastRenderedPageBreak/>
        <w:t>12.5 0083 狀態不變</w:t>
      </w:r>
      <w:bookmarkEnd w:id="78"/>
    </w:p>
    <w:p w14:paraId="75DEAA7C" w14:textId="77777777" w:rsidR="00D933EA" w:rsidRDefault="002D1E58">
      <w:r>
        <w:rPr>
          <w:rFonts w:ascii="Consolas" w:hAnsi="Consolas" w:cs="Consolas"/>
          <w:color w:val="1F3864"/>
          <w:shd w:val="clear" w:color="auto" w:fill="E8EEF7"/>
          <w:lang w:eastAsia="zh-TW"/>
        </w:rPr>
        <w:t>0083</w:t>
      </w:r>
      <w:r>
        <w:rPr>
          <w:lang w:eastAsia="zh-TW"/>
        </w:rPr>
        <w:t xml:space="preserve"> 維持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PARTIAL</w:t>
      </w:r>
      <w:r>
        <w:rPr>
          <w:lang w:eastAsia="zh-TW"/>
        </w:rPr>
        <w:t xml:space="preserve">；其證據定位與授權維持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PENDING</w:t>
      </w:r>
      <w:r>
        <w:rPr>
          <w:lang w:eastAsia="zh-TW"/>
        </w:rPr>
        <w:t xml:space="preserve">。本件的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OBS-NOTE-0084-B01-O0</w:t>
      </w:r>
      <w:r>
        <w:rPr>
          <w:lang w:eastAsia="zh-TW"/>
        </w:rPr>
        <w:t xml:space="preserve"> 至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O3</w:t>
      </w:r>
      <w:r>
        <w:rPr>
          <w:lang w:eastAsia="zh-TW"/>
        </w:rPr>
        <w:t xml:space="preserve"> 是新增的合成示範定位，不是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0083</w:t>
      </w:r>
      <w:r>
        <w:rPr>
          <w:lang w:eastAsia="zh-TW"/>
        </w:rPr>
        <w:t xml:space="preserve"> 已存在的證據，也不能把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0083</w:t>
      </w:r>
      <w:r>
        <w:rPr>
          <w:lang w:eastAsia="zh-TW"/>
        </w:rPr>
        <w:t xml:space="preserve"> 的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PARTIAL</w:t>
      </w:r>
      <w:r>
        <w:rPr>
          <w:lang w:eastAsia="zh-TW"/>
        </w:rPr>
        <w:t xml:space="preserve"> 變成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ACHIEVED</w:t>
      </w:r>
      <w:r>
        <w:rPr>
          <w:lang w:eastAsia="zh-TW"/>
        </w:rPr>
        <w:t>、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REAL</w:t>
      </w:r>
      <w:r>
        <w:rPr>
          <w:lang w:eastAsia="zh-TW"/>
        </w:rPr>
        <w:t xml:space="preserve"> 或任何正式接受狀態。</w:t>
      </w:r>
    </w:p>
    <w:p w14:paraId="7A3F54B3" w14:textId="77777777" w:rsidR="00D933EA" w:rsidRDefault="002D1E58">
      <w:pPr>
        <w:pStyle w:val="1"/>
        <w:pBdr>
          <w:bottom w:val="single" w:sz="10" w:space="4" w:color="1F3864"/>
        </w:pBdr>
        <w:spacing w:before="320"/>
      </w:pPr>
      <w:bookmarkStart w:id="79" w:name="_Toc243326072"/>
      <w:r>
        <w:rPr>
          <w:rFonts w:ascii="微軟正黑體" w:eastAsia="微軟正黑體" w:hAnsi="微軟正黑體" w:cs="微軟正黑體"/>
          <w:lang w:eastAsia="zh-TW"/>
        </w:rPr>
        <w:t>§13 隱私、最小資料與禁止欄位</w:t>
      </w:r>
      <w:bookmarkEnd w:id="79"/>
    </w:p>
    <w:p w14:paraId="6AA14864" w14:textId="77777777" w:rsidR="00D933EA" w:rsidRDefault="002D1E58">
      <w:pPr>
        <w:pStyle w:val="21"/>
      </w:pPr>
      <w:bookmarkStart w:id="80" w:name="_Toc243326073"/>
      <w:r>
        <w:rPr>
          <w:rFonts w:ascii="微軟正黑體" w:eastAsia="微軟正黑體" w:hAnsi="微軟正黑體" w:cs="微軟正黑體"/>
          <w:lang w:eastAsia="zh-TW"/>
        </w:rPr>
        <w:t>13.1 可以記錄與禁止記錄</w:t>
      </w:r>
      <w:bookmarkEnd w:id="80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351"/>
        <w:gridCol w:w="7447"/>
      </w:tblGrid>
      <w:tr w:rsidR="00D933EA" w14:paraId="025B6980" w14:textId="77777777">
        <w:trPr>
          <w:cantSplit/>
          <w:tblHeader/>
          <w:jc w:val="center"/>
        </w:trPr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631DC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可以記錄</w:t>
            </w:r>
          </w:p>
        </w:tc>
        <w:tc>
          <w:tcPr>
            <w:tcW w:w="7325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7A92B8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禁止記錄</w:t>
            </w:r>
          </w:p>
        </w:tc>
      </w:tr>
      <w:tr w:rsidR="00D933EA" w14:paraId="18753854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7EB0003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學員代碼、課程碼、結訓日、觀察日期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D6C228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姓名、身分證號、聯絡方式、地址</w:t>
            </w:r>
          </w:p>
        </w:tc>
      </w:tr>
      <w:tr w:rsidR="00D933EA" w14:paraId="3096F0AB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FEA7E9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可觀察的行為事實、級別、方向計數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7C74B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健康、醫療、身心障礙、家庭、財務資訊</w:t>
            </w:r>
          </w:p>
        </w:tc>
      </w:tr>
      <w:tr w:rsidR="00D933EA" w14:paraId="5F411AC3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9B9595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觀察者角色碼、來源定位、授權依據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C6373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服務對象的姓名、聯絡方式或其他可識別資訊</w:t>
            </w:r>
          </w:p>
        </w:tc>
      </w:tr>
      <w:tr w:rsidR="00D933EA" w14:paraId="41D5DF32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AC8640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b/>
                <w:color w:val="1F3864"/>
                <w:sz w:val="19"/>
                <w:lang w:eastAsia="zh-TW"/>
              </w:rPr>
              <w:t xml:space="preserve"> 的客觀原因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A7362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評價人格、動機、忠誠、宗教、政治的語句</w:t>
            </w:r>
          </w:p>
        </w:tc>
      </w:tr>
      <w:tr w:rsidR="00D933EA" w14:paraId="4AB6E2E8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4E05768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中性事實與下一步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860D3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未授權的第三方紀錄、完整對話、私密照片</w:t>
            </w:r>
          </w:p>
        </w:tc>
      </w:tr>
    </w:tbl>
    <w:p w14:paraId="652BC0F6" w14:textId="77777777" w:rsidR="00D933EA" w:rsidRDefault="00D933EA">
      <w:pPr>
        <w:spacing w:after="40" w:line="80" w:lineRule="exact"/>
      </w:pPr>
    </w:p>
    <w:p w14:paraId="5A967FAC" w14:textId="77777777" w:rsidR="00D933EA" w:rsidRDefault="002D1E58">
      <w:pPr>
        <w:pStyle w:val="21"/>
      </w:pPr>
      <w:bookmarkStart w:id="81" w:name="_Toc243326074"/>
      <w:r>
        <w:rPr>
          <w:rFonts w:ascii="微軟正黑體" w:eastAsia="微軟正黑體" w:hAnsi="微軟正黑體" w:cs="微軟正黑體"/>
          <w:lang w:eastAsia="zh-TW"/>
        </w:rPr>
        <w:t>13.2 去識別改寫</w:t>
      </w:r>
      <w:bookmarkEnd w:id="81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054104AB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ACCF50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原始描述（不可用）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9A0422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問題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9D5E8C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去識別改寫</w:t>
            </w:r>
          </w:p>
        </w:tc>
      </w:tr>
      <w:tr w:rsidR="00D933EA" w14:paraId="78AEE3E8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A5CC58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「王女士今天來辦補助，情緒不穩。」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4118DE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姓名、福利身分、健康推測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7CA41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「一位成人服務對象辦理補助；當日流程出現時段衝突。」</w:t>
            </w:r>
          </w:p>
        </w:tc>
      </w:tr>
      <w:tr w:rsidR="00D933EA" w14:paraId="7B3443FF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6A434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「小明的媽媽說家裡沒錢。」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A3C85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姓名、家庭、財務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49B1B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「一位家庭成員反映時段安排困難。」</w:t>
            </w:r>
          </w:p>
        </w:tc>
      </w:tr>
      <w:tr w:rsidR="00D933EA" w14:paraId="467552BC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21918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「個案有憂鬱症，所以交接要小心。」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D81C7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健康、醫療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C7EA5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「服務對象有既定的交接注意事項，依現行流程處理。」</w:t>
            </w:r>
          </w:p>
        </w:tc>
      </w:tr>
      <w:tr w:rsidR="00D933EA" w14:paraId="7AF64245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F3D54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「志工阿華今天遲到 20 分鐘。」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4AF77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姓名、可識別事件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0459D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「一位值班志工當日延遲到班；交接時段因此重疊。」</w:t>
            </w:r>
          </w:p>
        </w:tc>
      </w:tr>
      <w:tr w:rsidR="00D933EA" w14:paraId="73E4A8F8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4595CB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「三樓那個穿紅衣服的阿伯。」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34761F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可識別外觀與地點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85965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「一位服務對象；地點以類別描述。」</w:t>
            </w:r>
          </w:p>
        </w:tc>
      </w:tr>
    </w:tbl>
    <w:p w14:paraId="2633397E" w14:textId="77777777" w:rsidR="00D933EA" w:rsidRDefault="00D933EA">
      <w:pPr>
        <w:spacing w:after="40" w:line="80" w:lineRule="exact"/>
      </w:pPr>
    </w:p>
    <w:p w14:paraId="163152F2" w14:textId="77777777" w:rsidR="00D933EA" w:rsidRDefault="002D1E58">
      <w:pPr>
        <w:pStyle w:val="21"/>
      </w:pPr>
      <w:bookmarkStart w:id="82" w:name="_Toc243326075"/>
      <w:r>
        <w:rPr>
          <w:rFonts w:ascii="微軟正黑體" w:eastAsia="微軟正黑體" w:hAnsi="微軟正黑體" w:cs="微軟正黑體"/>
          <w:lang w:eastAsia="zh-TW"/>
        </w:rPr>
        <w:t>13.3 授權欄位</w:t>
      </w:r>
      <w:bookmarkEnd w:id="82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7C56239E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D47BBEB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欄位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4011471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需要什麼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7A0671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本稿狀態</w:t>
            </w:r>
          </w:p>
        </w:tc>
      </w:tr>
      <w:tr w:rsidR="00D933EA" w14:paraId="4AB54405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A16D4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lastRenderedPageBreak/>
              <w:t>學員代碼使用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EAAAB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本人同意或既有去識別程序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A316FA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</w:p>
        </w:tc>
      </w:tr>
      <w:tr w:rsidR="00D933EA" w14:paraId="65680F45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FF4D6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觀察紀錄保存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B4A581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單位保存規則與期限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22501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</w:p>
        </w:tc>
      </w:tr>
      <w:tr w:rsidR="00D933EA" w14:paraId="30A95D6B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1EC6B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第三人資料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BB70D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去識別後始可記錄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E3DD31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</w:p>
        </w:tc>
      </w:tr>
      <w:tr w:rsidR="00D933EA" w14:paraId="7884308C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71A9A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錄音、影像或完整對話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879A4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另行取得授權；本件不預設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3691C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</w:p>
        </w:tc>
      </w:tr>
      <w:tr w:rsidR="00D933EA" w14:paraId="26DE949C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476B5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跨文件連結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EE960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0082</w:t>
            </w:r>
            <w:r>
              <w:rPr>
                <w:sz w:val="19"/>
                <w:lang w:eastAsia="zh-TW"/>
              </w:rPr>
              <w:t>、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0083</w:t>
            </w:r>
            <w:r>
              <w:rPr>
                <w:sz w:val="19"/>
                <w:lang w:eastAsia="zh-TW"/>
              </w:rPr>
              <w:t xml:space="preserve"> 的當事人同意與授權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3FEF3D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</w:p>
        </w:tc>
      </w:tr>
      <w:tr w:rsidR="00D933EA" w14:paraId="73FAE6D9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3F7F0B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真實資料替換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DAD10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依附錄 E 逐項取得來源與授權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92FCD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NOT_EXECUTED</w:t>
            </w:r>
          </w:p>
        </w:tc>
      </w:tr>
    </w:tbl>
    <w:p w14:paraId="7B7700C0" w14:textId="77777777" w:rsidR="00D933EA" w:rsidRDefault="00D933EA">
      <w:pPr>
        <w:spacing w:after="40" w:line="80" w:lineRule="exact"/>
      </w:pPr>
    </w:p>
    <w:p w14:paraId="1F64B193" w14:textId="77777777" w:rsidR="00D933EA" w:rsidRDefault="002D1E58">
      <w:pPr>
        <w:pStyle w:val="21"/>
      </w:pPr>
      <w:bookmarkStart w:id="83" w:name="_Toc243326076"/>
      <w:r>
        <w:rPr>
          <w:rFonts w:ascii="微軟正黑體" w:eastAsia="微軟正黑體" w:hAnsi="微軟正黑體" w:cs="微軟正黑體"/>
          <w:lang w:eastAsia="zh-TW"/>
        </w:rPr>
        <w:t>13.4 保存與銷毀</w:t>
      </w:r>
      <w:bookmarkEnd w:id="83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5E2C527A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FD1690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項目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C577B10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規則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18EC41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狀態</w:t>
            </w:r>
          </w:p>
        </w:tc>
      </w:tr>
      <w:tr w:rsidR="00D933EA" w14:paraId="0A6D2CAF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64FC7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保存期限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37565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依單位規定；本件不設定官方期限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BF96A3A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</w:p>
        </w:tc>
      </w:tr>
      <w:tr w:rsidR="00D933EA" w14:paraId="67924C5F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57E17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保存位置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B72167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受控資料夾，僅授權角色可讀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D45A20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PROPOSED SAMPLE ONLY</w:t>
            </w:r>
          </w:p>
        </w:tc>
      </w:tr>
      <w:tr w:rsidR="00D933EA" w14:paraId="0D64F51D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88D50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銷毀方式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61DC7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依單位規定銷毀或去識別化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548AF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</w:p>
        </w:tc>
      </w:tr>
      <w:tr w:rsidR="00D933EA" w14:paraId="0EF656D6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51C0DE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調閱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4E7C3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僅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  <w:r>
              <w:rPr>
                <w:sz w:val="19"/>
                <w:lang w:eastAsia="zh-TW"/>
              </w:rPr>
              <w:t xml:space="preserve"> 與指定角色可調閱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FFF211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PROPOSED SAMPLE ONLY</w:t>
            </w:r>
          </w:p>
        </w:tc>
      </w:tr>
      <w:tr w:rsidR="00D933EA" w14:paraId="35E26CF3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6E0F8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複本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55B7C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不任意複製到私人裝置或通訊軟體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7941E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PROPOSED SAMPLE ONLY</w:t>
            </w:r>
          </w:p>
        </w:tc>
      </w:tr>
    </w:tbl>
    <w:p w14:paraId="4A7A6FEE" w14:textId="77777777" w:rsidR="00D933EA" w:rsidRDefault="00D933EA">
      <w:pPr>
        <w:spacing w:after="40" w:line="80" w:lineRule="exact"/>
      </w:pPr>
    </w:p>
    <w:p w14:paraId="5624EC81" w14:textId="77777777" w:rsidR="00D933EA" w:rsidRDefault="002D1E58">
      <w:pPr>
        <w:pStyle w:val="21"/>
      </w:pPr>
      <w:bookmarkStart w:id="84" w:name="_Toc243326077"/>
      <w:r>
        <w:rPr>
          <w:rFonts w:ascii="微軟正黑體" w:eastAsia="微軟正黑體" w:hAnsi="微軟正黑體" w:cs="微軟正黑體"/>
          <w:lang w:eastAsia="zh-TW"/>
        </w:rPr>
        <w:t>13.5 外洩或越權處理</w:t>
      </w:r>
      <w:bookmarkEnd w:id="84"/>
    </w:p>
    <w:p w14:paraId="6191F20B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1. </w:t>
      </w:r>
      <w:r>
        <w:rPr>
          <w:lang w:eastAsia="zh-TW"/>
        </w:rPr>
        <w:t xml:space="preserve">立即停止後續傳送，將 O-19 標為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HOLD</w:t>
      </w:r>
      <w:r>
        <w:rPr>
          <w:lang w:eastAsia="zh-TW"/>
        </w:rPr>
        <w:t>。</w:t>
      </w:r>
    </w:p>
    <w:p w14:paraId="36FF8064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2. </w:t>
      </w:r>
      <w:r>
        <w:rPr>
          <w:lang w:eastAsia="zh-TW"/>
        </w:rPr>
        <w:t>保留原紀錄，不刪除、不改寫，以便追查。</w:t>
      </w:r>
    </w:p>
    <w:p w14:paraId="02ED417E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3. </w:t>
      </w:r>
      <w:r>
        <w:rPr>
          <w:lang w:eastAsia="zh-TW"/>
        </w:rPr>
        <w:t>通知指定角色，依單位程序處理；本件不虛構任何處理單位或期限。</w:t>
      </w:r>
    </w:p>
    <w:p w14:paraId="62F624FC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4. </w:t>
      </w:r>
      <w:r>
        <w:rPr>
          <w:lang w:eastAsia="zh-TW"/>
        </w:rPr>
        <w:t>移除或去識別可識別資料後，才可重新進入觀察流程。</w:t>
      </w:r>
    </w:p>
    <w:p w14:paraId="17F5C9D1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5. </w:t>
      </w:r>
      <w:r>
        <w:rPr>
          <w:lang w:eastAsia="zh-TW"/>
        </w:rPr>
        <w:t>若涉及越權承諾，記錄實際說過的話與對象，不以低分代替處理。</w:t>
      </w:r>
    </w:p>
    <w:p w14:paraId="4B4C217B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6. </w:t>
      </w:r>
      <w:r>
        <w:rPr>
          <w:lang w:eastAsia="zh-TW"/>
        </w:rPr>
        <w:t xml:space="preserve">完成處理後，在 O-19 寫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REVERIFY</w:t>
      </w:r>
      <w:r>
        <w:rPr>
          <w:lang w:eastAsia="zh-TW"/>
        </w:rPr>
        <w:t xml:space="preserve"> 或新狀態，並保留更正註記。</w:t>
      </w:r>
    </w:p>
    <w:p w14:paraId="42AD3B42" w14:textId="77777777" w:rsidR="00D933EA" w:rsidRDefault="002D1E58">
      <w:pPr>
        <w:pStyle w:val="1"/>
        <w:pBdr>
          <w:bottom w:val="single" w:sz="10" w:space="4" w:color="1F3864"/>
        </w:pBdr>
        <w:spacing w:before="320"/>
      </w:pPr>
      <w:bookmarkStart w:id="85" w:name="_Toc243326078"/>
      <w:r>
        <w:rPr>
          <w:rFonts w:ascii="微軟正黑體" w:eastAsia="微軟正黑體" w:hAnsi="微軟正黑體" w:cs="微軟正黑體"/>
          <w:lang w:eastAsia="zh-TW"/>
        </w:rPr>
        <w:t>§14 決策與退件條件</w:t>
      </w:r>
      <w:bookmarkEnd w:id="85"/>
    </w:p>
    <w:p w14:paraId="0AC72913" w14:textId="77777777" w:rsidR="00D933EA" w:rsidRDefault="002D1E58">
      <w:pPr>
        <w:pStyle w:val="21"/>
      </w:pPr>
      <w:bookmarkStart w:id="86" w:name="_Toc243326079"/>
      <w:r>
        <w:rPr>
          <w:rFonts w:ascii="微軟正黑體" w:eastAsia="微軟正黑體" w:hAnsi="微軟正黑體" w:cs="微軟正黑體"/>
          <w:lang w:eastAsia="zh-TW"/>
        </w:rPr>
        <w:t>14.1 四種決策</w:t>
      </w:r>
      <w:bookmarkEnd w:id="86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7FBEDD2B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7F6611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決策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7B5B70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意思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6FB98B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典型情境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2DEBE0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下一步</w:t>
            </w:r>
          </w:p>
        </w:tc>
      </w:tr>
      <w:tr w:rsidR="00D933EA" w14:paraId="3641BD32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37B0E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HOLD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B8B937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暫停，先補事實或處理風險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A549D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案號重複、日期矛盾、隱私外洩、授權不明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40EC8F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補件或處理後再審</w:t>
            </w:r>
          </w:p>
        </w:tc>
      </w:tr>
      <w:tr w:rsidR="00D933EA" w14:paraId="09C3CD0F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0409D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lastRenderedPageBreak/>
              <w:t>RETURN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FA85C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退回補正，不改級別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EAE2C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只寫評價、定位只寫「見附件」、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sz w:val="19"/>
                <w:lang w:eastAsia="zh-TW"/>
              </w:rPr>
              <w:t xml:space="preserve"> 沒原因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0A008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補正後重送</w:t>
            </w:r>
          </w:p>
        </w:tc>
      </w:tr>
      <w:tr w:rsidR="00D933EA" w14:paraId="63C6AA43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79E75E4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REJECT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1D839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不受理，需重做或改文類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4D466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缺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O0</w:t>
            </w:r>
            <w:r>
              <w:rPr>
                <w:sz w:val="19"/>
                <w:lang w:eastAsia="zh-TW"/>
              </w:rPr>
              <w:t>、訓後少於 2 點、把官方 0–3 填入個人欄、序數平均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932A3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改正後重新建立紀錄</w:t>
            </w:r>
          </w:p>
        </w:tc>
      </w:tr>
      <w:tr w:rsidR="00D933EA" w14:paraId="61ADFAA0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77EADF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REVERIFY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E4F6E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需重查，保留原值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7E2019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日期倒置、兩位觀察者不一致、事實描述不同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64FF9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比對定位後再判</w:t>
            </w:r>
          </w:p>
        </w:tc>
      </w:tr>
    </w:tbl>
    <w:p w14:paraId="6A74C3EF" w14:textId="77777777" w:rsidR="00D933EA" w:rsidRDefault="00D933EA">
      <w:pPr>
        <w:spacing w:after="40" w:line="80" w:lineRule="exact"/>
      </w:pPr>
    </w:p>
    <w:p w14:paraId="1C8D92AD" w14:textId="77777777" w:rsidR="00D933EA" w:rsidRDefault="002D1E58">
      <w:pPr>
        <w:pStyle w:val="21"/>
      </w:pPr>
      <w:bookmarkStart w:id="87" w:name="_Toc243326080"/>
      <w:r>
        <w:rPr>
          <w:rFonts w:ascii="微軟正黑體" w:eastAsia="微軟正黑體" w:hAnsi="微軟正黑體" w:cs="微軟正黑體"/>
          <w:lang w:eastAsia="zh-TW"/>
        </w:rPr>
        <w:t>14.2 觸發與處理</w:t>
      </w:r>
      <w:bookmarkEnd w:id="87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35CF2B27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E40AB12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觸發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EFC28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動作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06B1F3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責任角色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E58940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解除條件</w:t>
            </w:r>
          </w:p>
        </w:tc>
      </w:tr>
      <w:tr w:rsidR="00D933EA" w14:paraId="2A3F83B3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B734E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O-01</w:t>
            </w:r>
            <w:r>
              <w:rPr>
                <w:sz w:val="19"/>
                <w:lang w:eastAsia="zh-TW"/>
              </w:rPr>
              <w:t xml:space="preserve"> 案號缺或重複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759BE4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HOLD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CEA847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ROLE-OBS-SUPV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E7E4C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補唯一案號</w:t>
            </w:r>
          </w:p>
        </w:tc>
      </w:tr>
      <w:tr w:rsidR="00D933EA" w14:paraId="48810CAF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1AC3DB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O-07</w:t>
            </w:r>
            <w:r>
              <w:rPr>
                <w:sz w:val="19"/>
                <w:lang w:eastAsia="zh-TW"/>
              </w:rPr>
              <w:t xml:space="preserve"> 觀察者角色碼缺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C8B7E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REJECT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44D12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ROLE-OBS-SUPV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184E5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補角色碼</w:t>
            </w:r>
          </w:p>
        </w:tc>
      </w:tr>
      <w:tr w:rsidR="00D933EA" w14:paraId="6A29C92A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D0633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缺訓前基準（無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O0</w:t>
            </w:r>
            <w:r>
              <w:rPr>
                <w:sz w:val="19"/>
                <w:lang w:eastAsia="zh-TW"/>
              </w:rPr>
              <w:t>）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7A7C4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REJECT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FDDCE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ROLE-OBS-SUPV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111279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補基準觀察</w:t>
            </w:r>
          </w:p>
        </w:tc>
      </w:tr>
      <w:tr w:rsidR="00D933EA" w14:paraId="71927C96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017384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訓後觀察少於 2 點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5D61A4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REJECT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BC3CD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ROLE-OBS-SUPV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76CC9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補足至少 2 個訓後點</w:t>
            </w:r>
          </w:p>
        </w:tc>
      </w:tr>
      <w:tr w:rsidR="00D933EA" w14:paraId="3FFB813F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C2834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觀察日期倒置或與結訓矛盾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31F25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REVERIFY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2B918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7AEDA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更正並留修正註記</w:t>
            </w:r>
          </w:p>
        </w:tc>
      </w:tr>
      <w:tr w:rsidR="00D933EA" w14:paraId="541AD164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9A317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以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sz w:val="19"/>
                <w:lang w:eastAsia="zh-TW"/>
              </w:rPr>
              <w:t xml:space="preserve"> 當 0 或當未展示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688B6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RETURN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B9D5B4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480CA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改判並補 O-15 原因</w:t>
            </w:r>
          </w:p>
        </w:tc>
      </w:tr>
      <w:tr w:rsidR="00D933EA" w14:paraId="050D06BD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DFCEE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評價人格或動機而非事實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1265F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RETURN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DF797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43D34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改寫為可觀察事實</w:t>
            </w:r>
          </w:p>
        </w:tc>
      </w:tr>
      <w:tr w:rsidR="00D933EA" w14:paraId="62278F4F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C8401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來源定位只寫「見附件」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50DFB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RETURN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A281D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5CB8B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補路徑、卷宗、頁碼或版本</w:t>
            </w:r>
          </w:p>
        </w:tc>
      </w:tr>
      <w:tr w:rsidR="00D933EA" w14:paraId="5DF55DD4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2B1BE7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對序數取平均或相加當成效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E3A861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REJECT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BF54FA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2BB61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改為方向計數</w:t>
            </w:r>
          </w:p>
        </w:tc>
      </w:tr>
      <w:tr w:rsidR="00D933EA" w14:paraId="49A1BD9A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1D872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由前後差異宣稱因果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D7982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REJECT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F5AD1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FF4FB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改為同期事實敘述</w:t>
            </w:r>
          </w:p>
        </w:tc>
      </w:tr>
      <w:tr w:rsidR="00D933EA" w14:paraId="5CC5B17C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F3978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官方 17c 0–3 填入個人量尺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092D6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REJECT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1F789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962578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移入 §10 對照</w:t>
            </w:r>
          </w:p>
        </w:tc>
      </w:tr>
      <w:tr w:rsidR="00D933EA" w14:paraId="6B950950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36C62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宣稱本會已得分數、等級或正式授權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5C936A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REJECT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905420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F82AF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改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REAL=UNKNOWN/HOLD</w:t>
            </w:r>
          </w:p>
        </w:tc>
      </w:tr>
      <w:tr w:rsidR="00D933EA" w14:paraId="057E183D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933C1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lastRenderedPageBreak/>
              <w:t>合成值被當真人紀錄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76470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REJECT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90BD1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B3603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標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SAMPLE</w:t>
            </w:r>
            <w:r>
              <w:rPr>
                <w:sz w:val="19"/>
                <w:lang w:eastAsia="zh-TW"/>
              </w:rPr>
              <w:t xml:space="preserve"> 或移除</w:t>
            </w:r>
          </w:p>
        </w:tc>
      </w:tr>
      <w:tr w:rsidR="00D933EA" w14:paraId="0CA5B99A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7486D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出現禁止敏感欄位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E66E104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REJECT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D345A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323BA1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去識別後重送</w:t>
            </w:r>
          </w:p>
        </w:tc>
      </w:tr>
      <w:tr w:rsidR="00D933EA" w14:paraId="71DE0828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CE0ED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錯置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0084</w:t>
            </w:r>
            <w:r>
              <w:rPr>
                <w:sz w:val="19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090</w:t>
            </w:r>
            <w:r>
              <w:rPr>
                <w:sz w:val="19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0083</w:t>
            </w:r>
            <w:r>
              <w:rPr>
                <w:sz w:val="19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089</w:t>
            </w:r>
            <w:r>
              <w:rPr>
                <w:sz w:val="19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0082</w:t>
            </w:r>
            <w:r>
              <w:rPr>
                <w:sz w:val="19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088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1CC41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REJECT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29B5710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67B6D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更正編號與文類</w:t>
            </w:r>
          </w:p>
        </w:tc>
      </w:tr>
      <w:tr w:rsidR="00D933EA" w14:paraId="413602D1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EBCD4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與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0083</w:t>
            </w:r>
            <w:r>
              <w:rPr>
                <w:sz w:val="19"/>
                <w:lang w:eastAsia="zh-TW"/>
              </w:rPr>
              <w:t xml:space="preserve"> 錨點矛盾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2E380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REVERIFY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A27BF9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EE621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對齊事實鏈</w:t>
            </w:r>
          </w:p>
        </w:tc>
      </w:tr>
      <w:tr w:rsidR="00D933EA" w14:paraId="01E29F8F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16EC6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以空白表單交差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A79365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REJECT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727780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34BA7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補已完成示例與判定</w:t>
            </w:r>
          </w:p>
        </w:tc>
      </w:tr>
      <w:tr w:rsidR="00D933EA" w14:paraId="5EDF7E37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0FDE2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期限未定處留確定時限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C99481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RETURN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D5314D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7547A2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全標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PROPOSED</w:t>
            </w:r>
            <w:r>
              <w:rPr>
                <w:sz w:val="19"/>
                <w:lang w:eastAsia="zh-TW"/>
              </w:rPr>
              <w:t xml:space="preserve"> 或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</w:p>
        </w:tc>
      </w:tr>
    </w:tbl>
    <w:p w14:paraId="3EF9DF78" w14:textId="77777777" w:rsidR="00D933EA" w:rsidRDefault="00D933EA">
      <w:pPr>
        <w:spacing w:after="40" w:line="80" w:lineRule="exact"/>
      </w:pPr>
    </w:p>
    <w:p w14:paraId="12FED01E" w14:textId="77777777" w:rsidR="00D933EA" w:rsidRDefault="002D1E58">
      <w:pPr>
        <w:pStyle w:val="21"/>
      </w:pPr>
      <w:bookmarkStart w:id="88" w:name="_Toc243326081"/>
      <w:r>
        <w:rPr>
          <w:rFonts w:ascii="微軟正黑體" w:eastAsia="微軟正黑體" w:hAnsi="微軟正黑體" w:cs="微軟正黑體"/>
          <w:lang w:eastAsia="zh-TW"/>
        </w:rPr>
        <w:t>14.3 處理期限</w:t>
      </w:r>
      <w:bookmarkEnd w:id="88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791A485B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482DA5A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動作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FF852A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期限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A46742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性質</w:t>
            </w:r>
          </w:p>
        </w:tc>
      </w:tr>
      <w:tr w:rsidR="00D933EA" w14:paraId="74845EF3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56D52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HOLD</w:t>
            </w:r>
            <w:r>
              <w:rPr>
                <w:sz w:val="19"/>
                <w:lang w:eastAsia="zh-TW"/>
              </w:rPr>
              <w:t xml:space="preserve"> 後初步確認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3C0A0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3 個工作日內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5914E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PROPOSED SAMPLE ONLY</w:t>
            </w:r>
          </w:p>
        </w:tc>
      </w:tr>
      <w:tr w:rsidR="00D933EA" w14:paraId="62E362C2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3B797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RETURN</w:t>
            </w:r>
            <w:r>
              <w:rPr>
                <w:sz w:val="19"/>
                <w:lang w:eastAsia="zh-TW"/>
              </w:rPr>
              <w:t xml:space="preserve"> 後補正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B0267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5 個工作日內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BFB72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PROPOSED SAMPLE ONLY</w:t>
            </w:r>
          </w:p>
        </w:tc>
      </w:tr>
      <w:tr w:rsidR="00D933EA" w14:paraId="38F90AF6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50A0D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REJECT</w:t>
            </w:r>
            <w:r>
              <w:rPr>
                <w:sz w:val="19"/>
                <w:lang w:eastAsia="zh-TW"/>
              </w:rPr>
              <w:t xml:space="preserve"> 後重新建立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37355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未定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053CC4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</w:p>
        </w:tc>
      </w:tr>
      <w:tr w:rsidR="00D933EA" w14:paraId="0F2B4FE8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265E74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REVERIFY</w:t>
            </w:r>
            <w:r>
              <w:rPr>
                <w:sz w:val="19"/>
                <w:lang w:eastAsia="zh-TW"/>
              </w:rPr>
              <w:t xml:space="preserve"> 後重查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024ED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5 個工作日內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98ACD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PROPOSED SAMPLE ONLY</w:t>
            </w:r>
          </w:p>
        </w:tc>
      </w:tr>
      <w:tr w:rsidR="00D933EA" w14:paraId="0006F9BE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A539A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隱私或越權事件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A22C6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立即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48EA96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依單位程序，本件不設官方期限</w:t>
            </w:r>
          </w:p>
        </w:tc>
      </w:tr>
    </w:tbl>
    <w:p w14:paraId="26A7AF83" w14:textId="77777777" w:rsidR="00D933EA" w:rsidRDefault="00D933EA">
      <w:pPr>
        <w:spacing w:after="40" w:line="80" w:lineRule="exact"/>
      </w:pPr>
    </w:p>
    <w:tbl>
      <w:tblPr>
        <w:tblW w:w="5000" w:type="pct"/>
        <w:jc w:val="center"/>
        <w:tblBorders>
          <w:top w:val="nil"/>
          <w:left w:val="single" w:sz="18" w:space="0" w:color="1F3864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918"/>
      </w:tblGrid>
      <w:tr w:rsidR="00D933EA" w14:paraId="7D9D4190" w14:textId="77777777">
        <w:trPr>
          <w:jc w:val="center"/>
        </w:trPr>
        <w:tc>
          <w:tcPr>
            <w:tcW w:w="9638" w:type="dxa"/>
            <w:shd w:val="clear" w:color="auto" w:fill="EEF3FA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0A0504FE" w14:textId="77777777" w:rsidR="00D933EA" w:rsidRDefault="002D1E58">
            <w:pPr>
              <w:spacing w:after="0" w:line="312" w:lineRule="auto"/>
            </w:pPr>
            <w:r>
              <w:rPr>
                <w:color w:val="1F3864"/>
                <w:lang w:eastAsia="zh-TW"/>
              </w:rPr>
              <w:t xml:space="preserve">上表期限全部是示範設計，不是官方評分規準、不是本會政策。未定者填 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PENDING</w:t>
            </w:r>
            <w:r>
              <w:rPr>
                <w:color w:val="1F3864"/>
                <w:lang w:eastAsia="zh-TW"/>
              </w:rPr>
              <w:t>，不得留任何無來源的確定時限。</w:t>
            </w:r>
          </w:p>
        </w:tc>
      </w:tr>
    </w:tbl>
    <w:p w14:paraId="14E9217C" w14:textId="77777777" w:rsidR="00D933EA" w:rsidRDefault="00D933EA">
      <w:pPr>
        <w:spacing w:after="40" w:line="80" w:lineRule="exact"/>
      </w:pPr>
    </w:p>
    <w:p w14:paraId="4EB64260" w14:textId="77777777" w:rsidR="00D933EA" w:rsidRDefault="002D1E58">
      <w:pPr>
        <w:pStyle w:val="21"/>
      </w:pPr>
      <w:bookmarkStart w:id="89" w:name="_Toc243326082"/>
      <w:r>
        <w:rPr>
          <w:rFonts w:ascii="微軟正黑體" w:eastAsia="微軟正黑體" w:hAnsi="微軟正黑體" w:cs="微軟正黑體"/>
          <w:lang w:eastAsia="zh-TW"/>
        </w:rPr>
        <w:t>14.4 五個決策演練</w:t>
      </w:r>
      <w:bookmarkEnd w:id="89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057"/>
        <w:gridCol w:w="1274"/>
        <w:gridCol w:w="2351"/>
        <w:gridCol w:w="2548"/>
        <w:gridCol w:w="1568"/>
      </w:tblGrid>
      <w:tr w:rsidR="00D933EA" w14:paraId="29532BD9" w14:textId="77777777">
        <w:trPr>
          <w:cantSplit/>
          <w:tblHeader/>
          <w:jc w:val="center"/>
        </w:trPr>
        <w:tc>
          <w:tcPr>
            <w:tcW w:w="2024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11D3CC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情境（SAMPLE）</w:t>
            </w:r>
          </w:p>
        </w:tc>
        <w:tc>
          <w:tcPr>
            <w:tcW w:w="125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B1B1AE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判定</w:t>
            </w:r>
          </w:p>
        </w:tc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FA1EB3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理由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78A59A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必要動作</w:t>
            </w:r>
          </w:p>
        </w:tc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D75BFFC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解除後狀態</w:t>
            </w:r>
          </w:p>
        </w:tc>
      </w:tr>
      <w:tr w:rsidR="00D933EA" w14:paraId="66AFBECF" w14:textId="77777777">
        <w:trPr>
          <w:cantSplit/>
          <w:jc w:val="center"/>
        </w:trPr>
        <w:tc>
          <w:tcPr>
            <w:tcW w:w="202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6C5DCB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O2 的 B4 寫「有回報」，但 O-09 沒有例外事實，O-10 只寫「見附件」</w:t>
            </w:r>
          </w:p>
        </w:tc>
        <w:tc>
          <w:tcPr>
            <w:tcW w:w="125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B0BA1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RETURN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DEB52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事實與定位不足，無法支持級別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D9767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補例外事實、接收角色、狀態與可定位來源</w:t>
            </w:r>
          </w:p>
        </w:tc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A3458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補正後 PROPOSED</w:t>
            </w:r>
          </w:p>
        </w:tc>
      </w:tr>
      <w:tr w:rsidR="00D933EA" w14:paraId="1727F6F9" w14:textId="77777777">
        <w:trPr>
          <w:cantSplit/>
          <w:jc w:val="center"/>
        </w:trPr>
        <w:tc>
          <w:tcPr>
            <w:tcW w:w="202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37F8D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主觀察者 B2=2，協同觀察者 B2=3，兩人對「是否確認理解」描述不同</w:t>
            </w:r>
          </w:p>
        </w:tc>
        <w:tc>
          <w:tcPr>
            <w:tcW w:w="125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51602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REVERIFY</w:t>
            </w:r>
          </w:p>
        </w:tc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9E2F70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級別差距 1 級，事實描述不同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2AFA1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保留雙值與角色碼，比對 O-09，必要時補第三人見證</w:t>
            </w:r>
          </w:p>
        </w:tc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C83F0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重查後 PROPOSED 或 HOLD</w:t>
            </w:r>
          </w:p>
        </w:tc>
      </w:tr>
      <w:tr w:rsidR="00D933EA" w14:paraId="5A0020E9" w14:textId="77777777">
        <w:trPr>
          <w:cantSplit/>
          <w:jc w:val="center"/>
        </w:trPr>
        <w:tc>
          <w:tcPr>
            <w:tcW w:w="202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3A5DB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lastRenderedPageBreak/>
              <w:t>把官方 17c 的 3 填入 O-13，並寫「本會已達 3 分」</w:t>
            </w:r>
          </w:p>
        </w:tc>
        <w:tc>
          <w:tcPr>
            <w:tcW w:w="125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2AE6B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REJECT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E2BAC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機構級分數填入個人欄，且宣稱機構等級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62511A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移入 §10 UNSCORED，改寫個人級別與事實</w:t>
            </w:r>
          </w:p>
        </w:tc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72322F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改正後重建</w:t>
            </w:r>
          </w:p>
        </w:tc>
      </w:tr>
      <w:tr w:rsidR="00D933EA" w14:paraId="1F7E9714" w14:textId="77777777">
        <w:trPr>
          <w:cantSplit/>
          <w:jc w:val="center"/>
        </w:trPr>
        <w:tc>
          <w:tcPr>
            <w:tcW w:w="202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FB6EA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O0 日期 2026-03-07，晚於結訓日 2026-03-06</w:t>
            </w:r>
          </w:p>
        </w:tc>
        <w:tc>
          <w:tcPr>
            <w:tcW w:w="125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D1A92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REVERIFY</w:t>
            </w:r>
          </w:p>
        </w:tc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7523F5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訓前基準晚於結訓，日期矛盾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55AD9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保留原值，補更正註記與正確日期</w:t>
            </w:r>
          </w:p>
        </w:tc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F1A61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更正後 PROPOSED</w:t>
            </w:r>
          </w:p>
        </w:tc>
      </w:tr>
      <w:tr w:rsidR="00D933EA" w14:paraId="66F0C029" w14:textId="77777777">
        <w:trPr>
          <w:cantSplit/>
          <w:jc w:val="center"/>
        </w:trPr>
        <w:tc>
          <w:tcPr>
            <w:tcW w:w="202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676AD5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O0 B4 填 0，O-15 空白，O-09 寫「當日無異常」</w:t>
            </w:r>
          </w:p>
        </w:tc>
        <w:tc>
          <w:tcPr>
            <w:tcW w:w="125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E58D1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RETURN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E63AAE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把 N/O 當 0，且缺原因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A0A5E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改 N/O，補 O-15 原因</w:t>
            </w:r>
          </w:p>
        </w:tc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087EA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改正後 PROPOSED</w:t>
            </w:r>
          </w:p>
        </w:tc>
      </w:tr>
    </w:tbl>
    <w:p w14:paraId="3D08D4C3" w14:textId="77777777" w:rsidR="00D933EA" w:rsidRDefault="00D933EA">
      <w:pPr>
        <w:spacing w:after="40" w:line="80" w:lineRule="exact"/>
      </w:pPr>
    </w:p>
    <w:p w14:paraId="16D71DF3" w14:textId="77777777" w:rsidR="00D933EA" w:rsidRDefault="002D1E58">
      <w:pPr>
        <w:pStyle w:val="21"/>
      </w:pPr>
      <w:bookmarkStart w:id="90" w:name="_Toc243326083"/>
      <w:r>
        <w:rPr>
          <w:rFonts w:ascii="微軟正黑體" w:eastAsia="微軟正黑體" w:hAnsi="微軟正黑體" w:cs="微軟正黑體"/>
          <w:lang w:eastAsia="zh-TW"/>
        </w:rPr>
        <w:t>14.5 決策紀錄模板</w:t>
      </w:r>
      <w:bookmarkEnd w:id="90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351"/>
        <w:gridCol w:w="7447"/>
      </w:tblGrid>
      <w:tr w:rsidR="00D933EA" w14:paraId="6B6D00AA" w14:textId="77777777">
        <w:trPr>
          <w:cantSplit/>
          <w:tblHeader/>
          <w:jc w:val="center"/>
        </w:trPr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A4B656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欄位</w:t>
            </w:r>
          </w:p>
        </w:tc>
        <w:tc>
          <w:tcPr>
            <w:tcW w:w="7325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AF3F0E3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填寫內容</w:t>
            </w:r>
          </w:p>
        </w:tc>
      </w:tr>
      <w:tr w:rsidR="00D933EA" w14:paraId="3C846E38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BF6F8B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案號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E27160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SYN-0084-□</w:t>
            </w:r>
          </w:p>
        </w:tc>
      </w:tr>
      <w:tr w:rsidR="00D933EA" w14:paraId="376B0589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F85415F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觀察點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629A9F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O0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O1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O2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O3</w:t>
            </w:r>
          </w:p>
        </w:tc>
      </w:tr>
      <w:tr w:rsidR="00D933EA" w14:paraId="198631F1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C01C48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觸發條件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809C2E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引用 §14.2 的具體列</w:t>
            </w:r>
          </w:p>
        </w:tc>
      </w:tr>
      <w:tr w:rsidR="00D933EA" w14:paraId="22737D4F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36BC39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決策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DFB01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HOLD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RETURN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REJECT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REVERIFY</w:t>
            </w:r>
          </w:p>
        </w:tc>
      </w:tr>
      <w:tr w:rsidR="00D933EA" w14:paraId="30B6B8C8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39B0B74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理由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132D1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只寫事實與規則，不寫人格</w:t>
            </w:r>
          </w:p>
        </w:tc>
      </w:tr>
      <w:tr w:rsidR="00D933EA" w14:paraId="1566CF6E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DBA52C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必要動作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15C84F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具體、可執行、有對象</w:t>
            </w:r>
          </w:p>
        </w:tc>
      </w:tr>
      <w:tr w:rsidR="00D933EA" w14:paraId="062FD26E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30698F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責任角色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4E481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ROLE-OBS-SUPV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</w:tr>
      <w:tr w:rsidR="00D933EA" w14:paraId="1C842AF5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A86B0C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解除條件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1FA83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補件、更正、重查或去識別</w:t>
            </w:r>
          </w:p>
        </w:tc>
      </w:tr>
      <w:tr w:rsidR="00D933EA" w14:paraId="5D89140F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70B39A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日期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A6D01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YYYY-MM-DD</w:t>
            </w:r>
          </w:p>
        </w:tc>
      </w:tr>
      <w:tr w:rsidR="00D933EA" w14:paraId="49E2CB23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D37543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狀態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146882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OPEN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CLOSED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</w:p>
        </w:tc>
      </w:tr>
    </w:tbl>
    <w:p w14:paraId="1C97DEAD" w14:textId="77777777" w:rsidR="00D933EA" w:rsidRDefault="00D933EA">
      <w:pPr>
        <w:spacing w:after="40" w:line="80" w:lineRule="exact"/>
      </w:pPr>
    </w:p>
    <w:p w14:paraId="094647FA" w14:textId="77777777" w:rsidR="00D933EA" w:rsidRDefault="00D933EA">
      <w:pPr>
        <w:sectPr w:rsidR="00D933EA">
          <w:headerReference w:type="default" r:id="rId11"/>
          <w:pgSz w:w="11906" w:h="16838"/>
          <w:pgMar w:top="1020" w:right="1134" w:bottom="1020" w:left="1134" w:header="510" w:footer="510" w:gutter="0"/>
          <w:cols w:space="720"/>
          <w:docGrid w:linePitch="360"/>
        </w:sectPr>
      </w:pPr>
    </w:p>
    <w:p w14:paraId="6843ECFA" w14:textId="77777777" w:rsidR="00D933EA" w:rsidRDefault="002D1E58">
      <w:pPr>
        <w:pStyle w:val="1"/>
        <w:pBdr>
          <w:bottom w:val="single" w:sz="10" w:space="4" w:color="1F3864"/>
        </w:pBdr>
      </w:pPr>
      <w:bookmarkStart w:id="91" w:name="_Toc243326084"/>
      <w:r>
        <w:rPr>
          <w:rFonts w:ascii="微軟正黑體" w:eastAsia="微軟正黑體" w:hAnsi="微軟正黑體" w:cs="微軟正黑體"/>
          <w:lang w:eastAsia="zh-TW"/>
        </w:rPr>
        <w:lastRenderedPageBreak/>
        <w:t>§15 空白可複製表單組（Form-O 乾淨母版）</w:t>
      </w:r>
      <w:bookmarkEnd w:id="91"/>
    </w:p>
    <w:p w14:paraId="10E724A4" w14:textId="77777777" w:rsidR="00D933EA" w:rsidRDefault="002D1E58">
      <w:pPr>
        <w:pStyle w:val="21"/>
      </w:pPr>
      <w:bookmarkStart w:id="92" w:name="_Toc243326085"/>
      <w:r>
        <w:rPr>
          <w:rFonts w:ascii="微軟正黑體" w:eastAsia="微軟正黑體" w:hAnsi="微軟正黑體" w:cs="微軟正黑體"/>
          <w:lang w:eastAsia="zh-TW"/>
        </w:rPr>
        <w:t>15.1 使用說明</w:t>
      </w:r>
      <w:bookmarkEnd w:id="92"/>
    </w:p>
    <w:p w14:paraId="0E7557AF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1. </w:t>
      </w:r>
      <w:r>
        <w:rPr>
          <w:lang w:eastAsia="zh-TW"/>
        </w:rPr>
        <w:t>本節是乾淨空白母版，不含任何示例值、級別或日期；可直接列印或複製到新檔案。</w:t>
      </w:r>
    </w:p>
    <w:p w14:paraId="46B19F94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2. </w:t>
      </w:r>
      <w:r>
        <w:rPr>
          <w:lang w:eastAsia="zh-TW"/>
        </w:rPr>
        <w:t>每個觀察點使用一份 Form-O；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O0</w:t>
      </w:r>
      <w:r>
        <w:rPr>
          <w:lang w:eastAsia="zh-TW"/>
        </w:rPr>
        <w:t xml:space="preserve"> 一份，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O1</w:t>
      </w:r>
      <w:r>
        <w:rPr>
          <w:lang w:eastAsia="zh-TW"/>
        </w:rPr>
        <w:t xml:space="preserve"> 以後每個訓後點各一份。</w:t>
      </w:r>
    </w:p>
    <w:p w14:paraId="2743C3CA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3. </w:t>
      </w:r>
      <w:r>
        <w:rPr>
          <w:lang w:eastAsia="zh-TW"/>
        </w:rPr>
        <w:t xml:space="preserve">先填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O-01</w:t>
      </w:r>
      <w:r>
        <w:rPr>
          <w:lang w:eastAsia="zh-TW"/>
        </w:rPr>
        <w:t xml:space="preserve"> 至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O-07</w:t>
      </w:r>
      <w:r>
        <w:rPr>
          <w:lang w:eastAsia="zh-TW"/>
        </w:rPr>
        <w:t xml:space="preserve">，再填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O-08</w:t>
      </w:r>
      <w:r>
        <w:rPr>
          <w:lang w:eastAsia="zh-TW"/>
        </w:rPr>
        <w:t xml:space="preserve"> 至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O-10</w:t>
      </w:r>
      <w:r>
        <w:rPr>
          <w:lang w:eastAsia="zh-TW"/>
        </w:rPr>
        <w:t xml:space="preserve">，最後才填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O-11</w:t>
      </w:r>
      <w:r>
        <w:rPr>
          <w:lang w:eastAsia="zh-TW"/>
        </w:rPr>
        <w:t xml:space="preserve"> 至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O-19</w:t>
      </w:r>
      <w:r>
        <w:rPr>
          <w:lang w:eastAsia="zh-TW"/>
        </w:rPr>
        <w:t>。</w:t>
      </w:r>
    </w:p>
    <w:p w14:paraId="6DBAD9BF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4. </w:t>
      </w:r>
      <w:r>
        <w:rPr>
          <w:lang w:eastAsia="zh-TW"/>
        </w:rPr>
        <w:t xml:space="preserve">表格不足時，使用 §15.4 的續頁；不得插欄或移動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O-01</w:t>
      </w:r>
      <w:r>
        <w:rPr>
          <w:lang w:eastAsia="zh-TW"/>
        </w:rPr>
        <w:t xml:space="preserve"> 至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O-19</w:t>
      </w:r>
      <w:r>
        <w:rPr>
          <w:lang w:eastAsia="zh-TW"/>
        </w:rPr>
        <w:t xml:space="preserve"> 的順序。</w:t>
      </w:r>
    </w:p>
    <w:p w14:paraId="34406B86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5. </w:t>
      </w:r>
      <w:r>
        <w:rPr>
          <w:lang w:eastAsia="zh-TW"/>
        </w:rPr>
        <w:t>本母版不是正式表單；正式使用前仍需依單位程序確認欄位、保存與授權。</w:t>
      </w:r>
    </w:p>
    <w:p w14:paraId="2669C654" w14:textId="77777777" w:rsidR="00D933EA" w:rsidRDefault="002D1E58">
      <w:pPr>
        <w:pStyle w:val="21"/>
      </w:pPr>
      <w:bookmarkStart w:id="93" w:name="_Toc243326086"/>
      <w:r>
        <w:rPr>
          <w:rFonts w:ascii="微軟正黑體" w:eastAsia="微軟正黑體" w:hAnsi="微軟正黑體" w:cs="微軟正黑體"/>
          <w:lang w:eastAsia="zh-TW"/>
        </w:rPr>
        <w:t>15.2 Form-O 空白母版</w:t>
      </w:r>
      <w:bookmarkEnd w:id="93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6F49CE1D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EA4567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欄號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7565CC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欄名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2CF13BC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填寫欄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D34D7DA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格式／選項</w:t>
            </w:r>
          </w:p>
        </w:tc>
      </w:tr>
      <w:tr w:rsidR="00D933EA" w14:paraId="71A8DDA0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D751B8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O-01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AEFB8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觀察案號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F3C435" w14:textId="77777777" w:rsidR="00D933EA" w:rsidRDefault="00D933EA">
            <w:pPr>
              <w:spacing w:after="0" w:line="259" w:lineRule="auto"/>
            </w:pP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BAE32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依單位適用之識別格式</w:t>
            </w:r>
          </w:p>
        </w:tc>
      </w:tr>
      <w:tr w:rsidR="00D933EA" w14:paraId="1EDBE1DF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64B457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O-02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B61B7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學員代碼（非姓名）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476CBC" w14:textId="77777777" w:rsidR="00D933EA" w:rsidRDefault="00D933EA">
            <w:pPr>
              <w:spacing w:after="0" w:line="259" w:lineRule="auto"/>
            </w:pP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2321F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代碼</w:t>
            </w:r>
          </w:p>
        </w:tc>
      </w:tr>
      <w:tr w:rsidR="00D933EA" w14:paraId="01B0554C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74DE4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O-03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7F774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課程碼／結訓日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10790D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／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00A46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課程碼／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YYYY-MM-DD</w:t>
            </w:r>
          </w:p>
        </w:tc>
      </w:tr>
      <w:tr w:rsidR="00D933EA" w14:paraId="06E6CF88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C4EF7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O-04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23A48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觀察點代碼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6C19B9" w14:textId="77777777" w:rsidR="00D933EA" w:rsidRDefault="00D933EA">
            <w:pPr>
              <w:spacing w:after="0" w:line="259" w:lineRule="auto"/>
            </w:pP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23B51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O0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O1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O2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O3</w:t>
            </w:r>
          </w:p>
        </w:tc>
      </w:tr>
      <w:tr w:rsidR="00D933EA" w14:paraId="582ECC4B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B4534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O-05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EB671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觀察日期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DFB6B4" w14:textId="77777777" w:rsidR="00D933EA" w:rsidRDefault="00D933EA">
            <w:pPr>
              <w:spacing w:after="0" w:line="259" w:lineRule="auto"/>
            </w:pP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70D1D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YYYY-MM-DD</w:t>
            </w:r>
          </w:p>
        </w:tc>
      </w:tr>
      <w:tr w:rsidR="00D933EA" w14:paraId="108B064B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60330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O-06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391C4C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距結訓天數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377D43" w14:textId="77777777" w:rsidR="00D933EA" w:rsidRDefault="00D933EA">
            <w:pPr>
              <w:spacing w:after="0" w:line="259" w:lineRule="auto"/>
            </w:pP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CD1AD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整數（可為負）</w:t>
            </w:r>
          </w:p>
        </w:tc>
      </w:tr>
      <w:tr w:rsidR="00D933EA" w14:paraId="7E0289F0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7D257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O-07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13253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觀察者角色碼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887B4A" w14:textId="77777777" w:rsidR="00D933EA" w:rsidRDefault="00D933EA">
            <w:pPr>
              <w:spacing w:after="0" w:line="259" w:lineRule="auto"/>
            </w:pP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EE8F7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ROLE-OBS-SUPV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ROLE-OBS-DELEG</w:t>
            </w:r>
          </w:p>
        </w:tc>
      </w:tr>
      <w:tr w:rsidR="00D933EA" w14:paraId="285A375E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72C7E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O-08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6CC62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觀察脈絡／情境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FADE6D" w14:textId="77777777" w:rsidR="00D933EA" w:rsidRDefault="00D933EA">
            <w:pPr>
              <w:spacing w:after="0" w:line="259" w:lineRule="auto"/>
            </w:pP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33B2A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文字；第三人去識別</w:t>
            </w:r>
          </w:p>
        </w:tc>
      </w:tr>
      <w:tr w:rsidR="00D933EA" w14:paraId="11E19885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80AE48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O-09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4EE88B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觀察事實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FF43ED" w14:textId="77777777" w:rsidR="00D933EA" w:rsidRDefault="00D933EA">
            <w:pPr>
              <w:spacing w:after="0" w:line="259" w:lineRule="auto"/>
            </w:pP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4DD891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分點事實，不含評價</w:t>
            </w:r>
          </w:p>
        </w:tc>
      </w:tr>
      <w:tr w:rsidR="00D933EA" w14:paraId="56C19953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A4D34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O-10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49FDA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觀察來源定位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D956FC6" w14:textId="77777777" w:rsidR="00D933EA" w:rsidRDefault="00D933EA">
            <w:pPr>
              <w:spacing w:after="0" w:line="259" w:lineRule="auto"/>
            </w:pP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EDD2E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路徑／卷宗／頁碼／版本</w:t>
            </w:r>
          </w:p>
        </w:tc>
      </w:tr>
      <w:tr w:rsidR="00D933EA" w14:paraId="5533B76F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23ED14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O-11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4AEFA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B1 級別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D7EBBF" w14:textId="77777777" w:rsidR="00D933EA" w:rsidRDefault="00D933EA">
            <w:pPr>
              <w:spacing w:after="0" w:line="259" w:lineRule="auto"/>
            </w:pP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7BECA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1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3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</w:p>
        </w:tc>
      </w:tr>
      <w:tr w:rsidR="00D933EA" w14:paraId="2EDD3014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111091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O-12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5B54C1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B2 級別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734D7C9" w14:textId="77777777" w:rsidR="00D933EA" w:rsidRDefault="00D933EA">
            <w:pPr>
              <w:spacing w:after="0" w:line="259" w:lineRule="auto"/>
            </w:pP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47142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1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3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</w:p>
        </w:tc>
      </w:tr>
      <w:tr w:rsidR="00D933EA" w14:paraId="6985B958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68A382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O-13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99BFB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B3 級別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5C66C9" w14:textId="77777777" w:rsidR="00D933EA" w:rsidRDefault="00D933EA">
            <w:pPr>
              <w:spacing w:after="0" w:line="259" w:lineRule="auto"/>
            </w:pP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DFF34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1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3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</w:p>
        </w:tc>
      </w:tr>
      <w:tr w:rsidR="00D933EA" w14:paraId="7E704B28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24662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O-14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6F78F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B4 級別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80D8FF" w14:textId="77777777" w:rsidR="00D933EA" w:rsidRDefault="00D933EA">
            <w:pPr>
              <w:spacing w:after="0" w:line="259" w:lineRule="auto"/>
            </w:pP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611A83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1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2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3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</w:p>
        </w:tc>
      </w:tr>
      <w:tr w:rsidR="00D933EA" w14:paraId="4F790DDA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00284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O-15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170C0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sz w:val="19"/>
                <w:lang w:eastAsia="zh-TW"/>
              </w:rPr>
              <w:t xml:space="preserve"> 原因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3564A0" w14:textId="77777777" w:rsidR="00D933EA" w:rsidRDefault="00D933EA">
            <w:pPr>
              <w:spacing w:after="0" w:line="259" w:lineRule="auto"/>
            </w:pP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62202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</w:t>
            </w:r>
          </w:p>
        </w:tc>
      </w:tr>
      <w:tr w:rsidR="00D933EA" w14:paraId="0602B63D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15442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O-16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4E574B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逐項回饋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1BBB924" w14:textId="77777777" w:rsidR="00D933EA" w:rsidRDefault="00D933EA">
            <w:pPr>
              <w:spacing w:after="0" w:line="259" w:lineRule="auto"/>
            </w:pP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9BA956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文字，對應 O-09</w:t>
            </w:r>
          </w:p>
        </w:tc>
      </w:tr>
      <w:tr w:rsidR="00D933EA" w14:paraId="7A2AA69B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15F49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O-17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5501B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學員回應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2EF664" w14:textId="77777777" w:rsidR="00D933EA" w:rsidRDefault="00D933EA">
            <w:pPr>
              <w:spacing w:after="0" w:line="259" w:lineRule="auto"/>
            </w:pP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AEFCF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文字；未回應請標「未回應」</w:t>
            </w:r>
          </w:p>
        </w:tc>
      </w:tr>
      <w:tr w:rsidR="00D933EA" w14:paraId="431A7518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467F3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O-18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8B6B6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後續協助／下一步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7A30829" w14:textId="77777777" w:rsidR="00D933EA" w:rsidRDefault="00D933EA">
            <w:pPr>
              <w:spacing w:after="0" w:line="259" w:lineRule="auto"/>
            </w:pP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7CCEE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文字；對象＋時間或觸發</w:t>
            </w:r>
          </w:p>
        </w:tc>
      </w:tr>
      <w:tr w:rsidR="00D933EA" w14:paraId="63639F7C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0AF940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lastRenderedPageBreak/>
              <w:t>O-19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08FCC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複核／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HOLD</w:t>
            </w:r>
            <w:r>
              <w:rPr>
                <w:sz w:val="19"/>
                <w:lang w:eastAsia="zh-TW"/>
              </w:rPr>
              <w:t xml:space="preserve"> 狀態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D6CAD8" w14:textId="77777777" w:rsidR="00D933EA" w:rsidRDefault="00D933EA">
            <w:pPr>
              <w:spacing w:after="0" w:line="259" w:lineRule="auto"/>
            </w:pP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3084C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PROPOSED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HOLD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RETURN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REVERIFY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NOT_EXECUTED</w:t>
            </w:r>
          </w:p>
        </w:tc>
      </w:tr>
    </w:tbl>
    <w:p w14:paraId="7FEA5147" w14:textId="77777777" w:rsidR="00D933EA" w:rsidRDefault="00D933EA">
      <w:pPr>
        <w:spacing w:after="40" w:line="80" w:lineRule="exact"/>
      </w:pPr>
    </w:p>
    <w:p w14:paraId="5B3D0CF3" w14:textId="77777777" w:rsidR="00D933EA" w:rsidRDefault="002D1E58">
      <w:r>
        <w:rPr>
          <w:b/>
          <w:lang w:eastAsia="zh-TW"/>
        </w:rPr>
        <w:t>表尾確認（非 O 編號）：</w:t>
      </w:r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53C4AA3C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269F5E" w14:textId="77777777" w:rsidR="00D933EA" w:rsidRDefault="002D1E58">
            <w:pPr>
              <w:keepNext/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表尾欄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BCB1DC" w14:textId="77777777" w:rsidR="00D933EA" w:rsidRDefault="002D1E58">
            <w:pPr>
              <w:keepNext/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填寫欄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004787" w14:textId="77777777" w:rsidR="00D933EA" w:rsidRDefault="002D1E58">
            <w:pPr>
              <w:keepNext/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說明</w:t>
            </w:r>
          </w:p>
        </w:tc>
      </w:tr>
      <w:tr w:rsidR="00D933EA" w14:paraId="4D88A801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C38F5F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觀察者已填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60059A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角色碼：＿＿＿＿　日期：＿＿＿＿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C3D9D6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表示紀錄已完成</w:t>
            </w:r>
          </w:p>
        </w:tc>
      </w:tr>
      <w:tr w:rsidR="00D933EA" w14:paraId="49818A50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EA21039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學員已讀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5516B9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角色碼：＿＿＿＿　日期：＿＿＿＿　或「未讀」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55A401" w14:textId="77777777" w:rsidR="00D933EA" w:rsidRDefault="002D1E58">
            <w:pPr>
              <w:keepNext/>
              <w:spacing w:after="0" w:line="259" w:lineRule="auto"/>
            </w:pPr>
            <w:r>
              <w:rPr>
                <w:sz w:val="19"/>
                <w:lang w:eastAsia="zh-TW"/>
              </w:rPr>
              <w:t>表示已閱讀，不代表同意或接受</w:t>
            </w:r>
          </w:p>
        </w:tc>
      </w:tr>
      <w:tr w:rsidR="00D933EA" w14:paraId="5B502C71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9A3F1A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複核者已檢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79B42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角色碼：＿＿＿＿　日期：＿＿＿＿　或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0065D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表示欄位已檢，不代表正式接受</w:t>
            </w:r>
          </w:p>
        </w:tc>
      </w:tr>
    </w:tbl>
    <w:p w14:paraId="2DC5D97F" w14:textId="77777777" w:rsidR="00D933EA" w:rsidRDefault="00D933EA">
      <w:pPr>
        <w:spacing w:after="40" w:line="80" w:lineRule="exact"/>
      </w:pPr>
    </w:p>
    <w:p w14:paraId="1A35ACF0" w14:textId="77777777" w:rsidR="00D933EA" w:rsidRDefault="002D1E58">
      <w:pPr>
        <w:pStyle w:val="21"/>
      </w:pPr>
      <w:bookmarkStart w:id="94" w:name="_Toc243326087"/>
      <w:r>
        <w:rPr>
          <w:rFonts w:ascii="微軟正黑體" w:eastAsia="微軟正黑體" w:hAnsi="微軟正黑體" w:cs="微軟正黑體"/>
          <w:lang w:eastAsia="zh-TW"/>
        </w:rPr>
        <w:t>15.3 空白表使用提示</w:t>
      </w:r>
      <w:bookmarkEnd w:id="94"/>
    </w:p>
    <w:p w14:paraId="183837D3" w14:textId="77777777" w:rsidR="00D933EA" w:rsidRDefault="002D1E58">
      <w:r>
        <w:rPr>
          <w:lang w:eastAsia="zh-TW"/>
        </w:rPr>
        <w:t>填寫時，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O-09</w:t>
      </w:r>
      <w:r>
        <w:rPr>
          <w:lang w:eastAsia="zh-TW"/>
        </w:rPr>
        <w:t xml:space="preserve"> 至少記三點（做了什麼、缺什麼、提示幾次），必要時補記在場者；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O-10</w:t>
      </w:r>
      <w:r>
        <w:rPr>
          <w:lang w:eastAsia="zh-TW"/>
        </w:rPr>
        <w:t xml:space="preserve"> 不可只寫「見附件」，須列出筆記代碼、卷宗、頁碼中的至少兩項；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O-15</w:t>
      </w:r>
      <w:r>
        <w:rPr>
          <w:lang w:eastAsia="zh-TW"/>
        </w:rPr>
        <w:t xml:space="preserve"> 僅在級別為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N/O</w:t>
      </w:r>
      <w:r>
        <w:rPr>
          <w:lang w:eastAsia="zh-TW"/>
        </w:rPr>
        <w:t xml:space="preserve"> 時填原因，其他指標寫「無」；學員未回應時，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O-17</w:t>
      </w:r>
      <w:r>
        <w:rPr>
          <w:lang w:eastAsia="zh-TW"/>
        </w:rPr>
        <w:t xml:space="preserve"> 記「未回應」並註明日期；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O-19</w:t>
      </w:r>
      <w:r>
        <w:rPr>
          <w:lang w:eastAsia="zh-TW"/>
        </w:rPr>
        <w:t xml:space="preserve"> 不確定時填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HOLD</w:t>
      </w:r>
      <w:r>
        <w:rPr>
          <w:lang w:eastAsia="zh-TW"/>
        </w:rPr>
        <w:t xml:space="preserve">，不可猜填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PROPOSED</w:t>
      </w:r>
      <w:r>
        <w:rPr>
          <w:lang w:eastAsia="zh-TW"/>
        </w:rPr>
        <w:t>。</w:t>
      </w:r>
    </w:p>
    <w:p w14:paraId="3FC25BD0" w14:textId="77777777" w:rsidR="00D933EA" w:rsidRDefault="002D1E58">
      <w:pPr>
        <w:pStyle w:val="21"/>
      </w:pPr>
      <w:bookmarkStart w:id="95" w:name="_Toc243326088"/>
      <w:r>
        <w:rPr>
          <w:rFonts w:ascii="微軟正黑體" w:eastAsia="微軟正黑體" w:hAnsi="微軟正黑體" w:cs="微軟正黑體"/>
          <w:lang w:eastAsia="zh-TW"/>
        </w:rPr>
        <w:t>15.4 Form-O 續頁（觀察事實與回饋）</w:t>
      </w:r>
      <w:bookmarkEnd w:id="95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351"/>
        <w:gridCol w:w="7447"/>
      </w:tblGrid>
      <w:tr w:rsidR="00D933EA" w14:paraId="05DAECFE" w14:textId="77777777">
        <w:trPr>
          <w:cantSplit/>
          <w:tblHeader/>
          <w:jc w:val="center"/>
        </w:trPr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492351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區塊</w:t>
            </w:r>
          </w:p>
        </w:tc>
        <w:tc>
          <w:tcPr>
            <w:tcW w:w="7325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6DC8B5A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空白欄</w:t>
            </w:r>
          </w:p>
        </w:tc>
      </w:tr>
      <w:tr w:rsidR="00D933EA" w14:paraId="5E7F7EBE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C271F7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觀察事實續寫（O-09）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9AD238" w14:textId="77777777" w:rsidR="00D933EA" w:rsidRDefault="00D933EA">
            <w:pPr>
              <w:spacing w:after="0" w:line="259" w:lineRule="auto"/>
            </w:pPr>
          </w:p>
        </w:tc>
      </w:tr>
      <w:tr w:rsidR="00D933EA" w14:paraId="243D22F9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2E150A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來源定位續寫（O-10）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EA0E8D" w14:textId="77777777" w:rsidR="00D933EA" w:rsidRDefault="00D933EA">
            <w:pPr>
              <w:spacing w:after="0" w:line="259" w:lineRule="auto"/>
            </w:pPr>
          </w:p>
        </w:tc>
      </w:tr>
      <w:tr w:rsidR="00D933EA" w14:paraId="01AEC529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7365B9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逐項回饋續寫（O-16）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125E0B" w14:textId="77777777" w:rsidR="00D933EA" w:rsidRDefault="00D933EA">
            <w:pPr>
              <w:spacing w:after="0" w:line="259" w:lineRule="auto"/>
            </w:pPr>
          </w:p>
        </w:tc>
      </w:tr>
      <w:tr w:rsidR="00D933EA" w14:paraId="6A22B489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8CE5E5C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學員回應續寫（O-17）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06A633" w14:textId="77777777" w:rsidR="00D933EA" w:rsidRDefault="00D933EA">
            <w:pPr>
              <w:spacing w:after="0" w:line="259" w:lineRule="auto"/>
            </w:pPr>
          </w:p>
        </w:tc>
      </w:tr>
      <w:tr w:rsidR="00D933EA" w14:paraId="593308F5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74ECF2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下一步續寫（O-18）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B2DF73" w14:textId="77777777" w:rsidR="00D933EA" w:rsidRDefault="00D933EA">
            <w:pPr>
              <w:spacing w:after="0" w:line="259" w:lineRule="auto"/>
            </w:pPr>
          </w:p>
        </w:tc>
      </w:tr>
      <w:tr w:rsidR="00D933EA" w14:paraId="0054AC50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EB721A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更正註記（日期／理由／原值）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8513C9" w14:textId="77777777" w:rsidR="00D933EA" w:rsidRDefault="00D933EA">
            <w:pPr>
              <w:spacing w:after="0" w:line="259" w:lineRule="auto"/>
            </w:pPr>
          </w:p>
        </w:tc>
      </w:tr>
    </w:tbl>
    <w:p w14:paraId="4B632592" w14:textId="77777777" w:rsidR="00D933EA" w:rsidRDefault="00D933EA">
      <w:pPr>
        <w:spacing w:after="40" w:line="80" w:lineRule="exact"/>
      </w:pPr>
    </w:p>
    <w:p w14:paraId="35A527D6" w14:textId="77777777" w:rsidR="00D933EA" w:rsidRDefault="002D1E58">
      <w:pPr>
        <w:pStyle w:val="21"/>
      </w:pPr>
      <w:bookmarkStart w:id="96" w:name="_Toc243326089"/>
      <w:r>
        <w:rPr>
          <w:rFonts w:ascii="微軟正黑體" w:eastAsia="微軟正黑體" w:hAnsi="微軟正黑體" w:cs="微軟正黑體"/>
          <w:lang w:eastAsia="zh-TW"/>
        </w:rPr>
        <w:t>15.5 列印與複製規則</w:t>
      </w:r>
      <w:bookmarkEnd w:id="96"/>
    </w:p>
    <w:p w14:paraId="1BF5FDC8" w14:textId="77777777" w:rsidR="00D933EA" w:rsidRDefault="002D1E58">
      <w:r>
        <w:rPr>
          <w:lang w:eastAsia="zh-TW"/>
        </w:rPr>
        <w:t>列印採 A4，可單面或雙面，並確認表格未裁切；複製時只取本節乾淨母版，不連同 §6 示例值。欄位定義變更時更新版本與日期；保存依 §13 的保存與授權規則辦理；空白母版不得預填示例級別、日期或角色姓名。</w:t>
      </w:r>
    </w:p>
    <w:p w14:paraId="4715AE9C" w14:textId="77777777" w:rsidR="00D933EA" w:rsidRDefault="00D933EA">
      <w:pPr>
        <w:sectPr w:rsidR="00D933EA">
          <w:headerReference w:type="default" r:id="rId12"/>
          <w:pgSz w:w="11906" w:h="16838"/>
          <w:pgMar w:top="1020" w:right="1134" w:bottom="1020" w:left="1134" w:header="510" w:footer="510" w:gutter="0"/>
          <w:cols w:space="720"/>
          <w:docGrid w:linePitch="360"/>
        </w:sectPr>
      </w:pPr>
    </w:p>
    <w:p w14:paraId="25D85F0E" w14:textId="77777777" w:rsidR="00D933EA" w:rsidRDefault="002D1E58">
      <w:pPr>
        <w:pStyle w:val="1"/>
        <w:pBdr>
          <w:bottom w:val="single" w:sz="10" w:space="4" w:color="1F3864"/>
        </w:pBdr>
      </w:pPr>
      <w:bookmarkStart w:id="97" w:name="_Toc243326090"/>
      <w:r>
        <w:rPr>
          <w:rFonts w:ascii="微軟正黑體" w:eastAsia="微軟正黑體" w:hAnsi="微軟正黑體" w:cs="微軟正黑體"/>
          <w:lang w:eastAsia="zh-TW"/>
        </w:rPr>
        <w:lastRenderedPageBreak/>
        <w:t>§16 合成替換清冊與 SAMPLE/REAL 隔離</w:t>
      </w:r>
      <w:bookmarkEnd w:id="97"/>
    </w:p>
    <w:p w14:paraId="78C36164" w14:textId="77777777" w:rsidR="00D933EA" w:rsidRDefault="002D1E58">
      <w:pPr>
        <w:pStyle w:val="21"/>
      </w:pPr>
      <w:bookmarkStart w:id="98" w:name="_Toc243326091"/>
      <w:r>
        <w:rPr>
          <w:rFonts w:ascii="微軟正黑體" w:eastAsia="微軟正黑體" w:hAnsi="微軟正黑體" w:cs="微軟正黑體"/>
          <w:lang w:eastAsia="zh-TW"/>
        </w:rPr>
        <w:t>16.1 清冊規則</w:t>
      </w:r>
      <w:bookmarkEnd w:id="98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30564CF4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7C3A34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規則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D1C6EB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要求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CC8D9BF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檢查方式</w:t>
            </w:r>
          </w:p>
        </w:tc>
      </w:tr>
      <w:tr w:rsidR="00D933EA" w14:paraId="33D534C7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9D2FAF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一列一欄位原子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F1C24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每列完整登錄一個可替換欄位值；多分句欄位須逐字登錄整格並整格替換，不得局部替換後留下 SAMPLE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B6BF4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逐欄位全文比對</w:t>
            </w:r>
          </w:p>
        </w:tc>
      </w:tr>
      <w:tr w:rsidR="00D933EA" w14:paraId="4051A457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56874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連續唯一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91094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REG-001</w:t>
            </w:r>
            <w:r>
              <w:rPr>
                <w:sz w:val="19"/>
                <w:lang w:eastAsia="zh-TW"/>
              </w:rPr>
              <w:t xml:space="preserve"> 至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REG-059</w:t>
            </w:r>
            <w:r>
              <w:rPr>
                <w:sz w:val="19"/>
                <w:lang w:eastAsia="zh-TW"/>
              </w:rPr>
              <w:t>，無跳號、無重複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1E027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逐列核對編號</w:t>
            </w:r>
          </w:p>
        </w:tc>
      </w:tr>
      <w:tr w:rsidR="00D933EA" w14:paraId="3A4AC945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1A62E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禁止範圍式 ID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51858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不得寫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REG-012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～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REG-015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47C295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只接受單一 ID</w:t>
            </w:r>
          </w:p>
        </w:tc>
      </w:tr>
      <w:tr w:rsidR="00D933EA" w14:paraId="0E3112D5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182DA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欄序固定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49CA52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 xml:space="preserve">REG_ID,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欄位定位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 xml:space="preserve">,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值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 xml:space="preserve">,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類別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 xml:space="preserve">, REAL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替換來源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/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授權要求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 xml:space="preserve">,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狀態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79A80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與 CSV 表頭一致</w:t>
            </w:r>
          </w:p>
        </w:tc>
      </w:tr>
      <w:tr w:rsidR="00D933EA" w14:paraId="39D2E3E5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AC1E8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標籤永久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1B7D1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SAMPLE/SYNTHETIC</w:t>
            </w:r>
            <w:r>
              <w:rPr>
                <w:sz w:val="19"/>
                <w:lang w:eastAsia="zh-TW"/>
              </w:rPr>
              <w:t xml:space="preserve"> 不得因替換而消失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9A3AE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替換後仍保留來源註記</w:t>
            </w:r>
          </w:p>
        </w:tc>
      </w:tr>
      <w:tr w:rsidR="00D933EA" w14:paraId="79B7E50E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7DAD9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未入冊即洩漏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788AA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任一 SAMPLE 值未入冊，視為洩漏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6C605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全文比對</w:t>
            </w:r>
          </w:p>
        </w:tc>
      </w:tr>
      <w:tr w:rsidR="00D933EA" w14:paraId="31DAA15F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DB3DE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替換後重算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BE3800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方向計數、分母、天數全部重算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1B402C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重算腳本</w:t>
            </w:r>
          </w:p>
        </w:tc>
      </w:tr>
      <w:tr w:rsidR="00D933EA" w14:paraId="21E9277A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B6D8BA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分母 0 不輸出百分比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92A2B1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B4</w:t>
            </w:r>
            <w:r>
              <w:rPr>
                <w:sz w:val="19"/>
                <w:lang w:eastAsia="zh-TW"/>
              </w:rPr>
              <w:t xml:space="preserve"> 配對分母為 0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87815C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檢查百分比欄</w:t>
            </w:r>
          </w:p>
        </w:tc>
      </w:tr>
    </w:tbl>
    <w:p w14:paraId="089C2A2C" w14:textId="77777777" w:rsidR="00D933EA" w:rsidRDefault="00D933EA">
      <w:pPr>
        <w:spacing w:after="40" w:line="80" w:lineRule="exact"/>
      </w:pPr>
    </w:p>
    <w:p w14:paraId="6A0A8BF6" w14:textId="77777777" w:rsidR="00D933EA" w:rsidRDefault="002D1E58">
      <w:pPr>
        <w:pStyle w:val="21"/>
      </w:pPr>
      <w:bookmarkStart w:id="99" w:name="_Toc243326092"/>
      <w:r>
        <w:rPr>
          <w:rFonts w:ascii="微軟正黑體" w:eastAsia="微軟正黑體" w:hAnsi="微軟正黑體" w:cs="微軟正黑體"/>
          <w:lang w:eastAsia="zh-TW"/>
        </w:rPr>
        <w:t>16.2 清冊類別統計</w:t>
      </w:r>
      <w:bookmarkEnd w:id="99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3D3A591E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A83C20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類別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1776B6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列數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31EADA" w14:textId="77777777" w:rsidR="00D933EA" w:rsidRDefault="002D1E58">
            <w:pPr>
              <w:spacing w:after="0" w:line="259" w:lineRule="auto"/>
              <w:jc w:val="center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REG_ID</w:t>
            </w:r>
            <w:r>
              <w:rPr>
                <w:b/>
                <w:color w:val="FFFFFF"/>
                <w:sz w:val="19"/>
                <w:lang w:eastAsia="zh-TW"/>
              </w:rPr>
              <w:t xml:space="preserve"> 範圍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0B72A7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說明</w:t>
            </w:r>
          </w:p>
        </w:tc>
      </w:tr>
      <w:tr w:rsidR="00D933EA" w14:paraId="2ABDD669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79B5A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識別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3BAFA0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4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CD57A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REG-001</w:t>
            </w:r>
            <w:r>
              <w:rPr>
                <w:sz w:val="19"/>
                <w:lang w:eastAsia="zh-TW"/>
              </w:rPr>
              <w:t>–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REG-004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A994C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案號、學員代碼、課程碼、結訓日</w:t>
            </w:r>
          </w:p>
        </w:tc>
      </w:tr>
      <w:tr w:rsidR="00D933EA" w14:paraId="6F747BC5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D7497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文字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2B4E54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22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68A10A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REG-005</w:t>
            </w:r>
            <w:r>
              <w:rPr>
                <w:sz w:val="19"/>
                <w:lang w:eastAsia="zh-TW"/>
              </w:rPr>
              <w:t>、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REG-028</w:t>
            </w:r>
            <w:r>
              <w:rPr>
                <w:sz w:val="19"/>
                <w:lang w:eastAsia="zh-TW"/>
              </w:rPr>
              <w:t>、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REG-033</w:t>
            </w:r>
            <w:r>
              <w:rPr>
                <w:sz w:val="19"/>
                <w:lang w:eastAsia="zh-TW"/>
              </w:rPr>
              <w:t>–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REG-039</w:t>
            </w:r>
            <w:r>
              <w:rPr>
                <w:sz w:val="19"/>
                <w:lang w:eastAsia="zh-TW"/>
              </w:rPr>
              <w:t>、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REG-047</w:t>
            </w:r>
            <w:r>
              <w:rPr>
                <w:sz w:val="19"/>
                <w:lang w:eastAsia="zh-TW"/>
              </w:rPr>
              <w:t>–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REG-059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F6E32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各觀察點情境、事實、回饋、回應與下一步完整欄位值</w:t>
            </w:r>
          </w:p>
        </w:tc>
      </w:tr>
      <w:tr w:rsidR="00D933EA" w14:paraId="2358C493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BD2E6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角色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EA9E662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F80396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REG-006</w:t>
            </w:r>
            <w:r>
              <w:rPr>
                <w:sz w:val="19"/>
                <w:lang w:eastAsia="zh-TW"/>
              </w:rPr>
              <w:t>–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REG-007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AE5DF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主觀察者、協同觀察者</w:t>
            </w:r>
          </w:p>
        </w:tc>
      </w:tr>
      <w:tr w:rsidR="00D933EA" w14:paraId="39CBF80E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79F31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日期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6EF82B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4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33626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REG-008</w:t>
            </w:r>
            <w:r>
              <w:rPr>
                <w:sz w:val="19"/>
                <w:lang w:eastAsia="zh-TW"/>
              </w:rPr>
              <w:t>–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REG-011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53395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O0</w:t>
            </w:r>
            <w:r>
              <w:rPr>
                <w:sz w:val="19"/>
                <w:lang w:eastAsia="zh-TW"/>
              </w:rPr>
              <w:t>–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O3</w:t>
            </w:r>
            <w:r>
              <w:rPr>
                <w:sz w:val="19"/>
                <w:lang w:eastAsia="zh-TW"/>
              </w:rPr>
              <w:t xml:space="preserve"> 觀察日</w:t>
            </w:r>
          </w:p>
        </w:tc>
      </w:tr>
      <w:tr w:rsidR="00D933EA" w14:paraId="4FFD4B3D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0F7FA1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級別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4134DF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16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96088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REG-012</w:t>
            </w:r>
            <w:r>
              <w:rPr>
                <w:sz w:val="19"/>
                <w:lang w:eastAsia="zh-TW"/>
              </w:rPr>
              <w:t>–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REG-027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D31C9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4 指標 × 4 觀察點</w:t>
            </w:r>
          </w:p>
        </w:tc>
      </w:tr>
      <w:tr w:rsidR="00D933EA" w14:paraId="00DEEE57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33C305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定位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173086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4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AD8A5A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REG-029</w:t>
            </w:r>
            <w:r>
              <w:rPr>
                <w:sz w:val="19"/>
                <w:lang w:eastAsia="zh-TW"/>
              </w:rPr>
              <w:t>–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REG-032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A17A5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O0</w:t>
            </w:r>
            <w:r>
              <w:rPr>
                <w:sz w:val="19"/>
                <w:lang w:eastAsia="zh-TW"/>
              </w:rPr>
              <w:t>–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O3</w:t>
            </w:r>
            <w:r>
              <w:rPr>
                <w:sz w:val="19"/>
                <w:lang w:eastAsia="zh-TW"/>
              </w:rPr>
              <w:t xml:space="preserve"> 來源定位</w:t>
            </w:r>
          </w:p>
        </w:tc>
      </w:tr>
      <w:tr w:rsidR="00D933EA" w14:paraId="11F9AEEC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36A42D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衍生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922325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4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5B11E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REG-040</w:t>
            </w:r>
            <w:r>
              <w:rPr>
                <w:sz w:val="19"/>
                <w:lang w:eastAsia="zh-TW"/>
              </w:rPr>
              <w:t>–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REG-042</w:t>
            </w:r>
            <w:r>
              <w:rPr>
                <w:sz w:val="19"/>
                <w:lang w:eastAsia="zh-TW"/>
              </w:rPr>
              <w:t>、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REG-044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BCA7BB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方向計數、分母、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sz w:val="19"/>
                <w:lang w:eastAsia="zh-TW"/>
              </w:rPr>
              <w:t xml:space="preserve"> 格數、天數</w:t>
            </w:r>
          </w:p>
        </w:tc>
      </w:tr>
      <w:tr w:rsidR="00D933EA" w14:paraId="6A30A92C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B83C1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判定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0E7476D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2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AC1C7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REG-043</w:t>
            </w:r>
            <w:r>
              <w:rPr>
                <w:sz w:val="19"/>
                <w:lang w:eastAsia="zh-TW"/>
              </w:rPr>
              <w:t>、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REG-045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CC71A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官方對照、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0083</w:t>
            </w:r>
            <w:r>
              <w:rPr>
                <w:sz w:val="19"/>
                <w:lang w:eastAsia="zh-TW"/>
              </w:rPr>
              <w:t xml:space="preserve"> 狀態</w:t>
            </w:r>
          </w:p>
        </w:tc>
      </w:tr>
      <w:tr w:rsidR="00D933EA" w14:paraId="1F20F3AF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D6DBD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跨文件識別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BCC5A9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1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F7B63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REG-046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16434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父案例錨點</w:t>
            </w:r>
          </w:p>
        </w:tc>
      </w:tr>
      <w:tr w:rsidR="00D933EA" w14:paraId="286A058F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E314D1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合計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466BD33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59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752B91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REG-001</w:t>
            </w:r>
            <w:r>
              <w:rPr>
                <w:sz w:val="19"/>
                <w:lang w:eastAsia="zh-TW"/>
              </w:rPr>
              <w:t>–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REG-059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150B9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連續、唯一</w:t>
            </w:r>
          </w:p>
        </w:tc>
      </w:tr>
    </w:tbl>
    <w:p w14:paraId="0663FBCB" w14:textId="77777777" w:rsidR="00D933EA" w:rsidRDefault="00D933EA">
      <w:pPr>
        <w:spacing w:after="40" w:line="80" w:lineRule="exact"/>
      </w:pPr>
    </w:p>
    <w:p w14:paraId="44BF611B" w14:textId="77777777" w:rsidR="00D933EA" w:rsidRDefault="002D1E58">
      <w:pPr>
        <w:pStyle w:val="21"/>
      </w:pPr>
      <w:bookmarkStart w:id="100" w:name="_Toc243326093"/>
      <w:r>
        <w:rPr>
          <w:rFonts w:ascii="微軟正黑體" w:eastAsia="微軟正黑體" w:hAnsi="微軟正黑體" w:cs="微軟正黑體"/>
          <w:lang w:eastAsia="zh-TW"/>
        </w:rPr>
        <w:lastRenderedPageBreak/>
        <w:t>16.3 SAMPLE/REAL 隔離</w:t>
      </w:r>
      <w:bookmarkEnd w:id="100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7AF2FB16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FD11C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層次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A04914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做法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7203DE4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本稿狀態</w:t>
            </w:r>
          </w:p>
        </w:tc>
      </w:tr>
      <w:tr w:rsidR="00D933EA" w14:paraId="5F4AF01F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697821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頁面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66730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示例頁加淡色浮水印與頁首戳記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571EF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已套用於 §6–§10</w:t>
            </w:r>
          </w:p>
        </w:tc>
      </w:tr>
      <w:tr w:rsidR="00D933EA" w14:paraId="43189B96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EAB6A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區塊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F6E9D0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示例表格標題含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SAMPLE/SYNTHETIC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8C013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已套用</w:t>
            </w:r>
          </w:p>
        </w:tc>
      </w:tr>
      <w:tr w:rsidR="00D933EA" w14:paraId="6568C9C5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215B13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欄位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3B8DA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REAL 未授權時維持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REAL=UNKNOWN/HOLD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B5116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已套用</w:t>
            </w:r>
          </w:p>
        </w:tc>
      </w:tr>
      <w:tr w:rsidR="00D933EA" w14:paraId="58F1D2CA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117D5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清冊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02F06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每個 SAMPLE 原子有對應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REG_ID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CCE82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59 列</w:t>
            </w:r>
          </w:p>
        </w:tc>
      </w:tr>
      <w:tr w:rsidR="00D933EA" w14:paraId="6F168E7C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306DF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結論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F6993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不把 SAMPLE 級別寫入 REAL 結論欄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614EB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已分離</w:t>
            </w:r>
          </w:p>
        </w:tc>
      </w:tr>
      <w:tr w:rsidR="00D933EA" w14:paraId="7149C82A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65257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正式使用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65BB20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另取 §15 乾淨母版建立新紀錄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C9A84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不得改寫本示例</w:t>
            </w:r>
          </w:p>
        </w:tc>
      </w:tr>
    </w:tbl>
    <w:p w14:paraId="3690F6AF" w14:textId="77777777" w:rsidR="00D933EA" w:rsidRDefault="00D933EA">
      <w:pPr>
        <w:spacing w:after="40" w:line="80" w:lineRule="exact"/>
      </w:pPr>
    </w:p>
    <w:p w14:paraId="72546220" w14:textId="77777777" w:rsidR="00D933EA" w:rsidRDefault="002D1E58">
      <w:pPr>
        <w:pStyle w:val="21"/>
      </w:pPr>
      <w:bookmarkStart w:id="101" w:name="_Toc243326094"/>
      <w:r>
        <w:rPr>
          <w:rFonts w:ascii="微軟正黑體" w:eastAsia="微軟正黑體" w:hAnsi="微軟正黑體" w:cs="微軟正黑體"/>
          <w:lang w:eastAsia="zh-TW"/>
        </w:rPr>
        <w:t>16.4 替換程序</w:t>
      </w:r>
      <w:bookmarkEnd w:id="101"/>
    </w:p>
    <w:p w14:paraId="2A455B90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1. </w:t>
      </w:r>
      <w:r>
        <w:rPr>
          <w:lang w:eastAsia="zh-TW"/>
        </w:rPr>
        <w:t xml:space="preserve">先確認真實來源、授權與可讀性；未授權者維持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HOLD</w:t>
      </w:r>
      <w:r>
        <w:rPr>
          <w:lang w:eastAsia="zh-TW"/>
        </w:rPr>
        <w:t>。</w:t>
      </w:r>
    </w:p>
    <w:p w14:paraId="41D6798E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2. </w:t>
      </w:r>
      <w:r>
        <w:rPr>
          <w:lang w:eastAsia="zh-TW"/>
        </w:rPr>
        <w:t xml:space="preserve">依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REG_ID</w:t>
      </w:r>
      <w:r>
        <w:rPr>
          <w:lang w:eastAsia="zh-TW"/>
        </w:rPr>
        <w:t xml:space="preserve"> 逐列替換，一次只改一個原子事實。</w:t>
      </w:r>
    </w:p>
    <w:p w14:paraId="5C02190C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3. </w:t>
      </w:r>
      <w:r>
        <w:rPr>
          <w:lang w:eastAsia="zh-TW"/>
        </w:rPr>
        <w:t xml:space="preserve">替換後保留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SAMPLE/SYNTHETIC</w:t>
      </w:r>
      <w:r>
        <w:rPr>
          <w:lang w:eastAsia="zh-TW"/>
        </w:rPr>
        <w:t xml:space="preserve"> 的來源註記，不刪除歷史。</w:t>
      </w:r>
    </w:p>
    <w:p w14:paraId="5787C0BE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4. </w:t>
      </w:r>
      <w:r>
        <w:rPr>
          <w:lang w:eastAsia="zh-TW"/>
        </w:rPr>
        <w:t>重算所有方向計數、分母與距結訓天數。</w:t>
      </w:r>
    </w:p>
    <w:p w14:paraId="0DFA1BA2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5. </w:t>
      </w:r>
      <w:r>
        <w:rPr>
          <w:lang w:eastAsia="zh-TW"/>
        </w:rPr>
        <w:t xml:space="preserve">檢查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N/O</w:t>
      </w:r>
      <w:r>
        <w:rPr>
          <w:lang w:eastAsia="zh-TW"/>
        </w:rPr>
        <w:t xml:space="preserve"> 是否仍正確排除；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B4</w:t>
      </w:r>
      <w:r>
        <w:rPr>
          <w:lang w:eastAsia="zh-TW"/>
        </w:rPr>
        <w:t xml:space="preserve"> 分母是否仍為 0。</w:t>
      </w:r>
    </w:p>
    <w:p w14:paraId="4F02CAD3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6. </w:t>
      </w:r>
      <w:r>
        <w:rPr>
          <w:lang w:eastAsia="zh-TW"/>
        </w:rPr>
        <w:t>檢查是否出現新的可識別資料；必要時去識別後重送。</w:t>
      </w:r>
    </w:p>
    <w:p w14:paraId="392BEA9A" w14:textId="77777777" w:rsidR="00D933EA" w:rsidRDefault="002D1E58">
      <w:pPr>
        <w:spacing w:after="60" w:line="302" w:lineRule="auto"/>
        <w:ind w:left="425" w:hanging="312"/>
      </w:pPr>
      <w:r>
        <w:rPr>
          <w:b/>
          <w:color w:val="1F3864"/>
          <w:lang w:eastAsia="zh-TW"/>
        </w:rPr>
        <w:t xml:space="preserve">7. </w:t>
      </w:r>
      <w:r>
        <w:rPr>
          <w:lang w:eastAsia="zh-TW"/>
        </w:rPr>
        <w:t>更新 O-19 狀態與決策紀錄，不以舊結論沿用新資料。</w:t>
      </w:r>
    </w:p>
    <w:p w14:paraId="64D3E9A3" w14:textId="77777777" w:rsidR="00D933EA" w:rsidRDefault="002D1E58">
      <w:pPr>
        <w:pStyle w:val="21"/>
      </w:pPr>
      <w:bookmarkStart w:id="102" w:name="_Toc243326095"/>
      <w:r>
        <w:rPr>
          <w:rFonts w:ascii="微軟正黑體" w:eastAsia="微軟正黑體" w:hAnsi="微軟正黑體" w:cs="微軟正黑體"/>
          <w:lang w:eastAsia="zh-TW"/>
        </w:rPr>
        <w:t>16.5 清冊完整性檢查</w:t>
      </w:r>
      <w:bookmarkEnd w:id="102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4CEFF4B0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B70E4C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檢查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9AC4BA7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預期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1DF41E6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所見</w:t>
            </w:r>
          </w:p>
        </w:tc>
      </w:tr>
      <w:tr w:rsidR="00D933EA" w14:paraId="1D073D27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C8ADF8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列數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6AD09FD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59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651C9C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59</w:t>
            </w:r>
          </w:p>
        </w:tc>
      </w:tr>
      <w:tr w:rsidR="00D933EA" w14:paraId="5CAD50F6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C1C8A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起始 ID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3B6D1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REG-001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4D4A43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REG-001</w:t>
            </w:r>
          </w:p>
        </w:tc>
      </w:tr>
      <w:tr w:rsidR="00D933EA" w14:paraId="666C520B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07CBE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結束 ID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2725C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REG-059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6E1259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REG-059</w:t>
            </w:r>
          </w:p>
        </w:tc>
      </w:tr>
      <w:tr w:rsidR="00D933EA" w14:paraId="07C18B12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946CA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跳號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1A0C47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0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B55DB0E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0</w:t>
            </w:r>
          </w:p>
        </w:tc>
      </w:tr>
      <w:tr w:rsidR="00D933EA" w14:paraId="655C5F34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00E2F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重複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10FF9D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0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2B25F7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0</w:t>
            </w:r>
          </w:p>
        </w:tc>
      </w:tr>
      <w:tr w:rsidR="00D933EA" w14:paraId="12544604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BD2C1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範圍式 ID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B50BB1B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0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26CB5B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0</w:t>
            </w:r>
          </w:p>
        </w:tc>
      </w:tr>
      <w:tr w:rsidR="00D933EA" w14:paraId="79C45248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0EC6C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級別列數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FEC39B3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16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6E6277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16</w:t>
            </w:r>
          </w:p>
        </w:tc>
      </w:tr>
      <w:tr w:rsidR="00D933EA" w14:paraId="7BCAF88A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95994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定位列數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2716A2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4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79C21D7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4</w:t>
            </w:r>
          </w:p>
        </w:tc>
      </w:tr>
      <w:tr w:rsidR="00D933EA" w14:paraId="1BC9BED5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4ADB24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狀態分布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9C45A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NOT_EXECUTED</w:t>
            </w:r>
            <w:r>
              <w:rPr>
                <w:sz w:val="19"/>
                <w:lang w:eastAsia="zh-TW"/>
              </w:rPr>
              <w:t xml:space="preserve"> 53、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HOLD</w:t>
            </w:r>
            <w:r>
              <w:rPr>
                <w:sz w:val="19"/>
                <w:lang w:eastAsia="zh-TW"/>
              </w:rPr>
              <w:t xml:space="preserve"> 5、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SAMPLE/SYNTHETIC</w:t>
            </w:r>
            <w:r>
              <w:rPr>
                <w:sz w:val="19"/>
                <w:lang w:eastAsia="zh-TW"/>
              </w:rPr>
              <w:t xml:space="preserve"> 1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428C99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見附錄 E</w:t>
            </w:r>
          </w:p>
        </w:tc>
      </w:tr>
    </w:tbl>
    <w:p w14:paraId="25AAAE39" w14:textId="77777777" w:rsidR="00D933EA" w:rsidRDefault="00D933EA">
      <w:pPr>
        <w:spacing w:after="40" w:line="80" w:lineRule="exact"/>
      </w:pPr>
    </w:p>
    <w:tbl>
      <w:tblPr>
        <w:tblW w:w="5000" w:type="pct"/>
        <w:jc w:val="center"/>
        <w:tblBorders>
          <w:top w:val="nil"/>
          <w:left w:val="single" w:sz="18" w:space="0" w:color="1F3864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918"/>
      </w:tblGrid>
      <w:tr w:rsidR="00D933EA" w14:paraId="034C6029" w14:textId="77777777">
        <w:trPr>
          <w:jc w:val="center"/>
        </w:trPr>
        <w:tc>
          <w:tcPr>
            <w:tcW w:w="9638" w:type="dxa"/>
            <w:shd w:val="clear" w:color="auto" w:fill="EEF3FA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1FEA8711" w14:textId="77777777" w:rsidR="00D933EA" w:rsidRDefault="002D1E58">
            <w:pPr>
              <w:spacing w:after="0" w:line="312" w:lineRule="auto"/>
            </w:pPr>
            <w:r>
              <w:rPr>
                <w:color w:val="1F3864"/>
                <w:lang w:eastAsia="zh-TW"/>
              </w:rPr>
              <w:lastRenderedPageBreak/>
              <w:t>上表是建置者的靜態計數，不是獨立驗收。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FORMAL_ACCEPTANCE=NOT_GRANTED</w:t>
            </w:r>
            <w:r>
              <w:rPr>
                <w:color w:val="1F3864"/>
                <w:lang w:eastAsia="zh-TW"/>
              </w:rPr>
              <w:t>。</w:t>
            </w:r>
          </w:p>
        </w:tc>
      </w:tr>
    </w:tbl>
    <w:p w14:paraId="2411B53A" w14:textId="77777777" w:rsidR="00D933EA" w:rsidRDefault="00D933EA">
      <w:pPr>
        <w:spacing w:after="40" w:line="80" w:lineRule="exact"/>
      </w:pPr>
    </w:p>
    <w:p w14:paraId="56622B9E" w14:textId="77777777" w:rsidR="00D933EA" w:rsidRDefault="002D1E58">
      <w:pPr>
        <w:pStyle w:val="21"/>
      </w:pPr>
      <w:bookmarkStart w:id="103" w:name="_Toc243326096"/>
      <w:r>
        <w:rPr>
          <w:rFonts w:ascii="微軟正黑體" w:eastAsia="微軟正黑體" w:hAnsi="微軟正黑體" w:cs="微軟正黑體"/>
          <w:lang w:eastAsia="zh-TW"/>
        </w:rPr>
        <w:t>16.6 驗收矩陣摘要</w:t>
      </w:r>
      <w:bookmarkEnd w:id="103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2548"/>
        <w:gridCol w:w="2939"/>
        <w:gridCol w:w="2744"/>
      </w:tblGrid>
      <w:tr w:rsidR="00D933EA" w14:paraId="5630F964" w14:textId="77777777">
        <w:trPr>
          <w:cantSplit/>
          <w:tblHeader/>
          <w:jc w:val="center"/>
        </w:trPr>
        <w:tc>
          <w:tcPr>
            <w:tcW w:w="1542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302A10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面向</w:t>
            </w:r>
          </w:p>
        </w:tc>
        <w:tc>
          <w:tcPr>
            <w:tcW w:w="250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CA5D3D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檢查對象</w:t>
            </w:r>
          </w:p>
        </w:tc>
        <w:tc>
          <w:tcPr>
            <w:tcW w:w="289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67B430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通過條件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789D22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未通過</w:t>
            </w:r>
          </w:p>
        </w:tc>
      </w:tr>
      <w:tr w:rsidR="00D933EA" w14:paraId="03E4379E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DC5B9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技術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B205F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開啟性、頁數、字級、表格跨頁、無裁切空白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F9BE6B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可人眼閱讀；正文 ≥10.5pt、表格 ≥9.5pt；表頭跨頁重複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AEDE7D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FAIL</w:t>
            </w:r>
          </w:p>
        </w:tc>
      </w:tr>
      <w:tr w:rsidR="00D933EA" w14:paraId="34745CBC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5365C5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語意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80B14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遮擋檔名或頁眉後的類型辨識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1D8B1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能辨識為主管職場行為觀察量規，並與最相似三件錯件區隔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6DE84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FAIL</w:t>
            </w:r>
          </w:p>
        </w:tc>
      </w:tr>
      <w:tr w:rsidR="00D933EA" w14:paraId="23BE68DB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165E9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視覺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373C2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版面、浮水印、表格對齊、附錄全列出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0B0BF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無孤頁、無大片空白、目錄可跳頁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D6E93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FAIL</w:t>
            </w:r>
          </w:p>
        </w:tc>
      </w:tr>
      <w:tr w:rsidR="00D933EA" w14:paraId="48920C9B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C96D0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數學／日期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688CB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分母、方向計數、距結訓天數、日期遞增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EB4D4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逐格可重算；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N/O</w:t>
            </w:r>
            <w:r>
              <w:rPr>
                <w:sz w:val="19"/>
                <w:lang w:eastAsia="zh-TW"/>
              </w:rPr>
              <w:t xml:space="preserve"> 未計入；無序數平均；無因果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FF8B5B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FAIL</w:t>
            </w:r>
          </w:p>
        </w:tc>
      </w:tr>
      <w:tr w:rsidR="00D933EA" w14:paraId="6EE75911" w14:textId="77777777">
        <w:trPr>
          <w:cantSplit/>
          <w:jc w:val="center"/>
        </w:trPr>
        <w:tc>
          <w:tcPr>
            <w:tcW w:w="1542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FA7B6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合成／真實界線</w:t>
            </w:r>
          </w:p>
        </w:tc>
        <w:tc>
          <w:tcPr>
            <w:tcW w:w="250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5C601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SAMPLE 標籤、清冊涵蓋率、REAL 欄</w:t>
            </w:r>
          </w:p>
        </w:tc>
        <w:tc>
          <w:tcPr>
            <w:tcW w:w="289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DEB45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每個 SAMPLE 原子有清冊列；REAL 未混入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1B81AC1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REJECT</w:t>
            </w:r>
          </w:p>
        </w:tc>
      </w:tr>
      <w:tr w:rsidR="00D933EA" w14:paraId="52E9768B" w14:textId="77777777">
        <w:trPr>
          <w:cantSplit/>
          <w:jc w:val="center"/>
        </w:trPr>
        <w:tc>
          <w:tcPr>
            <w:tcW w:w="1542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50E42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人類使用</w:t>
            </w:r>
          </w:p>
        </w:tc>
        <w:tc>
          <w:tcPr>
            <w:tcW w:w="250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4D732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訓練行政能否據以完成工作</w:t>
            </w:r>
          </w:p>
        </w:tc>
        <w:tc>
          <w:tcPr>
            <w:tcW w:w="289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466CF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流程可走通、表單可填、退件條件可行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D001F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PARTIAL</w:t>
            </w:r>
          </w:p>
        </w:tc>
      </w:tr>
    </w:tbl>
    <w:p w14:paraId="61758358" w14:textId="77777777" w:rsidR="00D933EA" w:rsidRDefault="00D933EA">
      <w:pPr>
        <w:spacing w:after="40" w:line="80" w:lineRule="exact"/>
      </w:pPr>
    </w:p>
    <w:p w14:paraId="743CA06E" w14:textId="77777777" w:rsidR="00D933EA" w:rsidRDefault="002D1E58">
      <w:r>
        <w:rPr>
          <w:b/>
          <w:lang w:eastAsia="zh-TW"/>
        </w:rPr>
        <w:t>分層：</w:t>
      </w:r>
      <w:r>
        <w:rPr>
          <w:lang w:eastAsia="zh-TW"/>
        </w:rPr>
        <w:t xml:space="preserve">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DRAFT → BUILT → STATIC_VERIFIED → FRESH_SEMANTIC_VERIFIED → CURRENT_CANDIDATE</w:t>
      </w:r>
      <w:r>
        <w:rPr>
          <w:lang w:eastAsia="zh-TW"/>
        </w:rPr>
        <w:t>；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HUMAN_ACCEPTED</w:t>
      </w:r>
      <w:r>
        <w:rPr>
          <w:lang w:eastAsia="zh-TW"/>
        </w:rPr>
        <w:t xml:space="preserve"> 與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REAL_REPLACED</w:t>
      </w:r>
      <w:r>
        <w:rPr>
          <w:lang w:eastAsia="zh-TW"/>
        </w:rPr>
        <w:t xml:space="preserve"> 是獨立身分。本稿只到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BUILT</w:t>
      </w:r>
      <w:r>
        <w:rPr>
          <w:lang w:eastAsia="zh-TW"/>
        </w:rPr>
        <w:t xml:space="preserve"> 與建置者靜態檢查，未做獨立語意審查，也未做正式接受。</w:t>
      </w:r>
    </w:p>
    <w:p w14:paraId="54E39784" w14:textId="77777777" w:rsidR="00D933EA" w:rsidRDefault="002D1E58">
      <w:pPr>
        <w:pStyle w:val="1"/>
        <w:pBdr>
          <w:bottom w:val="single" w:sz="10" w:space="4" w:color="1F3864"/>
        </w:pBdr>
        <w:spacing w:before="320"/>
      </w:pPr>
      <w:bookmarkStart w:id="104" w:name="_Toc243326097"/>
      <w:r>
        <w:rPr>
          <w:rFonts w:ascii="微軟正黑體" w:eastAsia="微軟正黑體" w:hAnsi="微軟正黑體" w:cs="微軟正黑體"/>
          <w:lang w:eastAsia="zh-TW"/>
        </w:rPr>
        <w:t>§17 精確 SHA 驗收矩陣</w:t>
      </w:r>
      <w:bookmarkEnd w:id="104"/>
    </w:p>
    <w:p w14:paraId="3A389106" w14:textId="77777777" w:rsidR="00D933EA" w:rsidRDefault="002D1E58">
      <w:pPr>
        <w:pStyle w:val="21"/>
      </w:pPr>
      <w:bookmarkStart w:id="105" w:name="_Toc243326098"/>
      <w:r>
        <w:rPr>
          <w:rFonts w:ascii="微軟正黑體" w:eastAsia="微軟正黑體" w:hAnsi="微軟正黑體" w:cs="微軟正黑體"/>
          <w:lang w:eastAsia="zh-TW"/>
        </w:rPr>
        <w:t>17.1 驗收分層與本稿位置</w:t>
      </w:r>
      <w:bookmarkEnd w:id="105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672B030E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206680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層級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0915BE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意思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93DA4F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本稿</w:t>
            </w:r>
          </w:p>
        </w:tc>
      </w:tr>
      <w:tr w:rsidR="00D933EA" w14:paraId="61B635B5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2121C0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DRAFT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A18B1A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草稿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63DA3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已完成</w:t>
            </w:r>
          </w:p>
        </w:tc>
      </w:tr>
      <w:tr w:rsidR="00D933EA" w14:paraId="0FAEEE66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374B8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BUILT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594DA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已建置 DOCX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05418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已完成</w:t>
            </w:r>
          </w:p>
        </w:tc>
      </w:tr>
      <w:tr w:rsidR="00D933EA" w14:paraId="6F638C7E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4FC6E2F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STATIC_VERIFIED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1BE49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建置者靜態檢查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1CE40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已完成，非獨立驗收</w:t>
            </w:r>
          </w:p>
        </w:tc>
      </w:tr>
      <w:tr w:rsidR="00D933EA" w14:paraId="178631EC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11BC54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FRESH_SEMANTIC_VERIFIED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72C2C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不同於建置者的獨立語意審查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A7F59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未執行</w:t>
            </w:r>
          </w:p>
        </w:tc>
      </w:tr>
      <w:tr w:rsidR="00D933EA" w14:paraId="0050EA6B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35F2D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CURRENT_CANDIDATE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B10BB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目前候選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51BA33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是，但非正式接受</w:t>
            </w:r>
          </w:p>
        </w:tc>
      </w:tr>
      <w:tr w:rsidR="00D933EA" w14:paraId="5CECBADB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3DCD4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HUMAN_ACCEPTED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F8344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人類正式接受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8FA146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未授予</w:t>
            </w:r>
          </w:p>
        </w:tc>
      </w:tr>
      <w:tr w:rsidR="00D933EA" w14:paraId="571FE6E7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C959C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REAL_REPLACED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786B2B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真實資料已替換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82D48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未執行</w:t>
            </w:r>
          </w:p>
        </w:tc>
      </w:tr>
    </w:tbl>
    <w:p w14:paraId="7DEA1E08" w14:textId="77777777" w:rsidR="00D933EA" w:rsidRDefault="00D933EA">
      <w:pPr>
        <w:spacing w:after="40" w:line="80" w:lineRule="exact"/>
      </w:pPr>
    </w:p>
    <w:p w14:paraId="198F0B40" w14:textId="77777777" w:rsidR="00D933EA" w:rsidRDefault="002D1E58">
      <w:pPr>
        <w:pStyle w:val="21"/>
      </w:pPr>
      <w:bookmarkStart w:id="106" w:name="_Toc243326099"/>
      <w:r>
        <w:rPr>
          <w:rFonts w:ascii="微軟正黑體" w:eastAsia="微軟正黑體" w:hAnsi="微軟正黑體" w:cs="微軟正黑體"/>
          <w:lang w:eastAsia="zh-TW"/>
        </w:rPr>
        <w:lastRenderedPageBreak/>
        <w:t>17.2 六面向驗收矩陣</w:t>
      </w:r>
      <w:bookmarkEnd w:id="106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979"/>
        <w:gridCol w:w="1960"/>
        <w:gridCol w:w="2744"/>
        <w:gridCol w:w="2155"/>
        <w:gridCol w:w="1960"/>
      </w:tblGrid>
      <w:tr w:rsidR="00D933EA" w14:paraId="698CE537" w14:textId="77777777">
        <w:trPr>
          <w:cantSplit/>
          <w:tblHeader/>
          <w:jc w:val="center"/>
        </w:trPr>
        <w:tc>
          <w:tcPr>
            <w:tcW w:w="964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AF50EC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面向</w:t>
            </w:r>
          </w:p>
        </w:tc>
        <w:tc>
          <w:tcPr>
            <w:tcW w:w="192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C029D4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檢查對象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11776B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通過條件</w:t>
            </w:r>
          </w:p>
        </w:tc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1F0FB3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綁定／方法</w:t>
            </w:r>
          </w:p>
        </w:tc>
        <w:tc>
          <w:tcPr>
            <w:tcW w:w="192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AA18FA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本稿狀態</w:t>
            </w:r>
          </w:p>
        </w:tc>
      </w:tr>
      <w:tr w:rsidR="00D933EA" w14:paraId="541827B1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D426A3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技術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7F2784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開啟性、頁數、字級、表格跨頁、無裁切空白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FD3EF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可人眼閱讀；正文 ≥10.5pt、表格 ≥9.5pt；表頭跨頁重複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66722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綁 DOCX SHA-256；實際 render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3576B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建置者靜態檢查完成；視覺檢查見收據</w:t>
            </w:r>
          </w:p>
        </w:tc>
      </w:tr>
      <w:tr w:rsidR="00D933EA" w14:paraId="58F0FB34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DB789A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語意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28385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遮擋檔名或頁眉後的類型辨識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061A5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能辨識為主管職場行為觀察量規，並與最相似三件錯件區隔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C2CCF4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綁正文 SHA-256；title-blind 審查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178FB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未執行獨立語意審查</w:t>
            </w:r>
          </w:p>
        </w:tc>
      </w:tr>
      <w:tr w:rsidR="00D933EA" w14:paraId="6761C0F3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E1DBA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視覺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B530E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版面、浮水印、表格對齊、附錄全列出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21B21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無孤頁、無大片空白、目錄可跳頁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7BAABB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綁 render 影像雜湊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5B94A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建置者已 render 並逐頁檢視；非獨立驗收</w:t>
            </w:r>
          </w:p>
        </w:tc>
      </w:tr>
      <w:tr w:rsidR="00D933EA" w14:paraId="5482E398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C3409A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數學／日期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637B0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分母、方向計數、距結訓天數、日期遞增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728A5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逐格可重算；N/O 未計入；無序數平均；無因果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31EF3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綁正文＋清冊 SHA-256；重算腳本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B1FEA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建置者重算完成</w:t>
            </w:r>
          </w:p>
        </w:tc>
      </w:tr>
      <w:tr w:rsidR="00D933EA" w14:paraId="4EDFA6D3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622E8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合成／真實界線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A0225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SAMPLE 標籤、清冊涵蓋率、REAL 欄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519AD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每個 SAMPLE 原子有清冊列；REAL 未混入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CAE68B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綁清冊 SHA-256；比對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F45EA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59 列；建置者比對完成</w:t>
            </w:r>
          </w:p>
        </w:tc>
      </w:tr>
      <w:tr w:rsidR="00D933EA" w14:paraId="564B2F97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50FC00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人類使用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476C9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訓練行政能否據以完成工作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1CD93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流程可走通、表單可填、退件條件可行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C59AB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綁正文 SHA-256；指定實際試用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CC93B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未執行實際試用；PARTIAL</w:t>
            </w:r>
          </w:p>
        </w:tc>
      </w:tr>
    </w:tbl>
    <w:p w14:paraId="1D6D8D79" w14:textId="77777777" w:rsidR="00D933EA" w:rsidRDefault="00D933EA">
      <w:pPr>
        <w:spacing w:after="40" w:line="80" w:lineRule="exact"/>
      </w:pPr>
    </w:p>
    <w:p w14:paraId="0ED917BA" w14:textId="77777777" w:rsidR="00D933EA" w:rsidRDefault="002D1E58">
      <w:pPr>
        <w:pStyle w:val="21"/>
      </w:pPr>
      <w:bookmarkStart w:id="107" w:name="_Toc243326100"/>
      <w:r>
        <w:rPr>
          <w:rFonts w:ascii="微軟正黑體" w:eastAsia="微軟正黑體" w:hAnsi="微軟正黑體" w:cs="微軟正黑體"/>
          <w:lang w:eastAsia="zh-TW"/>
        </w:rPr>
        <w:t>17.3 本稿實際狀態</w:t>
      </w:r>
      <w:bookmarkEnd w:id="107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37A01213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96FF9F6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項目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D51F7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狀態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62514E9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說明</w:t>
            </w:r>
          </w:p>
        </w:tc>
      </w:tr>
      <w:tr w:rsidR="00D933EA" w14:paraId="2B50CF2A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E23E2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DOCX 可開啟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C77B43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已用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python-docx</w:t>
            </w:r>
            <w:r>
              <w:rPr>
                <w:sz w:val="19"/>
                <w:lang w:eastAsia="zh-TW"/>
              </w:rPr>
              <w:t xml:space="preserve"> 讀取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4A5FF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建置者檢查</w:t>
            </w:r>
          </w:p>
        </w:tc>
      </w:tr>
      <w:tr w:rsidR="00D933EA" w14:paraId="1667A089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62853D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正文與 DOCX 文字對應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24B02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已抽取比對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8599B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見建置收據</w:t>
            </w:r>
          </w:p>
        </w:tc>
      </w:tr>
      <w:tr w:rsidR="00D933EA" w14:paraId="38BDEE0B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86562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頁數與版面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A3DA5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已 render 並檢視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4FC93C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見建置收據的 render 紀錄</w:t>
            </w:r>
          </w:p>
        </w:tc>
      </w:tr>
      <w:tr w:rsidR="00D933EA" w14:paraId="41742BE1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61F10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表格表頭重複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68ECB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已設定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4D16E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建置者檢查</w:t>
            </w:r>
          </w:p>
        </w:tc>
      </w:tr>
      <w:tr w:rsidR="00D933EA" w14:paraId="30D84E74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C424B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資料列不跨頁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C243E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 xml:space="preserve">已設定 </w:t>
            </w: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cantSplit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B29A5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建置者檢查</w:t>
            </w:r>
          </w:p>
        </w:tc>
      </w:tr>
      <w:tr w:rsidR="00D933EA" w14:paraId="45F77BD8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546975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浮水印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2A128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已套用於示例頁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16423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建置者檢視</w:t>
            </w:r>
          </w:p>
        </w:tc>
      </w:tr>
      <w:tr w:rsidR="00D933EA" w14:paraId="1D7BC446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56DFF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目錄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DAE00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已插入 TOC 功能變數並更新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D1F39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建置者檢視</w:t>
            </w:r>
          </w:p>
        </w:tc>
      </w:tr>
      <w:tr w:rsidR="00D933EA" w14:paraId="358AF5D4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257D2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頁碼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40400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已插入 PAGE／NUMPAGES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E6139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建置者檢視</w:t>
            </w:r>
          </w:p>
        </w:tc>
      </w:tr>
      <w:tr w:rsidR="00D933EA" w14:paraId="72FBE785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059BA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數學／日期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316D7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已重算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44194F2" w14:textId="77777777" w:rsidR="00D933EA" w:rsidRDefault="002D1E58">
            <w:pPr>
              <w:spacing w:after="0" w:line="259" w:lineRule="auto"/>
              <w:jc w:val="center"/>
            </w:pPr>
            <w:r>
              <w:rPr>
                <w:sz w:val="19"/>
                <w:lang w:eastAsia="zh-TW"/>
              </w:rPr>
              <w:t>16／15／1／9／9-0-0</w:t>
            </w:r>
          </w:p>
        </w:tc>
      </w:tr>
      <w:tr w:rsidR="00D933EA" w14:paraId="751375B7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4EDD0D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清冊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71241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59 列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9816BD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見附錄 E</w:t>
            </w:r>
          </w:p>
        </w:tc>
      </w:tr>
      <w:tr w:rsidR="00D933EA" w14:paraId="6DE1DE38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97E08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獨立語意審查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8C3B1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未執行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C37164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NOT_PERFORMED</w:t>
            </w:r>
          </w:p>
        </w:tc>
      </w:tr>
      <w:tr w:rsidR="00D933EA" w14:paraId="058D8B74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1702D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正式接受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D45BD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未授予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BD4960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FORMAL_ACCEPTANCE=NOT_GRANTED</w:t>
            </w:r>
          </w:p>
        </w:tc>
      </w:tr>
      <w:tr w:rsidR="00D933EA" w14:paraId="07C6ABF7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22B97F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真實資料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D729D3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未明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07800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REAL=UNKNOWN/HOLD</w:t>
            </w:r>
          </w:p>
        </w:tc>
      </w:tr>
      <w:tr w:rsidR="00D933EA" w14:paraId="76661483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BBFD10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執行狀態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8C329D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未執行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29531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NOT_EXECUTED</w:t>
            </w:r>
          </w:p>
        </w:tc>
      </w:tr>
    </w:tbl>
    <w:p w14:paraId="452DE066" w14:textId="77777777" w:rsidR="00D933EA" w:rsidRDefault="00D933EA">
      <w:pPr>
        <w:spacing w:after="40" w:line="80" w:lineRule="exact"/>
      </w:pPr>
    </w:p>
    <w:p w14:paraId="0C0677CF" w14:textId="77777777" w:rsidR="00D933EA" w:rsidRDefault="002D1E58">
      <w:pPr>
        <w:pStyle w:val="21"/>
      </w:pPr>
      <w:bookmarkStart w:id="108" w:name="_Toc243326101"/>
      <w:r>
        <w:rPr>
          <w:rFonts w:ascii="微軟正黑體" w:eastAsia="微軟正黑體" w:hAnsi="微軟正黑體" w:cs="微軟正黑體"/>
          <w:lang w:eastAsia="zh-TW"/>
        </w:rPr>
        <w:lastRenderedPageBreak/>
        <w:t>17.4 不可宣稱清單</w:t>
      </w:r>
      <w:bookmarkEnd w:id="108"/>
    </w:p>
    <w:p w14:paraId="6F2EF000" w14:textId="77777777" w:rsidR="00D933EA" w:rsidRDefault="002D1E58">
      <w:pPr>
        <w:pStyle w:val="a0"/>
      </w:pPr>
      <w:r>
        <w:rPr>
          <w:lang w:eastAsia="zh-TW"/>
        </w:rPr>
        <w:t>不得寫「語意審查通過」或「正式接受」；本稿沒有獨立審查者。</w:t>
      </w:r>
    </w:p>
    <w:p w14:paraId="76BA2BDA" w14:textId="77777777" w:rsidR="00D933EA" w:rsidRDefault="002D1E58">
      <w:pPr>
        <w:pStyle w:val="a0"/>
      </w:pPr>
      <w:r>
        <w:rPr>
          <w:lang w:eastAsia="zh-TW"/>
        </w:rPr>
        <w:t>不得寫「視覺驗收通過」；本稿只有建置者 render 與逐頁檢視，沒有獨立視覺審查。</w:t>
      </w:r>
    </w:p>
    <w:p w14:paraId="5F315423" w14:textId="77777777" w:rsidR="00D933EA" w:rsidRDefault="002D1E58">
      <w:pPr>
        <w:pStyle w:val="a0"/>
      </w:pPr>
      <w:r>
        <w:rPr>
          <w:lang w:eastAsia="zh-TW"/>
        </w:rPr>
        <w:t>不得寫「本會已採用」、「已派訓」、「已執行」、「已取得真實資料」。</w:t>
      </w:r>
    </w:p>
    <w:p w14:paraId="0275ABFE" w14:textId="77777777" w:rsidR="00D933EA" w:rsidRDefault="002D1E58">
      <w:pPr>
        <w:pStyle w:val="a0"/>
      </w:pPr>
      <w:r>
        <w:rPr>
          <w:lang w:eastAsia="zh-TW"/>
        </w:rPr>
        <w:t>不得寫「本會已達 17c 機構級 2 分或 3 分」。</w:t>
      </w:r>
    </w:p>
    <w:p w14:paraId="7753EA9D" w14:textId="77777777" w:rsidR="00D933EA" w:rsidRDefault="002D1E58">
      <w:pPr>
        <w:pStyle w:val="a0"/>
      </w:pPr>
      <w:r>
        <w:rPr>
          <w:lang w:eastAsia="zh-TW"/>
        </w:rPr>
        <w:t>不得寫「訓練造成行為改變」或「本件可作為 17d 成果」。</w:t>
      </w:r>
    </w:p>
    <w:p w14:paraId="695C83D8" w14:textId="77777777" w:rsidR="00D933EA" w:rsidRDefault="002D1E58">
      <w:pPr>
        <w:pStyle w:val="a0"/>
      </w:pPr>
      <w:r>
        <w:rPr>
          <w:lang w:eastAsia="zh-TW"/>
        </w:rPr>
        <w:t xml:space="preserve">不得把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SAMPLE</w:t>
      </w:r>
      <w:r>
        <w:rPr>
          <w:lang w:eastAsia="zh-TW"/>
        </w:rPr>
        <w:t xml:space="preserve"> 級別寫入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REAL</w:t>
      </w:r>
      <w:r>
        <w:rPr>
          <w:lang w:eastAsia="zh-TW"/>
        </w:rPr>
        <w:t xml:space="preserve"> 結論欄。</w:t>
      </w:r>
    </w:p>
    <w:p w14:paraId="1D3ADB26" w14:textId="77777777" w:rsidR="00D933EA" w:rsidRDefault="002D1E58">
      <w:pPr>
        <w:pStyle w:val="a0"/>
      </w:pPr>
      <w:r>
        <w:rPr>
          <w:lang w:eastAsia="zh-TW"/>
        </w:rPr>
        <w:t xml:space="preserve">不得把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0083</w:t>
      </w:r>
      <w:r>
        <w:rPr>
          <w:lang w:eastAsia="zh-TW"/>
        </w:rPr>
        <w:t xml:space="preserve"> 的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PARTIAL</w:t>
      </w:r>
      <w:r>
        <w:rPr>
          <w:lang w:eastAsia="zh-TW"/>
        </w:rPr>
        <w:t xml:space="preserve"> 或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PENDING</w:t>
      </w:r>
      <w:r>
        <w:rPr>
          <w:lang w:eastAsia="zh-TW"/>
        </w:rPr>
        <w:t xml:space="preserve"> 改成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REAL</w:t>
      </w:r>
      <w:r>
        <w:rPr>
          <w:lang w:eastAsia="zh-TW"/>
        </w:rPr>
        <w:t>、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ACHIEVED</w:t>
      </w:r>
      <w:r>
        <w:rPr>
          <w:lang w:eastAsia="zh-TW"/>
        </w:rPr>
        <w:t xml:space="preserve"> 或已接受。</w:t>
      </w:r>
    </w:p>
    <w:p w14:paraId="75F606EF" w14:textId="77777777" w:rsidR="00D933EA" w:rsidRDefault="002D1E58">
      <w:pPr>
        <w:pStyle w:val="1"/>
        <w:pBdr>
          <w:bottom w:val="single" w:sz="10" w:space="4" w:color="1F3864"/>
        </w:pBdr>
        <w:spacing w:before="320"/>
      </w:pPr>
      <w:bookmarkStart w:id="109" w:name="_Toc243326102"/>
      <w:r>
        <w:rPr>
          <w:rFonts w:ascii="微軟正黑體" w:eastAsia="微軟正黑體" w:hAnsi="微軟正黑體" w:cs="微軟正黑體"/>
          <w:lang w:eastAsia="zh-TW"/>
        </w:rPr>
        <w:t>附錄 A：來源定位與 SHA 矩陣</w:t>
      </w:r>
      <w:bookmarkEnd w:id="109"/>
    </w:p>
    <w:tbl>
      <w:tblPr>
        <w:tblW w:w="5000" w:type="pct"/>
        <w:jc w:val="center"/>
        <w:tblBorders>
          <w:top w:val="nil"/>
          <w:left w:val="single" w:sz="18" w:space="0" w:color="1F3864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918"/>
      </w:tblGrid>
      <w:tr w:rsidR="00D933EA" w14:paraId="757F8041" w14:textId="77777777">
        <w:trPr>
          <w:jc w:val="center"/>
        </w:trPr>
        <w:tc>
          <w:tcPr>
            <w:tcW w:w="9638" w:type="dxa"/>
            <w:shd w:val="clear" w:color="auto" w:fill="EEF3FA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7A74FF9F" w14:textId="77777777" w:rsidR="00D933EA" w:rsidRDefault="002D1E58">
            <w:pPr>
              <w:spacing w:after="0" w:line="312" w:lineRule="auto"/>
            </w:pPr>
            <w:r>
              <w:rPr>
                <w:color w:val="1F3864"/>
                <w:lang w:eastAsia="zh-TW"/>
              </w:rPr>
              <w:t xml:space="preserve">以下 SHA-256 由建置腳本以位元組重算，並與 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SOURCE_PACKET_0084_R01.md</w:t>
            </w:r>
            <w:r>
              <w:rPr>
                <w:color w:val="1F3864"/>
                <w:lang w:eastAsia="zh-TW"/>
              </w:rPr>
              <w:t xml:space="preserve"> 及 Blueprint R02 的來源矩陣比對。任一不符即 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HOLD</w:t>
            </w:r>
            <w:r>
              <w:rPr>
                <w:color w:val="1F3864"/>
                <w:lang w:eastAsia="zh-TW"/>
              </w:rPr>
              <w:t>。</w:t>
            </w:r>
          </w:p>
        </w:tc>
      </w:tr>
    </w:tbl>
    <w:p w14:paraId="37682371" w14:textId="77777777" w:rsidR="00D933EA" w:rsidRDefault="00D933EA">
      <w:pPr>
        <w:spacing w:after="40" w:line="80" w:lineRule="exact"/>
      </w:pPr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785"/>
        <w:gridCol w:w="1371"/>
        <w:gridCol w:w="2351"/>
        <w:gridCol w:w="2351"/>
        <w:gridCol w:w="1470"/>
        <w:gridCol w:w="1470"/>
      </w:tblGrid>
      <w:tr w:rsidR="00D933EA" w14:paraId="39C280D0" w14:textId="77777777">
        <w:trPr>
          <w:cantSplit/>
          <w:tblHeader/>
          <w:jc w:val="center"/>
        </w:trPr>
        <w:tc>
          <w:tcPr>
            <w:tcW w:w="77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247A32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來源 ID</w:t>
            </w:r>
          </w:p>
        </w:tc>
        <w:tc>
          <w:tcPr>
            <w:tcW w:w="134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70A954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路徑／位置</w:t>
            </w:r>
          </w:p>
        </w:tc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1CDB34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Git blob</w:t>
            </w:r>
          </w:p>
        </w:tc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120BA4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SHA-256</w:t>
            </w:r>
          </w:p>
        </w:tc>
        <w:tc>
          <w:tcPr>
            <w:tcW w:w="144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5583CC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使用範圍</w:t>
            </w:r>
          </w:p>
        </w:tc>
        <w:tc>
          <w:tcPr>
            <w:tcW w:w="1446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ADFCA7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重算狀態</w:t>
            </w:r>
          </w:p>
        </w:tc>
      </w:tr>
      <w:tr w:rsidR="00D933EA" w14:paraId="25AEBF8F" w14:textId="77777777">
        <w:trPr>
          <w:cantSplit/>
          <w:jc w:val="center"/>
        </w:trPr>
        <w:tc>
          <w:tcPr>
            <w:tcW w:w="77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5D485F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SRC-157</w:t>
            </w:r>
          </w:p>
        </w:tc>
        <w:tc>
          <w:tcPr>
            <w:tcW w:w="134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525910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docs/ttqs-quality-20261016/quality-review/0077_R01/inputs/upstream_snapshots/03_157_CHECKBOX_BLUEPRINTS.md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D3AA50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8c2bbe7ca9dcbb03088a48934b9e57e7147ede63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D9900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ad03323d591cbea62814a8a59d233110587f2741bed8f944380b1faa2d04d216</w:t>
            </w:r>
          </w:p>
        </w:tc>
        <w:tc>
          <w:tcPr>
            <w:tcW w:w="144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E78176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17c row 090 標題、必含項目、不得空白交差</w:t>
            </w:r>
          </w:p>
        </w:tc>
        <w:tc>
          <w:tcPr>
            <w:tcW w:w="144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263AE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MATCH</w:t>
            </w:r>
          </w:p>
        </w:tc>
      </w:tr>
      <w:tr w:rsidR="00D933EA" w14:paraId="46BB571C" w14:textId="77777777">
        <w:trPr>
          <w:cantSplit/>
          <w:jc w:val="center"/>
        </w:trPr>
        <w:tc>
          <w:tcPr>
            <w:tcW w:w="77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F78C4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lastRenderedPageBreak/>
              <w:t>SRC-GEN</w:t>
            </w:r>
          </w:p>
        </w:tc>
        <w:tc>
          <w:tcPr>
            <w:tcW w:w="134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2CDEDB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docs/ttqs-quality-20261016/quality-review/0077_R01/inputs/upstream_snapshots/02_GENRE_WRITING_MANUAL.md</w:t>
            </w:r>
          </w:p>
        </w:tc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246DF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4ff863d9f534b6359fc1c7c1685bd8cce02da886</w:t>
            </w:r>
          </w:p>
        </w:tc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D9BDF0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7fc23191efdb60ca4a9b48bc306799a9f15916b1160b63292d164bd4f4cf49aa</w:t>
            </w:r>
          </w:p>
        </w:tc>
        <w:tc>
          <w:tcPr>
            <w:tcW w:w="144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C79C6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17c 需主管實際評分量規、前後比較、明確觀察來源；與 17d 不同</w:t>
            </w:r>
          </w:p>
        </w:tc>
        <w:tc>
          <w:tcPr>
            <w:tcW w:w="144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7C90B1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MATCH</w:t>
            </w:r>
          </w:p>
        </w:tc>
      </w:tr>
      <w:tr w:rsidR="00D933EA" w14:paraId="2D3E2D48" w14:textId="77777777">
        <w:trPr>
          <w:cantSplit/>
          <w:jc w:val="center"/>
        </w:trPr>
        <w:tc>
          <w:tcPr>
            <w:tcW w:w="77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099A4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SRC-MIS</w:t>
            </w:r>
          </w:p>
        </w:tc>
        <w:tc>
          <w:tcPr>
            <w:tcW w:w="134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77045B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docs/ttqs-quality-20261016/quality-review/0077_R01/inputs/upstream_snapshots/01_HUMAN_MISSION_AND_ACCEPTANCE.md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3093D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538bedb9d87e8465f43151933b4a5c1bfa4bbc4e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7A3943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07c4b0beb30ebe9919818977d6eb0255e9f467955e9190e515ae3e2b963d1dd8</w:t>
            </w:r>
          </w:p>
        </w:tc>
        <w:tc>
          <w:tcPr>
            <w:tcW w:w="144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78D86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協會適切性、志工情境、不假造人員／執行／正式授權、完整可用示範、真實／合成界線</w:t>
            </w:r>
          </w:p>
        </w:tc>
        <w:tc>
          <w:tcPr>
            <w:tcW w:w="144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1358B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MATCH</w:t>
            </w:r>
          </w:p>
        </w:tc>
      </w:tr>
      <w:tr w:rsidR="00D933EA" w14:paraId="6C3A2457" w14:textId="77777777">
        <w:trPr>
          <w:cantSplit/>
          <w:jc w:val="center"/>
        </w:trPr>
        <w:tc>
          <w:tcPr>
            <w:tcW w:w="77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5BF8B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SRC-PDF</w:t>
            </w:r>
          </w:p>
        </w:tc>
        <w:tc>
          <w:tcPr>
            <w:tcW w:w="134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61BBA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docs/ttqs-quality-20261016/quality-review/0077_R01/inputs/upstream_snapshots/official_evidence_table_source.pdf</w:t>
            </w:r>
          </w:p>
        </w:tc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69E05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9c7621decdad585b743bf2b3d949ee5518b7bee0</w:t>
            </w:r>
          </w:p>
        </w:tc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CF890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805386b77df045b396fabafed7a47d12491c25a0b5744edd9a04876caee34709</w:t>
            </w:r>
          </w:p>
        </w:tc>
        <w:tc>
          <w:tcPr>
            <w:tcW w:w="144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0C87FD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印刷第 6 頁 17c 行為評估與參考佐證</w:t>
            </w:r>
          </w:p>
        </w:tc>
        <w:tc>
          <w:tcPr>
            <w:tcW w:w="144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DD8B6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MATCH</w:t>
            </w:r>
          </w:p>
        </w:tc>
      </w:tr>
      <w:tr w:rsidR="00D933EA" w14:paraId="6521664B" w14:textId="77777777">
        <w:trPr>
          <w:cantSplit/>
          <w:jc w:val="center"/>
        </w:trPr>
        <w:tc>
          <w:tcPr>
            <w:tcW w:w="77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911EB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lastRenderedPageBreak/>
              <w:t>SRC-P6</w:t>
            </w:r>
          </w:p>
        </w:tc>
        <w:tc>
          <w:tcPr>
            <w:tcW w:w="134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53DE6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docs/ttqs-quality-20261016/quality-review/0078_R01/evidence/official_evidence_table_page6-6.png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879DF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7cce2401a3230cb86875df79396538d0adea41d5</w:t>
            </w:r>
          </w:p>
        </w:tc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4C3B4F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b7bd4c09b7d7e22993a1577647e10a421fb240222b46b531ba3f01ee047fa1d1</w:t>
            </w:r>
          </w:p>
        </w:tc>
        <w:tc>
          <w:tcPr>
            <w:tcW w:w="144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02565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目視核對 PDF 印刷第 6 頁</w:t>
            </w:r>
          </w:p>
        </w:tc>
        <w:tc>
          <w:tcPr>
            <w:tcW w:w="1446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B68BE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MATCH</w:t>
            </w:r>
          </w:p>
        </w:tc>
      </w:tr>
      <w:tr w:rsidR="00D933EA" w14:paraId="34175F78" w14:textId="77777777">
        <w:trPr>
          <w:cantSplit/>
          <w:jc w:val="center"/>
        </w:trPr>
        <w:tc>
          <w:tcPr>
            <w:tcW w:w="77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D5E3B7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SRC-0083B</w:t>
            </w:r>
          </w:p>
        </w:tc>
        <w:tc>
          <w:tcPr>
            <w:tcW w:w="134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1D07F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docs/ttqs-quality-20261016/quality-review/0083_R01/candidate/0083_R02_body.md</w:t>
            </w:r>
          </w:p>
        </w:tc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C8967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999ac66d22e1065624a8d216a3d518cf53bc9583</w:t>
            </w:r>
          </w:p>
        </w:tc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40D1A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65adee0f9be4643b612817250484407cd1833daa3a2fa6a0a93e797ba68c324e</w:t>
            </w:r>
          </w:p>
        </w:tc>
        <w:tc>
          <w:tcPr>
            <w:tcW w:w="144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B7FB1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僅供同一 SAMPLE 案例跨文件一致性核對；非本件正文範本，非 REAL 證據</w:t>
            </w:r>
          </w:p>
        </w:tc>
        <w:tc>
          <w:tcPr>
            <w:tcW w:w="1446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27774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MATCH</w:t>
            </w:r>
          </w:p>
        </w:tc>
      </w:tr>
    </w:tbl>
    <w:p w14:paraId="7FB64A7E" w14:textId="77777777" w:rsidR="00D933EA" w:rsidRDefault="00D933EA">
      <w:pPr>
        <w:spacing w:after="40" w:line="80" w:lineRule="exact"/>
      </w:pPr>
    </w:p>
    <w:p w14:paraId="0F54C40E" w14:textId="77777777" w:rsidR="00D933EA" w:rsidRDefault="002D1E58">
      <w:r>
        <w:rPr>
          <w:b/>
          <w:lang w:eastAsia="zh-TW"/>
        </w:rPr>
        <w:t>施工輸入 SHA：</w:t>
      </w:r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3331"/>
        <w:gridCol w:w="4311"/>
      </w:tblGrid>
      <w:tr w:rsidR="00D933EA" w14:paraId="3242BB3F" w14:textId="77777777">
        <w:trPr>
          <w:cantSplit/>
          <w:tblHeader/>
          <w:jc w:val="center"/>
        </w:trPr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1F1FF5D" w14:textId="77777777" w:rsidR="00D933EA" w:rsidRDefault="002D1E58">
            <w:pPr>
              <w:keepNext/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輸入</w:t>
            </w:r>
          </w:p>
        </w:tc>
        <w:tc>
          <w:tcPr>
            <w:tcW w:w="3277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DE680D" w14:textId="77777777" w:rsidR="00D933EA" w:rsidRDefault="002D1E58">
            <w:pPr>
              <w:keepNext/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SHA-256</w:t>
            </w:r>
          </w:p>
        </w:tc>
        <w:tc>
          <w:tcPr>
            <w:tcW w:w="4241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4AAFB0" w14:textId="77777777" w:rsidR="00D933EA" w:rsidRDefault="002D1E58">
            <w:pPr>
              <w:keepNext/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狀態</w:t>
            </w:r>
          </w:p>
        </w:tc>
      </w:tr>
      <w:tr w:rsidR="00D933EA" w14:paraId="1E9CB1F8" w14:textId="77777777">
        <w:trPr>
          <w:cantSplit/>
          <w:jc w:val="center"/>
        </w:trPr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161E3A" w14:textId="77777777" w:rsidR="00D933EA" w:rsidRDefault="002D1E58">
            <w:pPr>
              <w:keepNext/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inputs/UNIQUE_BLUEPRINT_0084_R03.md</w:t>
            </w:r>
          </w:p>
        </w:tc>
        <w:tc>
          <w:tcPr>
            <w:tcW w:w="3277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9275B4" w14:textId="77777777" w:rsidR="00D933EA" w:rsidRDefault="002D1E58">
            <w:pPr>
              <w:keepNext/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49ac3786cdac0547bdab636663a280b5ef015e2b956ee2fefb157d674b66ed7e</w:t>
            </w:r>
          </w:p>
        </w:tc>
        <w:tc>
          <w:tcPr>
            <w:tcW w:w="4241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BA640B" w14:textId="77777777" w:rsidR="00D933EA" w:rsidRDefault="002D1E58">
            <w:pPr>
              <w:keepNext/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MATCH</w:t>
            </w:r>
          </w:p>
        </w:tc>
      </w:tr>
      <w:tr w:rsidR="00D933EA" w14:paraId="795EF77D" w14:textId="77777777">
        <w:trPr>
          <w:cantSplit/>
          <w:jc w:val="center"/>
        </w:trPr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6444D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inputs/SOURCE_PACKET_0084_R01.md</w:t>
            </w:r>
          </w:p>
        </w:tc>
        <w:tc>
          <w:tcPr>
            <w:tcW w:w="3277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B2E752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6c2e928a889f0e01fe6aeca2ed0ed5b6a0dca6b3a12f591ba493a969dd4d3f1d</w:t>
            </w:r>
          </w:p>
        </w:tc>
        <w:tc>
          <w:tcPr>
            <w:tcW w:w="4241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360F334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MATCH</w:t>
            </w:r>
          </w:p>
        </w:tc>
      </w:tr>
    </w:tbl>
    <w:p w14:paraId="4B49824D" w14:textId="77777777" w:rsidR="00D933EA" w:rsidRDefault="00D933EA">
      <w:pPr>
        <w:spacing w:after="40" w:line="80" w:lineRule="exact"/>
      </w:pPr>
    </w:p>
    <w:p w14:paraId="5E18A29B" w14:textId="77777777" w:rsidR="00D933EA" w:rsidRDefault="002D1E58">
      <w:pPr>
        <w:pStyle w:val="21"/>
      </w:pPr>
      <w:bookmarkStart w:id="110" w:name="_Toc243326103"/>
      <w:r>
        <w:rPr>
          <w:rFonts w:ascii="微軟正黑體" w:eastAsia="微軟正黑體" w:hAnsi="微軟正黑體" w:cs="微軟正黑體"/>
          <w:lang w:eastAsia="zh-TW"/>
        </w:rPr>
        <w:t>附錄 B：詞彙與縮寫</w:t>
      </w:r>
      <w:bookmarkEnd w:id="110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351"/>
        <w:gridCol w:w="7447"/>
      </w:tblGrid>
      <w:tr w:rsidR="00D933EA" w14:paraId="0D76DDB8" w14:textId="77777777">
        <w:trPr>
          <w:cantSplit/>
          <w:tblHeader/>
          <w:jc w:val="center"/>
        </w:trPr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22FDF4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詞彙</w:t>
            </w:r>
          </w:p>
        </w:tc>
        <w:tc>
          <w:tcPr>
            <w:tcW w:w="7325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3757E30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說明</w:t>
            </w:r>
          </w:p>
        </w:tc>
      </w:tr>
      <w:tr w:rsidR="00D933EA" w14:paraId="61FFCBA5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248D00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DOCX 0084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941F27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本文件編號</w:t>
            </w:r>
          </w:p>
        </w:tc>
      </w:tr>
      <w:tr w:rsidR="00D933EA" w14:paraId="23CEC1D2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D3461EB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I17C-E03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D9D3A3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本件項目要求</w:t>
            </w:r>
          </w:p>
        </w:tc>
      </w:tr>
      <w:tr w:rsidR="00D933EA" w14:paraId="50384343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DEE6277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checkbox 090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D444C8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官方 157 方框流水號</w:t>
            </w:r>
          </w:p>
        </w:tc>
      </w:tr>
      <w:tr w:rsidR="00D933EA" w14:paraId="3AA0E75E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793CFB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Form-O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B25224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觀察紀錄表</w:t>
            </w:r>
          </w:p>
        </w:tc>
      </w:tr>
      <w:tr w:rsidR="00D933EA" w14:paraId="2AE7CC59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9D8D85D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B1–B4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F1521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四個可觀察行為指標</w:t>
            </w:r>
          </w:p>
        </w:tc>
      </w:tr>
      <w:tr w:rsidR="00D933EA" w14:paraId="2AEB5781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97337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O0</w:t>
            </w:r>
            <w:r>
              <w:rPr>
                <w:b/>
                <w:color w:val="1F3864"/>
                <w:sz w:val="19"/>
                <w:lang w:eastAsia="zh-TW"/>
              </w:rPr>
              <w:t>／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O1</w:t>
            </w:r>
            <w:r>
              <w:rPr>
                <w:b/>
                <w:color w:val="1F3864"/>
                <w:sz w:val="19"/>
                <w:lang w:eastAsia="zh-TW"/>
              </w:rPr>
              <w:t>–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O3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9D705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訓前基準／訓後觀察點</w:t>
            </w:r>
          </w:p>
        </w:tc>
      </w:tr>
      <w:tr w:rsidR="00D933EA" w14:paraId="48738A9D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88B58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N/O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4A992D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無有效觀察機會（≠0）</w:t>
            </w:r>
          </w:p>
        </w:tc>
      </w:tr>
      <w:tr w:rsidR="00D933EA" w14:paraId="160292D1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399859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lastRenderedPageBreak/>
              <w:t>ROLE-OBS-SUPV</w:t>
            </w:r>
            <w:r>
              <w:rPr>
                <w:b/>
                <w:color w:val="1F3864"/>
                <w:sz w:val="19"/>
                <w:lang w:eastAsia="zh-TW"/>
              </w:rPr>
              <w:t>／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ROLE-OBS-DELEG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3A6186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派訓主管觀察者／受指派觀察者</w:t>
            </w:r>
          </w:p>
        </w:tc>
      </w:tr>
      <w:tr w:rsidR="00D933EA" w14:paraId="41380716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C71145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ROLE-LEARNER</w:t>
            </w:r>
            <w:r>
              <w:rPr>
                <w:b/>
                <w:color w:val="1F3864"/>
                <w:sz w:val="19"/>
                <w:lang w:eastAsia="zh-TW"/>
              </w:rPr>
              <w:t>／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ROLE-COORD</w:t>
            </w:r>
            <w:r>
              <w:rPr>
                <w:b/>
                <w:color w:val="1F3864"/>
                <w:sz w:val="19"/>
                <w:lang w:eastAsia="zh-TW"/>
              </w:rPr>
              <w:t>／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ROLE-AUDIT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EE90D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學員／訓練行政協調者／紀錄複核者</w:t>
            </w:r>
          </w:p>
        </w:tc>
      </w:tr>
      <w:tr w:rsidR="00D933EA" w14:paraId="583FB439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74B58E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PROPOSED SAMPLE ONLY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65C4E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僅為示範設計，非政策或官方規準</w:t>
            </w:r>
          </w:p>
        </w:tc>
      </w:tr>
      <w:tr w:rsidR="00D933EA" w14:paraId="6B308D4D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F1D489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HOLD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RETURN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REJECT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／</w:t>
            </w: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REVERIFY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735FD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暫停／退回補正／不受理／需重查</w:t>
            </w:r>
          </w:p>
        </w:tc>
      </w:tr>
      <w:tr w:rsidR="00D933EA" w14:paraId="2D8B3FA5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A9A6C7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REAL=UNKNOWN/HOLD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76FF80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真實資料未明，暫停判定</w:t>
            </w:r>
          </w:p>
        </w:tc>
      </w:tr>
      <w:tr w:rsidR="00D933EA" w14:paraId="4C0BA420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21576A1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b/>
                <w:color w:val="1F3864"/>
                <w:sz w:val="19"/>
                <w:shd w:val="clear" w:color="auto" w:fill="E8EEF7"/>
                <w:lang w:eastAsia="zh-TW"/>
              </w:rPr>
              <w:t>FORMAL_ACCEPTANCE=NOT_GRANTED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74E89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正式接受未授予</w:t>
            </w:r>
          </w:p>
        </w:tc>
      </w:tr>
    </w:tbl>
    <w:p w14:paraId="75A42D19" w14:textId="77777777" w:rsidR="00D933EA" w:rsidRDefault="00D933EA">
      <w:pPr>
        <w:spacing w:after="40" w:line="80" w:lineRule="exact"/>
      </w:pPr>
    </w:p>
    <w:p w14:paraId="3663113E" w14:textId="77777777" w:rsidR="00D933EA" w:rsidRDefault="002D1E58">
      <w:pPr>
        <w:pStyle w:val="21"/>
      </w:pPr>
      <w:bookmarkStart w:id="111" w:name="_Toc243326104"/>
      <w:r>
        <w:rPr>
          <w:rFonts w:ascii="微軟正黑體" w:eastAsia="微軟正黑體" w:hAnsi="微軟正黑體" w:cs="微軟正黑體"/>
          <w:lang w:eastAsia="zh-TW"/>
        </w:rPr>
        <w:t>附錄 C：缺漏欄位動作矩陣</w:t>
      </w:r>
      <w:bookmarkEnd w:id="111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979"/>
        <w:gridCol w:w="1960"/>
        <w:gridCol w:w="2744"/>
        <w:gridCol w:w="2155"/>
        <w:gridCol w:w="1960"/>
      </w:tblGrid>
      <w:tr w:rsidR="00D933EA" w14:paraId="5FF62B94" w14:textId="77777777">
        <w:trPr>
          <w:cantSplit/>
          <w:tblHeader/>
          <w:jc w:val="center"/>
        </w:trPr>
        <w:tc>
          <w:tcPr>
            <w:tcW w:w="964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99466D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欄位</w:t>
            </w:r>
          </w:p>
        </w:tc>
        <w:tc>
          <w:tcPr>
            <w:tcW w:w="192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2F8157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缺漏或不合格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981B3DA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動作</w:t>
            </w:r>
          </w:p>
        </w:tc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DDBCCF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責任</w:t>
            </w:r>
          </w:p>
        </w:tc>
        <w:tc>
          <w:tcPr>
            <w:tcW w:w="192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A152E6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解除條件</w:t>
            </w:r>
          </w:p>
        </w:tc>
      </w:tr>
      <w:tr w:rsidR="00D933EA" w14:paraId="18F03CD1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F2A78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O-01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10D86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缺或重複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4BC244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HOLD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686E1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ROLE-OBS-SUPV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45340F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補唯一案號</w:t>
            </w:r>
          </w:p>
        </w:tc>
      </w:tr>
      <w:tr w:rsidR="00D933EA" w14:paraId="64F39769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59E5C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O-04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D10AE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觀察點缺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9C840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REJECT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8101C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ROLE-OBS-SUPV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2D892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 O0–O3</w:t>
            </w:r>
          </w:p>
        </w:tc>
      </w:tr>
      <w:tr w:rsidR="00D933EA" w14:paraId="024382E4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04916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O-05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4BED3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日期倒置或矛盾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DD8697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REVERIFY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52D84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ROLE-AUDIT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F3F80F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更正並留註記</w:t>
            </w:r>
          </w:p>
        </w:tc>
      </w:tr>
      <w:tr w:rsidR="00D933EA" w14:paraId="4E185327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301124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O-07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28445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角色碼缺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2D337F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REJECT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15ED1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ROLE-OBS-SUPV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34A12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補角色碼</w:t>
            </w:r>
          </w:p>
        </w:tc>
      </w:tr>
      <w:tr w:rsidR="00D933EA" w14:paraId="3B5CD9AB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3AD92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O-09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A9B32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只有評價或不可定位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4A3D3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RETURN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1BA90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ROLE-AUDIT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230F61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改寫為事實</w:t>
            </w:r>
          </w:p>
        </w:tc>
      </w:tr>
      <w:tr w:rsidR="00D933EA" w14:paraId="5644B96C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1759B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O-10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DAF26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只寫「見附件」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92BA6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RETURN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06D35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ROLE-AUDIT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E6B89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補路徑、卷宗、頁碼或版本</w:t>
            </w:r>
          </w:p>
        </w:tc>
      </w:tr>
      <w:tr w:rsidR="00D933EA" w14:paraId="124ACF64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8A370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O-11–O-14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6DFCB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級別缺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0856F1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HOLD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A02D6E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ROLE-OBS-SUPV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9FB8C87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 0/1/2/3/N/O</w:t>
            </w:r>
          </w:p>
        </w:tc>
      </w:tr>
      <w:tr w:rsidR="00D933EA" w14:paraId="2D0AA946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B02F99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O-15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2DA33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N/O 未填原因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DDA756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RETURN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0D5D74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ROLE-OBS-SUPV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B01B0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補原因</w:t>
            </w:r>
          </w:p>
        </w:tc>
      </w:tr>
      <w:tr w:rsidR="00D933EA" w14:paraId="3DE69593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0CBD5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O-16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C7B2E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回饋缺或含評價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4281A8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RETURN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8E33C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ROLE-AUDIT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658D3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改為事實為本</w:t>
            </w:r>
          </w:p>
        </w:tc>
      </w:tr>
      <w:tr w:rsidR="00D933EA" w14:paraId="029ECAC5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204FD2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O-18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4705EF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下一步缺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F8F4F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RETURN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DB690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ROLE-OBS-SUPV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E58E03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補可執行下一步</w:t>
            </w:r>
          </w:p>
        </w:tc>
      </w:tr>
      <w:tr w:rsidR="00D933EA" w14:paraId="760074FC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D595C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O-19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E08FB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狀態缺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DF68A2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HOLD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1F64EB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ROLE-AUDIT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D6F684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補狀態碼</w:t>
            </w:r>
          </w:p>
        </w:tc>
      </w:tr>
    </w:tbl>
    <w:p w14:paraId="0A94D7CB" w14:textId="77777777" w:rsidR="00D933EA" w:rsidRDefault="00D933EA">
      <w:pPr>
        <w:spacing w:after="40" w:line="80" w:lineRule="exact"/>
      </w:pPr>
    </w:p>
    <w:p w14:paraId="0B273E1F" w14:textId="77777777" w:rsidR="00D933EA" w:rsidRDefault="002D1E58">
      <w:pPr>
        <w:pStyle w:val="21"/>
      </w:pPr>
      <w:bookmarkStart w:id="112" w:name="_Toc243326105"/>
      <w:r>
        <w:rPr>
          <w:rFonts w:ascii="微軟正黑體" w:eastAsia="微軟正黑體" w:hAnsi="微軟正黑體" w:cs="微軟正黑體"/>
          <w:lang w:eastAsia="zh-TW"/>
        </w:rPr>
        <w:t>附錄 D：版本與狀態表</w:t>
      </w:r>
      <w:bookmarkEnd w:id="112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351"/>
        <w:gridCol w:w="7447"/>
      </w:tblGrid>
      <w:tr w:rsidR="00D933EA" w14:paraId="07E93156" w14:textId="77777777">
        <w:trPr>
          <w:cantSplit/>
          <w:tblHeader/>
          <w:jc w:val="center"/>
        </w:trPr>
        <w:tc>
          <w:tcPr>
            <w:tcW w:w="2313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86E7A7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項目</w:t>
            </w:r>
          </w:p>
        </w:tc>
        <w:tc>
          <w:tcPr>
            <w:tcW w:w="7325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71DAF2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值</w:t>
            </w:r>
          </w:p>
        </w:tc>
      </w:tr>
      <w:tr w:rsidR="00D933EA" w14:paraId="52CF9C32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16654C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文件編號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38C44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DOCX 0084</w:t>
            </w:r>
          </w:p>
        </w:tc>
      </w:tr>
      <w:tr w:rsidR="00D933EA" w14:paraId="04377677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A800AC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項目要求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2E81D4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I17C-E03</w:t>
            </w:r>
          </w:p>
        </w:tc>
      </w:tr>
      <w:tr w:rsidR="00D933EA" w14:paraId="4F48AE88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C8670B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官方方框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925EED8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090</w:t>
            </w:r>
          </w:p>
        </w:tc>
      </w:tr>
      <w:tr w:rsidR="00D933EA" w14:paraId="13C84BC1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25C7DFC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藍圖版本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59F993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R03</w:t>
            </w:r>
          </w:p>
        </w:tc>
      </w:tr>
      <w:tr w:rsidR="00D933EA" w14:paraId="6BD57E6C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0EEC4E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lastRenderedPageBreak/>
              <w:t>文件狀態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58C20DD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CANDIDATE / NOT_EXECUTED</w:t>
            </w:r>
          </w:p>
        </w:tc>
      </w:tr>
      <w:tr w:rsidR="00D933EA" w14:paraId="47559E9F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5FE1A7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實體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60BD94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REAL=UNKNOWN/HOLD</w:t>
            </w:r>
          </w:p>
        </w:tc>
      </w:tr>
      <w:tr w:rsidR="00D933EA" w14:paraId="690895F6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B31B05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正式接受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4205FD1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FORMAL_ACCEPTANCE=NOT_GRANTED</w:t>
            </w:r>
          </w:p>
        </w:tc>
      </w:tr>
      <w:tr w:rsidR="00D933EA" w14:paraId="23C21251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96DF1AF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示範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DD8EF4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ALL_DEMO=SAMPLE/SYNTHETIC/PROPOSED/NOT_EXECUTED</w:t>
            </w:r>
          </w:p>
        </w:tc>
      </w:tr>
      <w:tr w:rsidR="00D933EA" w14:paraId="53AAE643" w14:textId="77777777">
        <w:trPr>
          <w:cantSplit/>
          <w:jc w:val="center"/>
        </w:trPr>
        <w:tc>
          <w:tcPr>
            <w:tcW w:w="231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456193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遠端／VCS 綁定</w:t>
            </w:r>
          </w:p>
        </w:tc>
        <w:tc>
          <w:tcPr>
            <w:tcW w:w="732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BBD2E6C" w14:textId="77777777" w:rsidR="00D933EA" w:rsidRDefault="002D1E58">
            <w:pPr>
              <w:spacing w:after="0" w:line="259" w:lineRule="auto"/>
            </w:pPr>
            <w:r>
              <w:rPr>
                <w:rFonts w:ascii="Consolas" w:hAnsi="Consolas" w:cs="Consolas"/>
                <w:color w:val="1F3864"/>
                <w:sz w:val="19"/>
                <w:shd w:val="clear" w:color="auto" w:fill="E8EEF7"/>
                <w:lang w:eastAsia="zh-TW"/>
              </w:rPr>
              <w:t>PENDING</w:t>
            </w:r>
            <w:r>
              <w:rPr>
                <w:sz w:val="19"/>
                <w:lang w:eastAsia="zh-TW"/>
              </w:rPr>
              <w:t>（建置時填；本稿不主張遠端數值）</w:t>
            </w:r>
          </w:p>
        </w:tc>
      </w:tr>
      <w:tr w:rsidR="00D933EA" w14:paraId="57E77CCC" w14:textId="77777777">
        <w:trPr>
          <w:cantSplit/>
          <w:jc w:val="center"/>
        </w:trPr>
        <w:tc>
          <w:tcPr>
            <w:tcW w:w="2313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506A16" w14:textId="77777777" w:rsidR="00D933EA" w:rsidRDefault="002D1E58">
            <w:pPr>
              <w:spacing w:after="0" w:line="259" w:lineRule="auto"/>
            </w:pPr>
            <w:r>
              <w:rPr>
                <w:b/>
                <w:color w:val="1F3864"/>
                <w:sz w:val="19"/>
                <w:lang w:eastAsia="zh-TW"/>
              </w:rPr>
              <w:t>備註</w:t>
            </w:r>
          </w:p>
        </w:tc>
        <w:tc>
          <w:tcPr>
            <w:tcW w:w="7325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E02AE5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本檔為候選成品，非正式紀錄、非正式審定</w:t>
            </w:r>
          </w:p>
        </w:tc>
      </w:tr>
    </w:tbl>
    <w:p w14:paraId="66AB9099" w14:textId="77777777" w:rsidR="00D933EA" w:rsidRDefault="00D933EA">
      <w:pPr>
        <w:spacing w:after="40" w:line="80" w:lineRule="exact"/>
      </w:pPr>
    </w:p>
    <w:p w14:paraId="5ED72C66" w14:textId="77777777" w:rsidR="00D933EA" w:rsidRDefault="00D933EA">
      <w:pPr>
        <w:sectPr w:rsidR="00D933EA">
          <w:headerReference w:type="default" r:id="rId13"/>
          <w:pgSz w:w="11906" w:h="16838"/>
          <w:pgMar w:top="1020" w:right="1134" w:bottom="1020" w:left="1134" w:header="510" w:footer="510" w:gutter="0"/>
          <w:cols w:space="720"/>
          <w:docGrid w:linePitch="360"/>
        </w:sectPr>
      </w:pPr>
    </w:p>
    <w:p w14:paraId="7FCF37B1" w14:textId="77777777" w:rsidR="00D933EA" w:rsidRDefault="002D1E58">
      <w:pPr>
        <w:pStyle w:val="21"/>
      </w:pPr>
      <w:bookmarkStart w:id="113" w:name="_Toc243326106"/>
      <w:r>
        <w:rPr>
          <w:rFonts w:ascii="微軟正黑體" w:eastAsia="微軟正黑體" w:hAnsi="微軟正黑體" w:cs="微軟正黑體"/>
          <w:lang w:eastAsia="zh-TW"/>
        </w:rPr>
        <w:lastRenderedPageBreak/>
        <w:t>附錄 E：逐原子事實替換清冊（SAMPLE，59 列）</w:t>
      </w:r>
      <w:bookmarkEnd w:id="113"/>
    </w:p>
    <w:tbl>
      <w:tblPr>
        <w:tblW w:w="5000" w:type="pct"/>
        <w:jc w:val="center"/>
        <w:tblBorders>
          <w:top w:val="nil"/>
          <w:left w:val="single" w:sz="18" w:space="0" w:color="1F3864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850"/>
      </w:tblGrid>
      <w:tr w:rsidR="00D933EA" w14:paraId="3428C98F" w14:textId="77777777">
        <w:trPr>
          <w:jc w:val="center"/>
        </w:trPr>
        <w:tc>
          <w:tcPr>
            <w:tcW w:w="14570" w:type="dxa"/>
            <w:shd w:val="clear" w:color="auto" w:fill="EEF3FA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4B987E0E" w14:textId="77777777" w:rsidR="00D933EA" w:rsidRDefault="002D1E58">
            <w:pPr>
              <w:spacing w:after="0" w:line="312" w:lineRule="auto"/>
            </w:pPr>
            <w:r>
              <w:rPr>
                <w:color w:val="1F3864"/>
                <w:lang w:eastAsia="zh-TW"/>
              </w:rPr>
              <w:t xml:space="preserve">本表與 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evidence/synthetic_replacement_register_R10.csv</w:t>
            </w:r>
            <w:r>
              <w:rPr>
                <w:color w:val="1F3864"/>
                <w:lang w:eastAsia="zh-TW"/>
              </w:rPr>
              <w:t xml:space="preserve"> 同內容、同順序。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REG_ID</w:t>
            </w:r>
            <w:r>
              <w:rPr>
                <w:color w:val="1F3864"/>
                <w:lang w:eastAsia="zh-TW"/>
              </w:rPr>
              <w:t xml:space="preserve"> 連續唯一、無範圍式 ID；每列完整對應一個可替換欄位值；多分句欄位逐字登錄並整格替換。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SAMPLE/SYNTHETIC</w:t>
            </w:r>
            <w:r>
              <w:rPr>
                <w:color w:val="1F3864"/>
                <w:lang w:eastAsia="zh-TW"/>
              </w:rPr>
              <w:t xml:space="preserve"> 標籤永久保留。</w:t>
            </w:r>
          </w:p>
        </w:tc>
      </w:tr>
    </w:tbl>
    <w:p w14:paraId="1BC95110" w14:textId="77777777" w:rsidR="00D933EA" w:rsidRDefault="00D933EA">
      <w:pPr>
        <w:spacing w:after="40" w:line="80" w:lineRule="exact"/>
      </w:pPr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179"/>
        <w:gridCol w:w="2504"/>
        <w:gridCol w:w="3535"/>
        <w:gridCol w:w="2357"/>
        <w:gridCol w:w="2946"/>
        <w:gridCol w:w="2209"/>
      </w:tblGrid>
      <w:tr w:rsidR="00D933EA" w14:paraId="35A35098" w14:textId="77777777">
        <w:trPr>
          <w:cantSplit/>
          <w:tblHeader/>
          <w:jc w:val="center"/>
        </w:trPr>
        <w:tc>
          <w:tcPr>
            <w:tcW w:w="1166" w:type="dxa"/>
            <w:shd w:val="clear" w:color="auto" w:fill="1F3864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5378BB0" w14:textId="77777777" w:rsidR="00D933EA" w:rsidRDefault="002D1E5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  <w:lang w:eastAsia="zh-TW"/>
              </w:rPr>
              <w:t>REG_ID</w:t>
            </w:r>
          </w:p>
        </w:tc>
        <w:tc>
          <w:tcPr>
            <w:tcW w:w="2477" w:type="dxa"/>
            <w:shd w:val="clear" w:color="auto" w:fill="1F3864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EF68D3F" w14:textId="77777777" w:rsidR="00D933EA" w:rsidRDefault="002D1E5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  <w:lang w:eastAsia="zh-TW"/>
              </w:rPr>
              <w:t>欄位定位</w:t>
            </w:r>
          </w:p>
        </w:tc>
        <w:tc>
          <w:tcPr>
            <w:tcW w:w="3497" w:type="dxa"/>
            <w:shd w:val="clear" w:color="auto" w:fill="1F3864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395671B" w14:textId="77777777" w:rsidR="00D933EA" w:rsidRDefault="002D1E5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  <w:lang w:eastAsia="zh-TW"/>
              </w:rPr>
              <w:t>值（SAMPLE）</w:t>
            </w:r>
          </w:p>
        </w:tc>
        <w:tc>
          <w:tcPr>
            <w:tcW w:w="2331" w:type="dxa"/>
            <w:shd w:val="clear" w:color="auto" w:fill="1F3864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5A139A5" w14:textId="77777777" w:rsidR="00D933EA" w:rsidRDefault="002D1E5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  <w:lang w:eastAsia="zh-TW"/>
              </w:rPr>
              <w:t>類別</w:t>
            </w:r>
          </w:p>
        </w:tc>
        <w:tc>
          <w:tcPr>
            <w:tcW w:w="2914" w:type="dxa"/>
            <w:shd w:val="clear" w:color="auto" w:fill="1F3864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52D49AF" w14:textId="77777777" w:rsidR="00D933EA" w:rsidRDefault="002D1E5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  <w:lang w:eastAsia="zh-TW"/>
              </w:rPr>
              <w:t>REAL 替換來源／授權要求</w:t>
            </w:r>
          </w:p>
        </w:tc>
        <w:tc>
          <w:tcPr>
            <w:tcW w:w="2185" w:type="dxa"/>
            <w:shd w:val="clear" w:color="auto" w:fill="1F3864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57070C7" w14:textId="77777777" w:rsidR="00D933EA" w:rsidRDefault="002D1E5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  <w:lang w:eastAsia="zh-TW"/>
              </w:rPr>
              <w:t>狀態</w:t>
            </w:r>
          </w:p>
        </w:tc>
      </w:tr>
      <w:tr w:rsidR="00D933EA" w14:paraId="0557340A" w14:textId="77777777">
        <w:trPr>
          <w:cantSplit/>
          <w:jc w:val="center"/>
        </w:trPr>
        <w:tc>
          <w:tcPr>
            <w:tcW w:w="116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557A9F0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REG-001</w:t>
            </w:r>
          </w:p>
        </w:tc>
        <w:tc>
          <w:tcPr>
            <w:tcW w:w="247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F1F4A69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O-01 案號</w:t>
            </w:r>
          </w:p>
        </w:tc>
        <w:tc>
          <w:tcPr>
            <w:tcW w:w="349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E76590B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SYN-0084-B01</w:t>
            </w:r>
          </w:p>
        </w:tc>
        <w:tc>
          <w:tcPr>
            <w:tcW w:w="233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D42A5A1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識別</w:t>
            </w:r>
          </w:p>
        </w:tc>
        <w:tc>
          <w:tcPr>
            <w:tcW w:w="291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0D8F8E4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正式案號（授權登記）</w:t>
            </w:r>
          </w:p>
        </w:tc>
        <w:tc>
          <w:tcPr>
            <w:tcW w:w="218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ED10FC8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0112FF06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D7428F0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REG-002</w:t>
            </w:r>
          </w:p>
        </w:tc>
        <w:tc>
          <w:tcPr>
            <w:tcW w:w="247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C538010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O-02 學員代碼</w:t>
            </w:r>
          </w:p>
        </w:tc>
        <w:tc>
          <w:tcPr>
            <w:tcW w:w="349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A64CFD6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LRN-B01</w:t>
            </w:r>
          </w:p>
        </w:tc>
        <w:tc>
          <w:tcPr>
            <w:tcW w:w="2331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8861F7A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識別</w:t>
            </w:r>
          </w:p>
        </w:tc>
        <w:tc>
          <w:tcPr>
            <w:tcW w:w="2914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C728A3F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真實去識別碼（本人同意）</w:t>
            </w:r>
          </w:p>
        </w:tc>
        <w:tc>
          <w:tcPr>
            <w:tcW w:w="2185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12E878D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4DBDD567" w14:textId="77777777">
        <w:trPr>
          <w:cantSplit/>
          <w:jc w:val="center"/>
        </w:trPr>
        <w:tc>
          <w:tcPr>
            <w:tcW w:w="116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0CE31A4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REG-003</w:t>
            </w:r>
          </w:p>
        </w:tc>
        <w:tc>
          <w:tcPr>
            <w:tcW w:w="247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1533DB8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O-03 課程碼</w:t>
            </w:r>
          </w:p>
        </w:tc>
        <w:tc>
          <w:tcPr>
            <w:tcW w:w="349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1737251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SYN-COURSE-0083-B</w:t>
            </w:r>
          </w:p>
        </w:tc>
        <w:tc>
          <w:tcPr>
            <w:tcW w:w="233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4F5694B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識別</w:t>
            </w:r>
          </w:p>
        </w:tc>
        <w:tc>
          <w:tcPr>
            <w:tcW w:w="291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5D509E2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真實課程碼</w:t>
            </w:r>
          </w:p>
        </w:tc>
        <w:tc>
          <w:tcPr>
            <w:tcW w:w="218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8E9004F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652054A2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6B0B02E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REG-004</w:t>
            </w:r>
          </w:p>
        </w:tc>
        <w:tc>
          <w:tcPr>
            <w:tcW w:w="247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3638D6F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O-03 結訓日</w:t>
            </w:r>
          </w:p>
        </w:tc>
        <w:tc>
          <w:tcPr>
            <w:tcW w:w="349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D35A20E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2026-03-06</w:t>
            </w:r>
          </w:p>
        </w:tc>
        <w:tc>
          <w:tcPr>
            <w:tcW w:w="2331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D96DEE8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日期</w:t>
            </w:r>
          </w:p>
        </w:tc>
        <w:tc>
          <w:tcPr>
            <w:tcW w:w="2914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FF252BB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真實結訓日</w:t>
            </w:r>
          </w:p>
        </w:tc>
        <w:tc>
          <w:tcPr>
            <w:tcW w:w="2185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E5CB1DE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7FE3DC50" w14:textId="77777777">
        <w:trPr>
          <w:cantSplit/>
          <w:jc w:val="center"/>
        </w:trPr>
        <w:tc>
          <w:tcPr>
            <w:tcW w:w="116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45BB387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REG-005</w:t>
            </w:r>
          </w:p>
        </w:tc>
        <w:tc>
          <w:tcPr>
            <w:tcW w:w="247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D03125D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O-08 情境</w:t>
            </w:r>
          </w:p>
        </w:tc>
        <w:tc>
          <w:tcPr>
            <w:tcW w:w="349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9E46F33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模擬志工服務站匿名服務交接</w:t>
            </w:r>
          </w:p>
        </w:tc>
        <w:tc>
          <w:tcPr>
            <w:tcW w:w="233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B8AC348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文字</w:t>
            </w:r>
          </w:p>
        </w:tc>
        <w:tc>
          <w:tcPr>
            <w:tcW w:w="291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5726D22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真實情境（去識別）</w:t>
            </w:r>
          </w:p>
        </w:tc>
        <w:tc>
          <w:tcPr>
            <w:tcW w:w="218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1D1923C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1468EA8D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387E511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REG-006</w:t>
            </w:r>
          </w:p>
        </w:tc>
        <w:tc>
          <w:tcPr>
            <w:tcW w:w="247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F6BAEB1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O-07 主觀察者</w:t>
            </w:r>
          </w:p>
        </w:tc>
        <w:tc>
          <w:tcPr>
            <w:tcW w:w="349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1199D43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ROLE-OBS-SUPV</w:t>
            </w:r>
          </w:p>
        </w:tc>
        <w:tc>
          <w:tcPr>
            <w:tcW w:w="2331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EB2C89E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角色</w:t>
            </w:r>
          </w:p>
        </w:tc>
        <w:tc>
          <w:tcPr>
            <w:tcW w:w="2914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BC70E7E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真實主管指派（授權）</w:t>
            </w:r>
          </w:p>
        </w:tc>
        <w:tc>
          <w:tcPr>
            <w:tcW w:w="2185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E83E159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469A7194" w14:textId="77777777">
        <w:trPr>
          <w:cantSplit/>
          <w:jc w:val="center"/>
        </w:trPr>
        <w:tc>
          <w:tcPr>
            <w:tcW w:w="116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7FAE72F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REG-007</w:t>
            </w:r>
          </w:p>
        </w:tc>
        <w:tc>
          <w:tcPr>
            <w:tcW w:w="247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F83C640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O-07 協同觀察者</w:t>
            </w:r>
          </w:p>
        </w:tc>
        <w:tc>
          <w:tcPr>
            <w:tcW w:w="349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D59465D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ROLE-OBS-DELEG</w:t>
            </w:r>
          </w:p>
        </w:tc>
        <w:tc>
          <w:tcPr>
            <w:tcW w:w="233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4ED31B4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角色</w:t>
            </w:r>
          </w:p>
        </w:tc>
        <w:tc>
          <w:tcPr>
            <w:tcW w:w="291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A98B103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真實指派（授權）</w:t>
            </w:r>
          </w:p>
        </w:tc>
        <w:tc>
          <w:tcPr>
            <w:tcW w:w="218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ECBAC36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678CB9FA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E040C10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REG-008</w:t>
            </w:r>
          </w:p>
        </w:tc>
        <w:tc>
          <w:tcPr>
            <w:tcW w:w="247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C4F9EB9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O-05 O0 日期</w:t>
            </w:r>
          </w:p>
        </w:tc>
        <w:tc>
          <w:tcPr>
            <w:tcW w:w="349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589020A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2026-03-05</w:t>
            </w:r>
          </w:p>
        </w:tc>
        <w:tc>
          <w:tcPr>
            <w:tcW w:w="2331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4200397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日期</w:t>
            </w:r>
          </w:p>
        </w:tc>
        <w:tc>
          <w:tcPr>
            <w:tcW w:w="2914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B36760C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真實基準日</w:t>
            </w:r>
          </w:p>
        </w:tc>
        <w:tc>
          <w:tcPr>
            <w:tcW w:w="2185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35B7B10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489C4D09" w14:textId="77777777">
        <w:trPr>
          <w:cantSplit/>
          <w:jc w:val="center"/>
        </w:trPr>
        <w:tc>
          <w:tcPr>
            <w:tcW w:w="116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CC78942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REG-009</w:t>
            </w:r>
          </w:p>
        </w:tc>
        <w:tc>
          <w:tcPr>
            <w:tcW w:w="247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DE96FDC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O-05 O1 日期</w:t>
            </w:r>
          </w:p>
        </w:tc>
        <w:tc>
          <w:tcPr>
            <w:tcW w:w="349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F751E51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2026-04-13</w:t>
            </w:r>
          </w:p>
        </w:tc>
        <w:tc>
          <w:tcPr>
            <w:tcW w:w="233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B18E9A1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日期</w:t>
            </w:r>
          </w:p>
        </w:tc>
        <w:tc>
          <w:tcPr>
            <w:tcW w:w="291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5C7CE63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真實觀察日</w:t>
            </w:r>
          </w:p>
        </w:tc>
        <w:tc>
          <w:tcPr>
            <w:tcW w:w="218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D455A0B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225B810D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F442178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REG-010</w:t>
            </w:r>
          </w:p>
        </w:tc>
        <w:tc>
          <w:tcPr>
            <w:tcW w:w="247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3C4D235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O-05 O2 日期</w:t>
            </w:r>
          </w:p>
        </w:tc>
        <w:tc>
          <w:tcPr>
            <w:tcW w:w="349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0C11E63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2026-05-01</w:t>
            </w:r>
          </w:p>
        </w:tc>
        <w:tc>
          <w:tcPr>
            <w:tcW w:w="2331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BB77B5A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日期</w:t>
            </w:r>
          </w:p>
        </w:tc>
        <w:tc>
          <w:tcPr>
            <w:tcW w:w="2914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9041F29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真實觀察日</w:t>
            </w:r>
          </w:p>
        </w:tc>
        <w:tc>
          <w:tcPr>
            <w:tcW w:w="2185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E2C3E37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64AA4AFA" w14:textId="77777777">
        <w:trPr>
          <w:cantSplit/>
          <w:jc w:val="center"/>
        </w:trPr>
        <w:tc>
          <w:tcPr>
            <w:tcW w:w="116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B7284A0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REG-011</w:t>
            </w:r>
          </w:p>
        </w:tc>
        <w:tc>
          <w:tcPr>
            <w:tcW w:w="247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356AABD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O-05 O3 日期</w:t>
            </w:r>
          </w:p>
        </w:tc>
        <w:tc>
          <w:tcPr>
            <w:tcW w:w="349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EE112D8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2026-05-29</w:t>
            </w:r>
          </w:p>
        </w:tc>
        <w:tc>
          <w:tcPr>
            <w:tcW w:w="233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B9C9772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日期</w:t>
            </w:r>
          </w:p>
        </w:tc>
        <w:tc>
          <w:tcPr>
            <w:tcW w:w="291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16AEC58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真實觀察日</w:t>
            </w:r>
          </w:p>
        </w:tc>
        <w:tc>
          <w:tcPr>
            <w:tcW w:w="218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DF9D698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14FB8708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40B36C7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REG-012</w:t>
            </w:r>
          </w:p>
        </w:tc>
        <w:tc>
          <w:tcPr>
            <w:tcW w:w="247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D4167F3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O0 B1</w:t>
            </w:r>
          </w:p>
        </w:tc>
        <w:tc>
          <w:tcPr>
            <w:tcW w:w="349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13DD8A1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1</w:t>
            </w:r>
          </w:p>
        </w:tc>
        <w:tc>
          <w:tcPr>
            <w:tcW w:w="2331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CAC5C00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級別</w:t>
            </w:r>
          </w:p>
        </w:tc>
        <w:tc>
          <w:tcPr>
            <w:tcW w:w="2914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B5238BA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真實觀察重評</w:t>
            </w:r>
          </w:p>
        </w:tc>
        <w:tc>
          <w:tcPr>
            <w:tcW w:w="2185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C571CDF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4B83A687" w14:textId="77777777">
        <w:trPr>
          <w:cantSplit/>
          <w:jc w:val="center"/>
        </w:trPr>
        <w:tc>
          <w:tcPr>
            <w:tcW w:w="116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0780697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REG-013</w:t>
            </w:r>
          </w:p>
        </w:tc>
        <w:tc>
          <w:tcPr>
            <w:tcW w:w="247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7A189AC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O0 B2</w:t>
            </w:r>
          </w:p>
        </w:tc>
        <w:tc>
          <w:tcPr>
            <w:tcW w:w="349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B2B7BE1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1</w:t>
            </w:r>
          </w:p>
        </w:tc>
        <w:tc>
          <w:tcPr>
            <w:tcW w:w="233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E3C2BE7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級別</w:t>
            </w:r>
          </w:p>
        </w:tc>
        <w:tc>
          <w:tcPr>
            <w:tcW w:w="291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56CE322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真實觀察重評</w:t>
            </w:r>
          </w:p>
        </w:tc>
        <w:tc>
          <w:tcPr>
            <w:tcW w:w="218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D525B41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452A4DD8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49861B0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REG-014</w:t>
            </w:r>
          </w:p>
        </w:tc>
        <w:tc>
          <w:tcPr>
            <w:tcW w:w="247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4E84BD8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O0 B3</w:t>
            </w:r>
          </w:p>
        </w:tc>
        <w:tc>
          <w:tcPr>
            <w:tcW w:w="349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EB26C11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1</w:t>
            </w:r>
          </w:p>
        </w:tc>
        <w:tc>
          <w:tcPr>
            <w:tcW w:w="2331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DE8B6C5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級別</w:t>
            </w:r>
          </w:p>
        </w:tc>
        <w:tc>
          <w:tcPr>
            <w:tcW w:w="2914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3B8814D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真實觀察重評</w:t>
            </w:r>
          </w:p>
        </w:tc>
        <w:tc>
          <w:tcPr>
            <w:tcW w:w="2185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84549BA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704B076D" w14:textId="77777777">
        <w:trPr>
          <w:cantSplit/>
          <w:jc w:val="center"/>
        </w:trPr>
        <w:tc>
          <w:tcPr>
            <w:tcW w:w="116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2F9392E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REG-015</w:t>
            </w:r>
          </w:p>
        </w:tc>
        <w:tc>
          <w:tcPr>
            <w:tcW w:w="247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E1347CB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O0 B4</w:t>
            </w:r>
          </w:p>
        </w:tc>
        <w:tc>
          <w:tcPr>
            <w:tcW w:w="349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4B6056D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N/O</w:t>
            </w:r>
          </w:p>
        </w:tc>
        <w:tc>
          <w:tcPr>
            <w:tcW w:w="233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5FAE670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級別</w:t>
            </w:r>
          </w:p>
        </w:tc>
        <w:tc>
          <w:tcPr>
            <w:tcW w:w="291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567273C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真實機會重判</w:t>
            </w:r>
          </w:p>
        </w:tc>
        <w:tc>
          <w:tcPr>
            <w:tcW w:w="218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1590CC1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01E723A6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968CD19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REG-016</w:t>
            </w:r>
          </w:p>
        </w:tc>
        <w:tc>
          <w:tcPr>
            <w:tcW w:w="247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490EC29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O1 B1</w:t>
            </w:r>
          </w:p>
        </w:tc>
        <w:tc>
          <w:tcPr>
            <w:tcW w:w="349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6C09D97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2</w:t>
            </w:r>
          </w:p>
        </w:tc>
        <w:tc>
          <w:tcPr>
            <w:tcW w:w="2331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66A6246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級別</w:t>
            </w:r>
          </w:p>
        </w:tc>
        <w:tc>
          <w:tcPr>
            <w:tcW w:w="2914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A490F03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真實觀察重評</w:t>
            </w:r>
          </w:p>
        </w:tc>
        <w:tc>
          <w:tcPr>
            <w:tcW w:w="2185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FD1E266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20727A64" w14:textId="77777777">
        <w:trPr>
          <w:cantSplit/>
          <w:jc w:val="center"/>
        </w:trPr>
        <w:tc>
          <w:tcPr>
            <w:tcW w:w="116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B4F3A73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REG-017</w:t>
            </w:r>
          </w:p>
        </w:tc>
        <w:tc>
          <w:tcPr>
            <w:tcW w:w="247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9820886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O1 B2</w:t>
            </w:r>
          </w:p>
        </w:tc>
        <w:tc>
          <w:tcPr>
            <w:tcW w:w="349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C8DD6BF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2</w:t>
            </w:r>
          </w:p>
        </w:tc>
        <w:tc>
          <w:tcPr>
            <w:tcW w:w="233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8741D9B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級別</w:t>
            </w:r>
          </w:p>
        </w:tc>
        <w:tc>
          <w:tcPr>
            <w:tcW w:w="291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9A069F8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真實觀察重評</w:t>
            </w:r>
          </w:p>
        </w:tc>
        <w:tc>
          <w:tcPr>
            <w:tcW w:w="218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A0E44CE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06911787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2CE02DA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REG-018</w:t>
            </w:r>
          </w:p>
        </w:tc>
        <w:tc>
          <w:tcPr>
            <w:tcW w:w="247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4504BB3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O1 B3</w:t>
            </w:r>
          </w:p>
        </w:tc>
        <w:tc>
          <w:tcPr>
            <w:tcW w:w="349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774D815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2</w:t>
            </w:r>
          </w:p>
        </w:tc>
        <w:tc>
          <w:tcPr>
            <w:tcW w:w="2331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8929777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級別</w:t>
            </w:r>
          </w:p>
        </w:tc>
        <w:tc>
          <w:tcPr>
            <w:tcW w:w="2914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AC9710A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真實觀察重評</w:t>
            </w:r>
          </w:p>
        </w:tc>
        <w:tc>
          <w:tcPr>
            <w:tcW w:w="2185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D029168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042A8FDA" w14:textId="77777777">
        <w:trPr>
          <w:cantSplit/>
          <w:jc w:val="center"/>
        </w:trPr>
        <w:tc>
          <w:tcPr>
            <w:tcW w:w="116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7405A3B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REG-019</w:t>
            </w:r>
          </w:p>
        </w:tc>
        <w:tc>
          <w:tcPr>
            <w:tcW w:w="247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AD24826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O1 B4</w:t>
            </w:r>
          </w:p>
        </w:tc>
        <w:tc>
          <w:tcPr>
            <w:tcW w:w="349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026B4EC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2</w:t>
            </w:r>
          </w:p>
        </w:tc>
        <w:tc>
          <w:tcPr>
            <w:tcW w:w="233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7F7706A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級別</w:t>
            </w:r>
          </w:p>
        </w:tc>
        <w:tc>
          <w:tcPr>
            <w:tcW w:w="291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AA07292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真實觀察重評</w:t>
            </w:r>
          </w:p>
        </w:tc>
        <w:tc>
          <w:tcPr>
            <w:tcW w:w="218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85807A9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20FE83E0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FDD4D2C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lastRenderedPageBreak/>
              <w:t>REG-020</w:t>
            </w:r>
          </w:p>
        </w:tc>
        <w:tc>
          <w:tcPr>
            <w:tcW w:w="247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7E68CEB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O2 B1</w:t>
            </w:r>
          </w:p>
        </w:tc>
        <w:tc>
          <w:tcPr>
            <w:tcW w:w="349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2B8D7A3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2</w:t>
            </w:r>
          </w:p>
        </w:tc>
        <w:tc>
          <w:tcPr>
            <w:tcW w:w="2331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835278A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級別</w:t>
            </w:r>
          </w:p>
        </w:tc>
        <w:tc>
          <w:tcPr>
            <w:tcW w:w="2914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A3A89C3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真實觀察重評</w:t>
            </w:r>
          </w:p>
        </w:tc>
        <w:tc>
          <w:tcPr>
            <w:tcW w:w="2185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2C3EA41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7C8B0610" w14:textId="77777777">
        <w:trPr>
          <w:cantSplit/>
          <w:jc w:val="center"/>
        </w:trPr>
        <w:tc>
          <w:tcPr>
            <w:tcW w:w="116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F15EE0F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REG-021</w:t>
            </w:r>
          </w:p>
        </w:tc>
        <w:tc>
          <w:tcPr>
            <w:tcW w:w="247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75A8C70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O2 B2</w:t>
            </w:r>
          </w:p>
        </w:tc>
        <w:tc>
          <w:tcPr>
            <w:tcW w:w="349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7CAA079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3</w:t>
            </w:r>
          </w:p>
        </w:tc>
        <w:tc>
          <w:tcPr>
            <w:tcW w:w="233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37AF821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級別</w:t>
            </w:r>
          </w:p>
        </w:tc>
        <w:tc>
          <w:tcPr>
            <w:tcW w:w="291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F8DF057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真實觀察重評</w:t>
            </w:r>
          </w:p>
        </w:tc>
        <w:tc>
          <w:tcPr>
            <w:tcW w:w="218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34A1816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12BEC4A5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C74A099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REG-022</w:t>
            </w:r>
          </w:p>
        </w:tc>
        <w:tc>
          <w:tcPr>
            <w:tcW w:w="247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142197A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O2 B3</w:t>
            </w:r>
          </w:p>
        </w:tc>
        <w:tc>
          <w:tcPr>
            <w:tcW w:w="349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FD81597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3</w:t>
            </w:r>
          </w:p>
        </w:tc>
        <w:tc>
          <w:tcPr>
            <w:tcW w:w="2331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FC12B82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級別</w:t>
            </w:r>
          </w:p>
        </w:tc>
        <w:tc>
          <w:tcPr>
            <w:tcW w:w="2914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0AED233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真實觀察重評</w:t>
            </w:r>
          </w:p>
        </w:tc>
        <w:tc>
          <w:tcPr>
            <w:tcW w:w="2185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DC2BC4D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76DB9217" w14:textId="77777777">
        <w:trPr>
          <w:cantSplit/>
          <w:jc w:val="center"/>
        </w:trPr>
        <w:tc>
          <w:tcPr>
            <w:tcW w:w="116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B8AAC48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REG-023</w:t>
            </w:r>
          </w:p>
        </w:tc>
        <w:tc>
          <w:tcPr>
            <w:tcW w:w="247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20024CA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O2 B4</w:t>
            </w:r>
          </w:p>
        </w:tc>
        <w:tc>
          <w:tcPr>
            <w:tcW w:w="349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A904308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2</w:t>
            </w:r>
          </w:p>
        </w:tc>
        <w:tc>
          <w:tcPr>
            <w:tcW w:w="233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B686817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級別</w:t>
            </w:r>
          </w:p>
        </w:tc>
        <w:tc>
          <w:tcPr>
            <w:tcW w:w="291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F6E208F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真實觀察重評</w:t>
            </w:r>
          </w:p>
        </w:tc>
        <w:tc>
          <w:tcPr>
            <w:tcW w:w="218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EE3DE80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3D92EE71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0806208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REG-024</w:t>
            </w:r>
          </w:p>
        </w:tc>
        <w:tc>
          <w:tcPr>
            <w:tcW w:w="247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83DB97A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O3 B1</w:t>
            </w:r>
          </w:p>
        </w:tc>
        <w:tc>
          <w:tcPr>
            <w:tcW w:w="349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3015EBA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3</w:t>
            </w:r>
          </w:p>
        </w:tc>
        <w:tc>
          <w:tcPr>
            <w:tcW w:w="2331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69BE481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級別</w:t>
            </w:r>
          </w:p>
        </w:tc>
        <w:tc>
          <w:tcPr>
            <w:tcW w:w="2914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59A0806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真實觀察重評</w:t>
            </w:r>
          </w:p>
        </w:tc>
        <w:tc>
          <w:tcPr>
            <w:tcW w:w="2185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1329BE1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769E3C51" w14:textId="77777777">
        <w:trPr>
          <w:cantSplit/>
          <w:jc w:val="center"/>
        </w:trPr>
        <w:tc>
          <w:tcPr>
            <w:tcW w:w="116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8D22783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REG-025</w:t>
            </w:r>
          </w:p>
        </w:tc>
        <w:tc>
          <w:tcPr>
            <w:tcW w:w="247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142AADA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O3 B2</w:t>
            </w:r>
          </w:p>
        </w:tc>
        <w:tc>
          <w:tcPr>
            <w:tcW w:w="349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5A13401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3</w:t>
            </w:r>
          </w:p>
        </w:tc>
        <w:tc>
          <w:tcPr>
            <w:tcW w:w="233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454D6CB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級別</w:t>
            </w:r>
          </w:p>
        </w:tc>
        <w:tc>
          <w:tcPr>
            <w:tcW w:w="291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5C0E7B6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真實觀察重評</w:t>
            </w:r>
          </w:p>
        </w:tc>
        <w:tc>
          <w:tcPr>
            <w:tcW w:w="218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4861347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7BC2D046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F7CF21A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REG-026</w:t>
            </w:r>
          </w:p>
        </w:tc>
        <w:tc>
          <w:tcPr>
            <w:tcW w:w="247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760A0E4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O3 B3</w:t>
            </w:r>
          </w:p>
        </w:tc>
        <w:tc>
          <w:tcPr>
            <w:tcW w:w="349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10935AE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3</w:t>
            </w:r>
          </w:p>
        </w:tc>
        <w:tc>
          <w:tcPr>
            <w:tcW w:w="2331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95D086F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級別</w:t>
            </w:r>
          </w:p>
        </w:tc>
        <w:tc>
          <w:tcPr>
            <w:tcW w:w="2914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1197B51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真實觀察重評</w:t>
            </w:r>
          </w:p>
        </w:tc>
        <w:tc>
          <w:tcPr>
            <w:tcW w:w="2185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99CB46F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3E1B63FD" w14:textId="77777777">
        <w:trPr>
          <w:cantSplit/>
          <w:jc w:val="center"/>
        </w:trPr>
        <w:tc>
          <w:tcPr>
            <w:tcW w:w="116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BBD1858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REG-027</w:t>
            </w:r>
          </w:p>
        </w:tc>
        <w:tc>
          <w:tcPr>
            <w:tcW w:w="247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5BDF2F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O3 B4</w:t>
            </w:r>
          </w:p>
        </w:tc>
        <w:tc>
          <w:tcPr>
            <w:tcW w:w="349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F8DC13F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3</w:t>
            </w:r>
          </w:p>
        </w:tc>
        <w:tc>
          <w:tcPr>
            <w:tcW w:w="233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C3B9069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級別</w:t>
            </w:r>
          </w:p>
        </w:tc>
        <w:tc>
          <w:tcPr>
            <w:tcW w:w="291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41FF62C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真實觀察重評</w:t>
            </w:r>
          </w:p>
        </w:tc>
        <w:tc>
          <w:tcPr>
            <w:tcW w:w="218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933AA5C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46E78D15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BD7AF36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REG-028</w:t>
            </w:r>
          </w:p>
        </w:tc>
        <w:tc>
          <w:tcPr>
            <w:tcW w:w="247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C697D56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O-15 O0 B4 原因</w:t>
            </w:r>
          </w:p>
        </w:tc>
        <w:tc>
          <w:tcPr>
            <w:tcW w:w="349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5FA3A76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當日無異常或衝突情境</w:t>
            </w:r>
          </w:p>
        </w:tc>
        <w:tc>
          <w:tcPr>
            <w:tcW w:w="2331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BA1A21F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文字</w:t>
            </w:r>
          </w:p>
        </w:tc>
        <w:tc>
          <w:tcPr>
            <w:tcW w:w="2914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2D576A0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真實原因</w:t>
            </w:r>
          </w:p>
        </w:tc>
        <w:tc>
          <w:tcPr>
            <w:tcW w:w="2185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234993D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115E0EA5" w14:textId="77777777">
        <w:trPr>
          <w:cantSplit/>
          <w:jc w:val="center"/>
        </w:trPr>
        <w:tc>
          <w:tcPr>
            <w:tcW w:w="116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C1C39E4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REG-029</w:t>
            </w:r>
          </w:p>
        </w:tc>
        <w:tc>
          <w:tcPr>
            <w:tcW w:w="247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1E5C2D0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O-10 O0 定位</w:t>
            </w:r>
          </w:p>
        </w:tc>
        <w:tc>
          <w:tcPr>
            <w:tcW w:w="349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66F5705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OBS-NOTE-0084-B01-O0</w:t>
            </w:r>
          </w:p>
        </w:tc>
        <w:tc>
          <w:tcPr>
            <w:tcW w:w="233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86A09CB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定位</w:t>
            </w:r>
          </w:p>
        </w:tc>
        <w:tc>
          <w:tcPr>
            <w:tcW w:w="291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706ACAE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真實可定位原件（授權）</w:t>
            </w:r>
          </w:p>
        </w:tc>
        <w:tc>
          <w:tcPr>
            <w:tcW w:w="218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61B5378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HOLD</w:t>
            </w:r>
          </w:p>
        </w:tc>
      </w:tr>
      <w:tr w:rsidR="00D933EA" w14:paraId="7C16C848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06480B8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REG-030</w:t>
            </w:r>
          </w:p>
        </w:tc>
        <w:tc>
          <w:tcPr>
            <w:tcW w:w="247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AAAF634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O-10 O1 定位</w:t>
            </w:r>
          </w:p>
        </w:tc>
        <w:tc>
          <w:tcPr>
            <w:tcW w:w="349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BB3D6D2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OBS-NOTE-0084-B01-O1</w:t>
            </w:r>
          </w:p>
        </w:tc>
        <w:tc>
          <w:tcPr>
            <w:tcW w:w="2331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D451D65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定位</w:t>
            </w:r>
          </w:p>
        </w:tc>
        <w:tc>
          <w:tcPr>
            <w:tcW w:w="2914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F855CC4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真實可定位原件（授權）</w:t>
            </w:r>
          </w:p>
        </w:tc>
        <w:tc>
          <w:tcPr>
            <w:tcW w:w="2185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A44CA6F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HOLD</w:t>
            </w:r>
          </w:p>
        </w:tc>
      </w:tr>
      <w:tr w:rsidR="00D933EA" w14:paraId="4D29AF6A" w14:textId="77777777">
        <w:trPr>
          <w:cantSplit/>
          <w:jc w:val="center"/>
        </w:trPr>
        <w:tc>
          <w:tcPr>
            <w:tcW w:w="116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10E68B2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REG-031</w:t>
            </w:r>
          </w:p>
        </w:tc>
        <w:tc>
          <w:tcPr>
            <w:tcW w:w="247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0D335ED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O-10 O2 定位</w:t>
            </w:r>
          </w:p>
        </w:tc>
        <w:tc>
          <w:tcPr>
            <w:tcW w:w="349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1C8A6F4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OBS-NOTE-0084-B01-O2</w:t>
            </w:r>
          </w:p>
        </w:tc>
        <w:tc>
          <w:tcPr>
            <w:tcW w:w="233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9B9C12C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定位</w:t>
            </w:r>
          </w:p>
        </w:tc>
        <w:tc>
          <w:tcPr>
            <w:tcW w:w="291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634896E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真實可定位原件（授權）</w:t>
            </w:r>
          </w:p>
        </w:tc>
        <w:tc>
          <w:tcPr>
            <w:tcW w:w="218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8890FA3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HOLD</w:t>
            </w:r>
          </w:p>
        </w:tc>
      </w:tr>
      <w:tr w:rsidR="00D933EA" w14:paraId="3114D77A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33B4F1F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REG-032</w:t>
            </w:r>
          </w:p>
        </w:tc>
        <w:tc>
          <w:tcPr>
            <w:tcW w:w="247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5573B65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O-10 O3 定位</w:t>
            </w:r>
          </w:p>
        </w:tc>
        <w:tc>
          <w:tcPr>
            <w:tcW w:w="349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E8E5115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OBS-NOTE-0084-B01-O3</w:t>
            </w:r>
          </w:p>
        </w:tc>
        <w:tc>
          <w:tcPr>
            <w:tcW w:w="2331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4C95FBB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定位</w:t>
            </w:r>
          </w:p>
        </w:tc>
        <w:tc>
          <w:tcPr>
            <w:tcW w:w="2914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C6A5F40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真實可定位原件（授權）</w:t>
            </w:r>
          </w:p>
        </w:tc>
        <w:tc>
          <w:tcPr>
            <w:tcW w:w="2185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7D4FDAF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HOLD</w:t>
            </w:r>
          </w:p>
        </w:tc>
      </w:tr>
      <w:tr w:rsidR="00D933EA" w14:paraId="7C5D9502" w14:textId="77777777">
        <w:trPr>
          <w:cantSplit/>
          <w:jc w:val="center"/>
        </w:trPr>
        <w:tc>
          <w:tcPr>
            <w:tcW w:w="116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79B1FF1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REG-033</w:t>
            </w:r>
          </w:p>
        </w:tc>
        <w:tc>
          <w:tcPr>
            <w:tcW w:w="247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5251200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O-09 O0 事實</w:t>
            </w:r>
          </w:p>
        </w:tc>
        <w:tc>
          <w:tcPr>
            <w:tcW w:w="349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A3085B5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1. 交接前經 2 次提示，僅核對 3 項中的 1 項，未複誦必要重點。2. 經 2 次提示，僅說明事項，仍漏下一步。3. 經 2 次提示，記錄僅有日期與事項，缺責任角色與狀態欄，例外欄未填。4. 當日無異常或衝突情境。</w:t>
            </w:r>
          </w:p>
        </w:tc>
        <w:tc>
          <w:tcPr>
            <w:tcW w:w="233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2864653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文字</w:t>
            </w:r>
          </w:p>
        </w:tc>
        <w:tc>
          <w:tcPr>
            <w:tcW w:w="291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444A243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真實觀察事實</w:t>
            </w:r>
          </w:p>
        </w:tc>
        <w:tc>
          <w:tcPr>
            <w:tcW w:w="218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811C274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3723DFA5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D2A68C3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REG-034</w:t>
            </w:r>
          </w:p>
        </w:tc>
        <w:tc>
          <w:tcPr>
            <w:tcW w:w="247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F01BE35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O-09 O1 事實</w:t>
            </w:r>
          </w:p>
        </w:tc>
        <w:tc>
          <w:tcPr>
            <w:tcW w:w="349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0EAC808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1. 經 1 次提示，核對任務與狀態，複誦 2 項去識別重點。2. 經 1 次提示，說明事項與下一步，內容在職務範圍內。3. 經 1 次提示，補齊日期、事項、責任角色、狀態與例外欄。4. 出現匿名時段衝突；經 1 次提示，向 ROLE-COORD 回報，記錄例外與狀態。</w:t>
            </w:r>
          </w:p>
        </w:tc>
        <w:tc>
          <w:tcPr>
            <w:tcW w:w="2331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A08870B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文字</w:t>
            </w:r>
          </w:p>
        </w:tc>
        <w:tc>
          <w:tcPr>
            <w:tcW w:w="2914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43163F2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真實觀察事實</w:t>
            </w:r>
          </w:p>
        </w:tc>
        <w:tc>
          <w:tcPr>
            <w:tcW w:w="2185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5D4288A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3FD4A46E" w14:textId="77777777">
        <w:trPr>
          <w:cantSplit/>
          <w:jc w:val="center"/>
        </w:trPr>
        <w:tc>
          <w:tcPr>
            <w:tcW w:w="116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647888B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lastRenderedPageBreak/>
              <w:t>REG-035</w:t>
            </w:r>
          </w:p>
        </w:tc>
        <w:tc>
          <w:tcPr>
            <w:tcW w:w="247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14E20E7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O-09 O2 事實</w:t>
            </w:r>
          </w:p>
        </w:tc>
        <w:tc>
          <w:tcPr>
            <w:tcW w:w="349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D5100AE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1. 經 1 次提示，核對 3 項任務與狀態，複誦 3 項去識別重點。2. 無提示說明目的、注意事項與下一步，並請接收者回述確認理解。3. 無提示完成記錄，日期、事項、責任角色、狀態與例外欄均有值，且無可識別資料。4. 第二次時段衝突發生；經 1 次提示，向 ROLE-COORD 回報，記錄接收角色與狀態。</w:t>
            </w:r>
          </w:p>
        </w:tc>
        <w:tc>
          <w:tcPr>
            <w:tcW w:w="233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793E6FB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文字</w:t>
            </w:r>
          </w:p>
        </w:tc>
        <w:tc>
          <w:tcPr>
            <w:tcW w:w="291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01107E0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真實觀察事實</w:t>
            </w:r>
          </w:p>
        </w:tc>
        <w:tc>
          <w:tcPr>
            <w:tcW w:w="218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867C3EF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40E072D3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BB4EC7F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REG-036</w:t>
            </w:r>
          </w:p>
        </w:tc>
        <w:tc>
          <w:tcPr>
            <w:tcW w:w="247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6E1AA7D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O-09 O3 事實</w:t>
            </w:r>
          </w:p>
        </w:tc>
        <w:tc>
          <w:tcPr>
            <w:tcW w:w="349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A565BE5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1. 無提示核對 3 項任務與狀態，複誦 3 項必要重點，並請接手者回述下一步。2. 無提示說明目的、注意事項與下一步，並確認接收者理解。3. 無提示完成記錄，核對日期、事項、責任角色、狀態與例外欄，時序一致，且無可識別資料。4. 出現時段衝突；無提示向 ROLE-COORD 回報，記錄接收角色、狀態與下一步，未作越權承諾。</w:t>
            </w:r>
          </w:p>
        </w:tc>
        <w:tc>
          <w:tcPr>
            <w:tcW w:w="2331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E103BE7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文字</w:t>
            </w:r>
          </w:p>
        </w:tc>
        <w:tc>
          <w:tcPr>
            <w:tcW w:w="2914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FD6F359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真實觀察事實</w:t>
            </w:r>
          </w:p>
        </w:tc>
        <w:tc>
          <w:tcPr>
            <w:tcW w:w="2185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4425C6C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1C520C6D" w14:textId="77777777">
        <w:trPr>
          <w:cantSplit/>
          <w:jc w:val="center"/>
        </w:trPr>
        <w:tc>
          <w:tcPr>
            <w:tcW w:w="116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DA1EF73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REG-037</w:t>
            </w:r>
          </w:p>
        </w:tc>
        <w:tc>
          <w:tcPr>
            <w:tcW w:w="247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86C1712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O-16 O1 逐項回饋</w:t>
            </w:r>
          </w:p>
        </w:tc>
        <w:tc>
          <w:tcPr>
            <w:tcW w:w="349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5BDF6F6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B1：本次經 1 次提示後核對任務與狀態，並複誦 2 項去識別重點；下次目標是無提示完成同樣步驟。B2：本次經 1 次提示後說清事項與下一步；下次先說目的，再說注意事項與下一步。B3：本次經 1 次提示後補齊 5 欄；下次送出前自行核對一次。B4：本次時段衝突發生時，經 1 次提示後向 ROLE-COORD 回報並記錄狀態；下次練習先說例外事實，再說接收角色與下一步。</w:t>
            </w:r>
          </w:p>
        </w:tc>
        <w:tc>
          <w:tcPr>
            <w:tcW w:w="233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3B82B03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文字</w:t>
            </w:r>
          </w:p>
        </w:tc>
        <w:tc>
          <w:tcPr>
            <w:tcW w:w="291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B56DE72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真實回饋</w:t>
            </w:r>
          </w:p>
        </w:tc>
        <w:tc>
          <w:tcPr>
            <w:tcW w:w="218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EA07269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7BE7D277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2B362D4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lastRenderedPageBreak/>
              <w:t>REG-038</w:t>
            </w:r>
          </w:p>
        </w:tc>
        <w:tc>
          <w:tcPr>
            <w:tcW w:w="247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6E31F75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O-17 O1 學員回應</w:t>
            </w:r>
          </w:p>
        </w:tc>
        <w:tc>
          <w:tcPr>
            <w:tcW w:w="349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23A8712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「接受回饋；下次會先自己核對清單，也會在衝突時先找 ROLE-COORD。」（合成示範）</w:t>
            </w:r>
          </w:p>
        </w:tc>
        <w:tc>
          <w:tcPr>
            <w:tcW w:w="2331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A5CA6E4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文字</w:t>
            </w:r>
          </w:p>
        </w:tc>
        <w:tc>
          <w:tcPr>
            <w:tcW w:w="2914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F7B3B24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真實回應</w:t>
            </w:r>
          </w:p>
        </w:tc>
        <w:tc>
          <w:tcPr>
            <w:tcW w:w="2185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598A466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3D2CD9D8" w14:textId="77777777">
        <w:trPr>
          <w:cantSplit/>
          <w:jc w:val="center"/>
        </w:trPr>
        <w:tc>
          <w:tcPr>
            <w:tcW w:w="116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782115A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REG-039</w:t>
            </w:r>
          </w:p>
        </w:tc>
        <w:tc>
          <w:tcPr>
            <w:tcW w:w="247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3E04F63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O-18 O1 後續協助／下一步</w:t>
            </w:r>
          </w:p>
        </w:tc>
        <w:tc>
          <w:tcPr>
            <w:tcW w:w="349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F524A73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O2 前：ROLE-LEARNER 依書面步驟練習一次；ROLE-COORD 追蹤練習紀錄；ROLE-OBS-SUPV 於 O2 觀察 B1 與 B4 是否仍需提示。</w:t>
            </w:r>
          </w:p>
        </w:tc>
        <w:tc>
          <w:tcPr>
            <w:tcW w:w="233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2FF148A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文字</w:t>
            </w:r>
          </w:p>
        </w:tc>
        <w:tc>
          <w:tcPr>
            <w:tcW w:w="291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EC3C83A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真實下一步（連結 AID）</w:t>
            </w:r>
          </w:p>
        </w:tc>
        <w:tc>
          <w:tcPr>
            <w:tcW w:w="218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7E52798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19FAACDC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CAE1552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REG-040</w:t>
            </w:r>
          </w:p>
        </w:tc>
        <w:tc>
          <w:tcPr>
            <w:tcW w:w="247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D74F389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§7.2 B1 方向計數</w:t>
            </w:r>
          </w:p>
        </w:tc>
        <w:tc>
          <w:tcPr>
            <w:tcW w:w="349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AAF9547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上升 3／分母 3</w:t>
            </w:r>
          </w:p>
        </w:tc>
        <w:tc>
          <w:tcPr>
            <w:tcW w:w="2331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CFE9BB6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衍生</w:t>
            </w:r>
          </w:p>
        </w:tc>
        <w:tc>
          <w:tcPr>
            <w:tcW w:w="2914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EA86391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由 REG-012/016/020/024 重算</w:t>
            </w:r>
          </w:p>
        </w:tc>
        <w:tc>
          <w:tcPr>
            <w:tcW w:w="2185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D009254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22185233" w14:textId="77777777">
        <w:trPr>
          <w:cantSplit/>
          <w:jc w:val="center"/>
        </w:trPr>
        <w:tc>
          <w:tcPr>
            <w:tcW w:w="116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0C62FA4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REG-041</w:t>
            </w:r>
          </w:p>
        </w:tc>
        <w:tc>
          <w:tcPr>
            <w:tcW w:w="247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E1E7781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§7.2 B4 配對分母</w:t>
            </w:r>
          </w:p>
        </w:tc>
        <w:tc>
          <w:tcPr>
            <w:tcW w:w="349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1DB49EF" w14:textId="77777777" w:rsidR="00D933EA" w:rsidRDefault="002D1E58">
            <w:pPr>
              <w:spacing w:after="0" w:line="240" w:lineRule="auto"/>
              <w:jc w:val="center"/>
            </w:pPr>
            <w:r>
              <w:rPr>
                <w:sz w:val="18"/>
                <w:lang w:eastAsia="zh-TW"/>
              </w:rPr>
              <w:t>0</w:t>
            </w:r>
          </w:p>
        </w:tc>
        <w:tc>
          <w:tcPr>
            <w:tcW w:w="233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4B026E6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衍生</w:t>
            </w:r>
          </w:p>
        </w:tc>
        <w:tc>
          <w:tcPr>
            <w:tcW w:w="291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4D10D90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基準 N/O 排除</w:t>
            </w:r>
          </w:p>
        </w:tc>
        <w:tc>
          <w:tcPr>
            <w:tcW w:w="218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3021625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7E9D87D7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A163051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REG-042</w:t>
            </w:r>
          </w:p>
        </w:tc>
        <w:tc>
          <w:tcPr>
            <w:tcW w:w="247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0485955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§7.1 N/O 格數</w:t>
            </w:r>
          </w:p>
        </w:tc>
        <w:tc>
          <w:tcPr>
            <w:tcW w:w="349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297FDC6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1（B4@O0）</w:t>
            </w:r>
          </w:p>
        </w:tc>
        <w:tc>
          <w:tcPr>
            <w:tcW w:w="2331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BEF8459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衍生</w:t>
            </w:r>
          </w:p>
        </w:tc>
        <w:tc>
          <w:tcPr>
            <w:tcW w:w="2914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EB527FF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真實機會重判</w:t>
            </w:r>
          </w:p>
        </w:tc>
        <w:tc>
          <w:tcPr>
            <w:tcW w:w="2185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6CC1710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054CC877" w14:textId="77777777">
        <w:trPr>
          <w:cantSplit/>
          <w:jc w:val="center"/>
        </w:trPr>
        <w:tc>
          <w:tcPr>
            <w:tcW w:w="116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C714ACC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REG-043</w:t>
            </w:r>
          </w:p>
        </w:tc>
        <w:tc>
          <w:tcPr>
            <w:tcW w:w="247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14F7284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§10 官方 17c 對照</w:t>
            </w:r>
          </w:p>
        </w:tc>
        <w:tc>
          <w:tcPr>
            <w:tcW w:w="349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FE8F5E9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UNSCORED（不填個人量尺）</w:t>
            </w:r>
          </w:p>
        </w:tc>
        <w:tc>
          <w:tcPr>
            <w:tcW w:w="233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72EE22F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判定</w:t>
            </w:r>
          </w:p>
        </w:tc>
        <w:tc>
          <w:tcPr>
            <w:tcW w:w="291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CA7E656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保持對照，不評分</w:t>
            </w:r>
          </w:p>
        </w:tc>
        <w:tc>
          <w:tcPr>
            <w:tcW w:w="218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03C5319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2E11985F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DB343A9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REG-044</w:t>
            </w:r>
          </w:p>
        </w:tc>
        <w:tc>
          <w:tcPr>
            <w:tcW w:w="247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137A0B6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§7.4 距結訓天數</w:t>
            </w:r>
          </w:p>
        </w:tc>
        <w:tc>
          <w:tcPr>
            <w:tcW w:w="349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E1D1267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−1／+38／+56／+84</w:t>
            </w:r>
          </w:p>
        </w:tc>
        <w:tc>
          <w:tcPr>
            <w:tcW w:w="2331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C57BA4E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衍生</w:t>
            </w:r>
          </w:p>
        </w:tc>
        <w:tc>
          <w:tcPr>
            <w:tcW w:w="2914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C9327B7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由 REG-004/008–011 重算</w:t>
            </w:r>
          </w:p>
        </w:tc>
        <w:tc>
          <w:tcPr>
            <w:tcW w:w="2185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467681B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4036A73B" w14:textId="77777777">
        <w:trPr>
          <w:cantSplit/>
          <w:jc w:val="center"/>
        </w:trPr>
        <w:tc>
          <w:tcPr>
            <w:tcW w:w="116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40F2FB4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REG-045</w:t>
            </w:r>
          </w:p>
        </w:tc>
        <w:tc>
          <w:tcPr>
            <w:tcW w:w="247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5A5F944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§12 0083 證據定位</w:t>
            </w:r>
          </w:p>
        </w:tc>
        <w:tc>
          <w:tcPr>
            <w:tcW w:w="349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B585655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PENDING（不得轉 REAL）</w:t>
            </w:r>
          </w:p>
        </w:tc>
        <w:tc>
          <w:tcPr>
            <w:tcW w:w="233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6F4D04D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判定</w:t>
            </w:r>
          </w:p>
        </w:tc>
        <w:tc>
          <w:tcPr>
            <w:tcW w:w="291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8E7D025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補可定位授權原件</w:t>
            </w:r>
          </w:p>
        </w:tc>
        <w:tc>
          <w:tcPr>
            <w:tcW w:w="218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02901CC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HOLD</w:t>
            </w:r>
          </w:p>
        </w:tc>
      </w:tr>
      <w:tr w:rsidR="00D933EA" w14:paraId="4615DCFB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BBA5E27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REG-046</w:t>
            </w:r>
          </w:p>
        </w:tc>
        <w:tc>
          <w:tcPr>
            <w:tcW w:w="247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7BAA642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§6.1 父案例錨點</w:t>
            </w:r>
          </w:p>
        </w:tc>
        <w:tc>
          <w:tcPr>
            <w:tcW w:w="349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E88EC46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SYN-0083-B01</w:t>
            </w:r>
          </w:p>
        </w:tc>
        <w:tc>
          <w:tcPr>
            <w:tcW w:w="2331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5DCF90C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跨文件識別</w:t>
            </w:r>
          </w:p>
        </w:tc>
        <w:tc>
          <w:tcPr>
            <w:tcW w:w="2914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94AFD02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保留 0083 正式合成案例 ID；不得改作真人 ID</w:t>
            </w:r>
          </w:p>
        </w:tc>
        <w:tc>
          <w:tcPr>
            <w:tcW w:w="2185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CD8D952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SAMPLE/SYNTHETIC</w:t>
            </w:r>
          </w:p>
        </w:tc>
      </w:tr>
      <w:tr w:rsidR="00D933EA" w14:paraId="495F00FD" w14:textId="77777777">
        <w:trPr>
          <w:cantSplit/>
          <w:jc w:val="center"/>
        </w:trPr>
        <w:tc>
          <w:tcPr>
            <w:tcW w:w="116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FCB59E1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REG-047</w:t>
            </w:r>
          </w:p>
        </w:tc>
        <w:tc>
          <w:tcPr>
            <w:tcW w:w="247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743FEA1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O-08 O0 觀察脈絡</w:t>
            </w:r>
          </w:p>
        </w:tc>
        <w:tc>
          <w:tcPr>
            <w:tcW w:w="349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68C43ED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訓前模擬交接情境；一名學員對一位接手者，交接 3 項去識別事項；當日無時段衝突或例外事件</w:t>
            </w:r>
          </w:p>
        </w:tc>
        <w:tc>
          <w:tcPr>
            <w:tcW w:w="233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E16A1FB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文字</w:t>
            </w:r>
          </w:p>
        </w:tc>
        <w:tc>
          <w:tcPr>
            <w:tcW w:w="291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550ED94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真實觀察情境（去識別）</w:t>
            </w:r>
          </w:p>
        </w:tc>
        <w:tc>
          <w:tcPr>
            <w:tcW w:w="218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CB726F9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7D891B05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CB5BE5A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REG-048</w:t>
            </w:r>
          </w:p>
        </w:tc>
        <w:tc>
          <w:tcPr>
            <w:tcW w:w="247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35477BC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O-08 O1 觀察脈絡</w:t>
            </w:r>
          </w:p>
        </w:tc>
        <w:tc>
          <w:tcPr>
            <w:tcW w:w="349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A823680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模擬交接；AID-01 於本日提供；另設一個匿名時段衝突觀察機會，學員可向 ROLE-COORD 回報</w:t>
            </w:r>
          </w:p>
        </w:tc>
        <w:tc>
          <w:tcPr>
            <w:tcW w:w="2331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0717FC1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文字</w:t>
            </w:r>
          </w:p>
        </w:tc>
        <w:tc>
          <w:tcPr>
            <w:tcW w:w="2914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D3ECBE1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真實觀察情境（去識別）</w:t>
            </w:r>
          </w:p>
        </w:tc>
        <w:tc>
          <w:tcPr>
            <w:tcW w:w="2185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D205C7E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3B6CEB04" w14:textId="77777777">
        <w:trPr>
          <w:cantSplit/>
          <w:jc w:val="center"/>
        </w:trPr>
        <w:tc>
          <w:tcPr>
            <w:tcW w:w="116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FDE9970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REG-049</w:t>
            </w:r>
          </w:p>
        </w:tc>
        <w:tc>
          <w:tcPr>
            <w:tcW w:w="247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9B112A9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O-08 O2 觀察脈絡</w:t>
            </w:r>
          </w:p>
        </w:tc>
        <w:tc>
          <w:tcPr>
            <w:tcW w:w="349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925C758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模擬交接；另設第二次匿名時段衝突觀察機會；本次交接事項為 3 項，其中 1 項有時段重疊</w:t>
            </w:r>
          </w:p>
        </w:tc>
        <w:tc>
          <w:tcPr>
            <w:tcW w:w="233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95D4EAA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文字</w:t>
            </w:r>
          </w:p>
        </w:tc>
        <w:tc>
          <w:tcPr>
            <w:tcW w:w="291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B9FA57A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真實觀察情境（去識別）</w:t>
            </w:r>
          </w:p>
        </w:tc>
        <w:tc>
          <w:tcPr>
            <w:tcW w:w="218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69C0B5E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50E10E3C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C80D86F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REG-050</w:t>
            </w:r>
          </w:p>
        </w:tc>
        <w:tc>
          <w:tcPr>
            <w:tcW w:w="247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5FC0E50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O-08 O3 觀察脈絡</w:t>
            </w:r>
          </w:p>
        </w:tc>
        <w:tc>
          <w:tcPr>
            <w:tcW w:w="349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1BDF3CC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模擬交接；含一次時段衝突；AID-02 於本日提出，仍 REQUESTED，承諾期限與提供日 PENDING</w:t>
            </w:r>
          </w:p>
        </w:tc>
        <w:tc>
          <w:tcPr>
            <w:tcW w:w="2331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F3E9FB1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文字</w:t>
            </w:r>
          </w:p>
        </w:tc>
        <w:tc>
          <w:tcPr>
            <w:tcW w:w="2914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0812730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真實觀察情境（去識別）</w:t>
            </w:r>
          </w:p>
        </w:tc>
        <w:tc>
          <w:tcPr>
            <w:tcW w:w="2185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5C926C4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5BF2FEED" w14:textId="77777777">
        <w:trPr>
          <w:cantSplit/>
          <w:jc w:val="center"/>
        </w:trPr>
        <w:tc>
          <w:tcPr>
            <w:tcW w:w="116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4EBF640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lastRenderedPageBreak/>
              <w:t>REG-051</w:t>
            </w:r>
          </w:p>
        </w:tc>
        <w:tc>
          <w:tcPr>
            <w:tcW w:w="247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B52E904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O-16 O0 逐項回饋</w:t>
            </w:r>
          </w:p>
        </w:tc>
        <w:tc>
          <w:tcPr>
            <w:tcW w:w="349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6C20A48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B1：本次核對 3 項中的 1 項，未複誦重點；下次先依清單逐項核對並複誦。B2：本次說明事項但漏下一步；下次說明完事項後補上下一步。B3：本次記錄有日期與事項，缺責任角色與狀態；下次先確認為 5 欄都有值再結束。B4：本次無異常情境，不評分；下次遇到時段衝突時再觀察回報。</w:t>
            </w:r>
          </w:p>
        </w:tc>
        <w:tc>
          <w:tcPr>
            <w:tcW w:w="233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D113F1B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文字</w:t>
            </w:r>
          </w:p>
        </w:tc>
        <w:tc>
          <w:tcPr>
            <w:tcW w:w="291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9AEA535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真實逐項回饋（逐事實連結）</w:t>
            </w:r>
          </w:p>
        </w:tc>
        <w:tc>
          <w:tcPr>
            <w:tcW w:w="218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C04B725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7020F0BB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42AA6F0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REG-052</w:t>
            </w:r>
          </w:p>
        </w:tc>
        <w:tc>
          <w:tcPr>
            <w:tcW w:w="247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352FAB0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O-16 O2 逐項回饋</w:t>
            </w:r>
          </w:p>
        </w:tc>
        <w:tc>
          <w:tcPr>
            <w:tcW w:w="349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167FFF0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B1：本次經 1 次提示後核對 3 項並複誦 3 項；下次目標是把提示拿掉，先自行核對再請接手者回述。B2：本次無提示說清目的、注意事項與下一步，並確認理解；維持同樣結構。B3：本次無提示完成 5 欄且無識別資料；維持送出前自檢。B4：本次第二次衝突經 1 次提示後回報，已記錄接收角色與狀態；下次練習在衝突發生當下先說例外事實，再回報。</w:t>
            </w:r>
          </w:p>
        </w:tc>
        <w:tc>
          <w:tcPr>
            <w:tcW w:w="2331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DD27765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文字</w:t>
            </w:r>
          </w:p>
        </w:tc>
        <w:tc>
          <w:tcPr>
            <w:tcW w:w="2914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E3B5C65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真實逐項回饋（逐事實連結）</w:t>
            </w:r>
          </w:p>
        </w:tc>
        <w:tc>
          <w:tcPr>
            <w:tcW w:w="2185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6546E87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560954B0" w14:textId="77777777">
        <w:trPr>
          <w:cantSplit/>
          <w:jc w:val="center"/>
        </w:trPr>
        <w:tc>
          <w:tcPr>
            <w:tcW w:w="116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AC01EE9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REG-053</w:t>
            </w:r>
          </w:p>
        </w:tc>
        <w:tc>
          <w:tcPr>
            <w:tcW w:w="247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76E968D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O-16 O3 逐項回饋</w:t>
            </w:r>
          </w:p>
        </w:tc>
        <w:tc>
          <w:tcPr>
            <w:tcW w:w="349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8928B1E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B1：本次無提示完成核對、複誦與理解確認；維持相同步驟。B2：本次無提示說清目的、注意事項與下一步；維持相同結構。B3：本次無提示完成 5 欄、時序一致且無識別資料；維持送出前自檢。B4：本次無提示回報時段衝突，記錄接收角色、狀態與下一步，且未越權；維持相同界線。</w:t>
            </w:r>
          </w:p>
        </w:tc>
        <w:tc>
          <w:tcPr>
            <w:tcW w:w="233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8EFED51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文字</w:t>
            </w:r>
          </w:p>
        </w:tc>
        <w:tc>
          <w:tcPr>
            <w:tcW w:w="291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7701A17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真實逐項回饋（逐事實連結）</w:t>
            </w:r>
          </w:p>
        </w:tc>
        <w:tc>
          <w:tcPr>
            <w:tcW w:w="218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2A599C7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4DC75020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F02C545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REG-054</w:t>
            </w:r>
          </w:p>
        </w:tc>
        <w:tc>
          <w:tcPr>
            <w:tcW w:w="247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856C008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O-17 O0 學員回應</w:t>
            </w:r>
          </w:p>
        </w:tc>
        <w:tc>
          <w:tcPr>
            <w:tcW w:w="349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311D62F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「了解，下次會先看核對清單，也會把責任角色和狀態補上。」（合成示範）</w:t>
            </w:r>
          </w:p>
        </w:tc>
        <w:tc>
          <w:tcPr>
            <w:tcW w:w="2331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E52BCC4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文字</w:t>
            </w:r>
          </w:p>
        </w:tc>
        <w:tc>
          <w:tcPr>
            <w:tcW w:w="2914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7207011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真實學員回應（有來源且去識別）</w:t>
            </w:r>
          </w:p>
        </w:tc>
        <w:tc>
          <w:tcPr>
            <w:tcW w:w="2185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277ECE2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157F693A" w14:textId="77777777">
        <w:trPr>
          <w:cantSplit/>
          <w:jc w:val="center"/>
        </w:trPr>
        <w:tc>
          <w:tcPr>
            <w:tcW w:w="116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259B40A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lastRenderedPageBreak/>
              <w:t>REG-055</w:t>
            </w:r>
          </w:p>
        </w:tc>
        <w:tc>
          <w:tcPr>
            <w:tcW w:w="247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65CE15C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O-17 O2 學員回應</w:t>
            </w:r>
          </w:p>
        </w:tc>
        <w:tc>
          <w:tcPr>
            <w:tcW w:w="349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43E7ED4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「接受回饋；下次會先自己核對，也會練習在不同例外情境下主動回報。」（合成示範）</w:t>
            </w:r>
          </w:p>
        </w:tc>
        <w:tc>
          <w:tcPr>
            <w:tcW w:w="233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C948752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文字</w:t>
            </w:r>
          </w:p>
        </w:tc>
        <w:tc>
          <w:tcPr>
            <w:tcW w:w="291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9183BBD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真實學員回應（有來源且去識別）</w:t>
            </w:r>
          </w:p>
        </w:tc>
        <w:tc>
          <w:tcPr>
            <w:tcW w:w="218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1B8B188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4B98257C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3F4A019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REG-056</w:t>
            </w:r>
          </w:p>
        </w:tc>
        <w:tc>
          <w:tcPr>
            <w:tcW w:w="247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AAECA9A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O-17 O3 學員回應</w:t>
            </w:r>
          </w:p>
        </w:tc>
        <w:tc>
          <w:tcPr>
            <w:tcW w:w="349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E9F68E2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「接受回饋；建議維持目前的去識別記錄格式。」（合成示範）</w:t>
            </w:r>
          </w:p>
        </w:tc>
        <w:tc>
          <w:tcPr>
            <w:tcW w:w="2331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487985E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文字</w:t>
            </w:r>
          </w:p>
        </w:tc>
        <w:tc>
          <w:tcPr>
            <w:tcW w:w="2914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0ED280F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真實學員回應（有來源且去識別）</w:t>
            </w:r>
          </w:p>
        </w:tc>
        <w:tc>
          <w:tcPr>
            <w:tcW w:w="2185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526C674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1B338C9D" w14:textId="77777777">
        <w:trPr>
          <w:cantSplit/>
          <w:jc w:val="center"/>
        </w:trPr>
        <w:tc>
          <w:tcPr>
            <w:tcW w:w="116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6E2DB9E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REG-057</w:t>
            </w:r>
          </w:p>
        </w:tc>
        <w:tc>
          <w:tcPr>
            <w:tcW w:w="247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8100082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O-18 O0 後續協助／下一步</w:t>
            </w:r>
          </w:p>
        </w:tc>
        <w:tc>
          <w:tcPr>
            <w:tcW w:w="349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8F05956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O1 前：由 ROLE-COORD 提供一頁 5 欄檢核清單；ROLE-LEARNER 於下次交接前自行演練一次；ROLE-OBS-SUPV 於 O1 觀察是否仍需提示。</w:t>
            </w:r>
          </w:p>
        </w:tc>
        <w:tc>
          <w:tcPr>
            <w:tcW w:w="233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7A0177A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文字</w:t>
            </w:r>
          </w:p>
        </w:tc>
        <w:tc>
          <w:tcPr>
            <w:tcW w:w="291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3B177FD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真實後續協助／下一步（有責任角色及時間或觸發）</w:t>
            </w:r>
          </w:p>
        </w:tc>
        <w:tc>
          <w:tcPr>
            <w:tcW w:w="218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A55087E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745DACE4" w14:textId="77777777">
        <w:trPr>
          <w:cantSplit/>
          <w:jc w:val="center"/>
        </w:trPr>
        <w:tc>
          <w:tcPr>
            <w:tcW w:w="1166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3A61769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REG-058</w:t>
            </w:r>
          </w:p>
        </w:tc>
        <w:tc>
          <w:tcPr>
            <w:tcW w:w="247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5DCEFB6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O-18 O2 後續協助／下一步</w:t>
            </w:r>
          </w:p>
        </w:tc>
        <w:tc>
          <w:tcPr>
            <w:tcW w:w="3497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7E4E76A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O3 前：以不同時段衝突情境再驗證 B4 能否無提示處理；ROLE-COORD 提供一份例外情境清單；ROLE-OBS-SUPV 於 O3 觀察 B1 與 B4。</w:t>
            </w:r>
          </w:p>
        </w:tc>
        <w:tc>
          <w:tcPr>
            <w:tcW w:w="2331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38EC698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文字</w:t>
            </w:r>
          </w:p>
        </w:tc>
        <w:tc>
          <w:tcPr>
            <w:tcW w:w="2914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7657D13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真實後續協助／下一步（有責任角色及時間或觸發）</w:t>
            </w:r>
          </w:p>
        </w:tc>
        <w:tc>
          <w:tcPr>
            <w:tcW w:w="2185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B7C2329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  <w:tr w:rsidR="00D933EA" w14:paraId="317B64E7" w14:textId="77777777">
        <w:trPr>
          <w:cantSplit/>
          <w:jc w:val="center"/>
        </w:trPr>
        <w:tc>
          <w:tcPr>
            <w:tcW w:w="1166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8BE8E3B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REG-059</w:t>
            </w:r>
          </w:p>
        </w:tc>
        <w:tc>
          <w:tcPr>
            <w:tcW w:w="247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1633A62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O-18 O3 後續協助／下一步</w:t>
            </w:r>
          </w:p>
        </w:tc>
        <w:tc>
          <w:tcPr>
            <w:tcW w:w="349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6C3B058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後續：如單位需要，另立新觀察期；AID-02 仍 REQUESTED，非本次行為分數；ROLE-COORD 追蹤 AID-02 狀態，提供日 PENDING。</w:t>
            </w:r>
          </w:p>
        </w:tc>
        <w:tc>
          <w:tcPr>
            <w:tcW w:w="233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C510BA3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文字</w:t>
            </w:r>
          </w:p>
        </w:tc>
        <w:tc>
          <w:tcPr>
            <w:tcW w:w="2914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C386D17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真實後續協助／下一步（有責任角色及時間或觸發）</w:t>
            </w:r>
          </w:p>
        </w:tc>
        <w:tc>
          <w:tcPr>
            <w:tcW w:w="2185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BBDF561" w14:textId="77777777" w:rsidR="00D933EA" w:rsidRDefault="002D1E58">
            <w:pPr>
              <w:spacing w:after="0" w:line="240" w:lineRule="auto"/>
            </w:pPr>
            <w:r>
              <w:rPr>
                <w:sz w:val="18"/>
                <w:lang w:eastAsia="zh-TW"/>
              </w:rPr>
              <w:t>NOT_EXECUTED</w:t>
            </w:r>
          </w:p>
        </w:tc>
      </w:tr>
    </w:tbl>
    <w:p w14:paraId="65DAC383" w14:textId="77777777" w:rsidR="00D933EA" w:rsidRDefault="00D933EA">
      <w:pPr>
        <w:spacing w:after="40" w:line="80" w:lineRule="exact"/>
      </w:pPr>
    </w:p>
    <w:p w14:paraId="148B7161" w14:textId="77777777" w:rsidR="00D933EA" w:rsidRDefault="002D1E58">
      <w:r>
        <w:rPr>
          <w:b/>
          <w:lang w:eastAsia="zh-TW"/>
        </w:rPr>
        <w:t>清冊結尾檢查：</w:t>
      </w:r>
      <w:r>
        <w:rPr>
          <w:lang w:eastAsia="zh-TW"/>
        </w:rPr>
        <w:t xml:space="preserve"> 59 列、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REG-001</w:t>
      </w:r>
      <w:r>
        <w:rPr>
          <w:lang w:eastAsia="zh-TW"/>
        </w:rPr>
        <w:t xml:space="preserve"> 至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REG-059</w:t>
      </w:r>
      <w:r>
        <w:rPr>
          <w:lang w:eastAsia="zh-TW"/>
        </w:rPr>
        <w:t>、無跳號、無重複、無範圍式 ID。狀態分布：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NOT_EXECUTED</w:t>
      </w:r>
      <w:r>
        <w:rPr>
          <w:lang w:eastAsia="zh-TW"/>
        </w:rPr>
        <w:t xml:space="preserve"> 53 列、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HOLD</w:t>
      </w:r>
      <w:r>
        <w:rPr>
          <w:lang w:eastAsia="zh-TW"/>
        </w:rPr>
        <w:t xml:space="preserve"> 5 列、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SAMPLE/SYNTHETIC</w:t>
      </w:r>
      <w:r>
        <w:rPr>
          <w:lang w:eastAsia="zh-TW"/>
        </w:rPr>
        <w:t xml:space="preserve"> 1 列；總計 53＋5＋1＝59。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REG-045</w:t>
      </w:r>
      <w:r>
        <w:rPr>
          <w:lang w:eastAsia="zh-TW"/>
        </w:rPr>
        <w:t xml:space="preserve"> 的 REAL 替換欄另註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PENDING</w:t>
      </w:r>
      <w:r>
        <w:rPr>
          <w:lang w:eastAsia="zh-TW"/>
        </w:rPr>
        <w:t xml:space="preserve">，不改變其列狀態 </w:t>
      </w:r>
      <w:r>
        <w:rPr>
          <w:rFonts w:ascii="Consolas" w:hAnsi="Consolas" w:cs="Consolas"/>
          <w:color w:val="1F3864"/>
          <w:shd w:val="clear" w:color="auto" w:fill="E8EEF7"/>
          <w:lang w:eastAsia="zh-TW"/>
        </w:rPr>
        <w:t>HOLD</w:t>
      </w:r>
      <w:r>
        <w:rPr>
          <w:lang w:eastAsia="zh-TW"/>
        </w:rPr>
        <w:t>。</w:t>
      </w:r>
    </w:p>
    <w:p w14:paraId="44894239" w14:textId="77777777" w:rsidR="00D933EA" w:rsidRDefault="00D933EA">
      <w:pPr>
        <w:sectPr w:rsidR="00D933EA">
          <w:headerReference w:type="default" r:id="rId14"/>
          <w:pgSz w:w="16838" w:h="11906" w:orient="landscape"/>
          <w:pgMar w:top="1020" w:right="1134" w:bottom="1020" w:left="1134" w:header="510" w:footer="510" w:gutter="0"/>
          <w:cols w:space="720"/>
          <w:docGrid w:linePitch="360"/>
        </w:sectPr>
      </w:pPr>
    </w:p>
    <w:p w14:paraId="60BE5015" w14:textId="77777777" w:rsidR="00D933EA" w:rsidRDefault="002D1E58">
      <w:pPr>
        <w:pStyle w:val="21"/>
      </w:pPr>
      <w:bookmarkStart w:id="114" w:name="_Toc243326107"/>
      <w:r>
        <w:rPr>
          <w:rFonts w:ascii="微軟正黑體" w:eastAsia="微軟正黑體" w:hAnsi="微軟正黑體" w:cs="微軟正黑體"/>
          <w:lang w:eastAsia="zh-TW"/>
        </w:rPr>
        <w:lastRenderedPageBreak/>
        <w:t>附錄 F：精確 SHA 驗收矩陣</w:t>
      </w:r>
      <w:bookmarkEnd w:id="114"/>
    </w:p>
    <w:tbl>
      <w:tblPr>
        <w:tblW w:w="5000" w:type="pct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972"/>
        <w:gridCol w:w="1946"/>
        <w:gridCol w:w="2724"/>
        <w:gridCol w:w="2139"/>
        <w:gridCol w:w="1945"/>
        <w:gridCol w:w="72"/>
      </w:tblGrid>
      <w:tr w:rsidR="00D933EA" w14:paraId="03ABB80C" w14:textId="77777777">
        <w:trPr>
          <w:cantSplit/>
          <w:tblHeader/>
          <w:jc w:val="center"/>
        </w:trPr>
        <w:tc>
          <w:tcPr>
            <w:tcW w:w="964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132B7F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面向</w:t>
            </w:r>
          </w:p>
        </w:tc>
        <w:tc>
          <w:tcPr>
            <w:tcW w:w="1928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784FE5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檢查對象</w:t>
            </w:r>
          </w:p>
        </w:tc>
        <w:tc>
          <w:tcPr>
            <w:tcW w:w="2699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9DFD33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通過條件</w:t>
            </w:r>
          </w:p>
        </w:tc>
        <w:tc>
          <w:tcPr>
            <w:tcW w:w="2120" w:type="dxa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C07827D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綁定／方法</w:t>
            </w:r>
          </w:p>
        </w:tc>
        <w:tc>
          <w:tcPr>
            <w:tcW w:w="1928" w:type="dxa"/>
            <w:gridSpan w:val="2"/>
            <w:shd w:val="clear" w:color="auto" w:fill="1F3864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25E414" w14:textId="77777777" w:rsidR="00D933EA" w:rsidRDefault="002D1E58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9"/>
                <w:lang w:eastAsia="zh-TW"/>
              </w:rPr>
              <w:t>本稿狀態</w:t>
            </w:r>
          </w:p>
        </w:tc>
      </w:tr>
      <w:tr w:rsidR="00D933EA" w14:paraId="717FB956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C063A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技術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BCA9F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開啟性、頁數、字級、表格跨頁、無裁切空白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8D1DC9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可人眼閱讀；正文 ≥10.5pt、表格 ≥9.5pt；表頭跨頁重複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09A2D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綁 DOCX SHA-256；定時 render</w:t>
            </w:r>
          </w:p>
        </w:tc>
        <w:tc>
          <w:tcPr>
            <w:tcW w:w="1928" w:type="dxa"/>
            <w:gridSpan w:val="2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AB80AB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建置者檢查完成</w:t>
            </w:r>
          </w:p>
        </w:tc>
      </w:tr>
      <w:tr w:rsidR="00D933EA" w14:paraId="4B7B8EC7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F6148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語意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7F25E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遮擋檔名或頁眉後的類型辨識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ADD45F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能辨識為主管職場行為觀察量規，並與最相似三件錯件區隔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D0E52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綁正文 SHA-256；title-blind 審查</w:t>
            </w:r>
          </w:p>
        </w:tc>
        <w:tc>
          <w:tcPr>
            <w:tcW w:w="1928" w:type="dxa"/>
            <w:gridSpan w:val="2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9F4B2C8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未執行</w:t>
            </w:r>
          </w:p>
        </w:tc>
      </w:tr>
      <w:tr w:rsidR="00D933EA" w14:paraId="11CE6649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214640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視覺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D90FCE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版面、浮水印、表格對齊、附錄全列出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E43538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無孤頁、無大片空白、目錄可跳頁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E9516A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綁 render 影像雜湊</w:t>
            </w:r>
          </w:p>
        </w:tc>
        <w:tc>
          <w:tcPr>
            <w:tcW w:w="1928" w:type="dxa"/>
            <w:gridSpan w:val="2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E53FD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建置者檢視完成；非獨立</w:t>
            </w:r>
          </w:p>
        </w:tc>
      </w:tr>
      <w:tr w:rsidR="00D933EA" w14:paraId="3F726DCB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36AFD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數學／日期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B03F90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分母、方向計數、距結訓天數、日期遞增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76924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逐格可重算；N/O 未計入；無序數平均；無因果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D5D7B3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綁正文＋清冊 SHA-256；重算腳本</w:t>
            </w:r>
          </w:p>
        </w:tc>
        <w:tc>
          <w:tcPr>
            <w:tcW w:w="1928" w:type="dxa"/>
            <w:gridSpan w:val="2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C0D32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建置者重算完成</w:t>
            </w:r>
          </w:p>
        </w:tc>
      </w:tr>
      <w:tr w:rsidR="00D933EA" w14:paraId="551F8C60" w14:textId="77777777">
        <w:trPr>
          <w:cantSplit/>
          <w:jc w:val="center"/>
        </w:trPr>
        <w:tc>
          <w:tcPr>
            <w:tcW w:w="964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EAD5AC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合成／真實界線</w:t>
            </w:r>
          </w:p>
        </w:tc>
        <w:tc>
          <w:tcPr>
            <w:tcW w:w="1928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313E18F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SAMPLE 標籤、清冊涵蓋率、REAL 欄</w:t>
            </w:r>
          </w:p>
        </w:tc>
        <w:tc>
          <w:tcPr>
            <w:tcW w:w="269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CC0D5A9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每個 SAMPLE 原子有清冊列；REAL 未混入</w:t>
            </w:r>
          </w:p>
        </w:tc>
        <w:tc>
          <w:tcPr>
            <w:tcW w:w="212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CD17C66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綁清冊 SHA-256；比對</w:t>
            </w:r>
          </w:p>
        </w:tc>
        <w:tc>
          <w:tcPr>
            <w:tcW w:w="1928" w:type="dxa"/>
            <w:gridSpan w:val="2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9E5B4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59 列，建置者比對完成</w:t>
            </w:r>
          </w:p>
        </w:tc>
      </w:tr>
      <w:tr w:rsidR="00D933EA" w14:paraId="4D3753D2" w14:textId="77777777">
        <w:trPr>
          <w:cantSplit/>
          <w:jc w:val="center"/>
        </w:trPr>
        <w:tc>
          <w:tcPr>
            <w:tcW w:w="964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592ED2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人類使用</w:t>
            </w:r>
          </w:p>
        </w:tc>
        <w:tc>
          <w:tcPr>
            <w:tcW w:w="1928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65F001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訓練行政能否據以完成工作</w:t>
            </w:r>
          </w:p>
        </w:tc>
        <w:tc>
          <w:tcPr>
            <w:tcW w:w="2699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B5154D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流程可走通、表單可填、退件條件可行</w:t>
            </w:r>
          </w:p>
        </w:tc>
        <w:tc>
          <w:tcPr>
            <w:tcW w:w="2120" w:type="dxa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0FF1AFE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綁正文 SHA-256；指定實際試用</w:t>
            </w:r>
          </w:p>
        </w:tc>
        <w:tc>
          <w:tcPr>
            <w:tcW w:w="1928" w:type="dxa"/>
            <w:gridSpan w:val="2"/>
            <w:shd w:val="clear" w:color="auto" w:fill="F2F5F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BB4AF5" w14:textId="77777777" w:rsidR="00D933EA" w:rsidRDefault="002D1E58">
            <w:pPr>
              <w:spacing w:after="0" w:line="259" w:lineRule="auto"/>
            </w:pPr>
            <w:r>
              <w:rPr>
                <w:sz w:val="19"/>
                <w:lang w:eastAsia="zh-TW"/>
              </w:rPr>
              <w:t>未執行；PARTIAL</w:t>
            </w:r>
          </w:p>
        </w:tc>
      </w:tr>
      <w:tr w:rsidR="00D933EA" w14:paraId="776FF1BB" w14:textId="77777777">
        <w:tblPrEx>
          <w:tblBorders>
            <w:top w:val="nil"/>
            <w:left w:val="single" w:sz="18" w:space="0" w:color="1F3864"/>
            <w:bottom w:val="nil"/>
            <w:right w:val="nil"/>
            <w:insideH w:val="nil"/>
            <w:insideV w:val="nil"/>
          </w:tblBorders>
        </w:tblPrEx>
        <w:trPr>
          <w:gridAfter w:val="1"/>
          <w:wAfter w:w="71" w:type="dxa"/>
          <w:jc w:val="center"/>
        </w:trPr>
        <w:tc>
          <w:tcPr>
            <w:tcW w:w="9638" w:type="dxa"/>
            <w:gridSpan w:val="5"/>
            <w:shd w:val="clear" w:color="auto" w:fill="EEF3FA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5E978FAE" w14:textId="77777777" w:rsidR="00D933EA" w:rsidRDefault="002D1E58">
            <w:pPr>
              <w:spacing w:after="0" w:line="312" w:lineRule="auto"/>
            </w:pPr>
            <w:r>
              <w:rPr>
                <w:b/>
                <w:color w:val="1F3864"/>
                <w:lang w:eastAsia="zh-TW"/>
              </w:rPr>
              <w:t>文件結束。</w:t>
            </w:r>
            <w:r>
              <w:rPr>
                <w:color w:val="1F3864"/>
                <w:lang w:eastAsia="zh-TW"/>
              </w:rPr>
              <w:t xml:space="preserve"> 本稿為 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CANDIDATE / NOT_EXECUTED</w:t>
            </w:r>
            <w:r>
              <w:rPr>
                <w:color w:val="1F3864"/>
                <w:lang w:eastAsia="zh-TW"/>
              </w:rPr>
              <w:t>；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REAL=UNKNOWN/HOLD</w:t>
            </w:r>
            <w:r>
              <w:rPr>
                <w:color w:val="1F3864"/>
                <w:lang w:eastAsia="zh-TW"/>
              </w:rPr>
              <w:t>；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FORMAL_ACCEPTANCE=NOT_GRANTED</w:t>
            </w:r>
            <w:r>
              <w:rPr>
                <w:color w:val="1F3864"/>
                <w:lang w:eastAsia="zh-TW"/>
              </w:rPr>
              <w:t xml:space="preserve">。所有示例為 </w:t>
            </w:r>
            <w:r>
              <w:rPr>
                <w:rFonts w:ascii="Consolas" w:hAnsi="Consolas" w:cs="Consolas"/>
                <w:color w:val="1F3864"/>
                <w:shd w:val="clear" w:color="auto" w:fill="E8EEF7"/>
                <w:lang w:eastAsia="zh-TW"/>
              </w:rPr>
              <w:t>SAMPLE/SYNTHETIC</w:t>
            </w:r>
            <w:r>
              <w:rPr>
                <w:color w:val="1F3864"/>
                <w:lang w:eastAsia="zh-TW"/>
              </w:rPr>
              <w:t>，不得當作協會已執行、已採用或已正式接受之佐證。</w:t>
            </w:r>
          </w:p>
        </w:tc>
      </w:tr>
    </w:tbl>
    <w:p w14:paraId="1C9985E0" w14:textId="77777777" w:rsidR="002D1E58" w:rsidRDefault="002D1E58"/>
    <w:sectPr w:rsidR="002D1E58" w:rsidSect="00034616">
      <w:headerReference w:type="default" r:id="rId15"/>
      <w:pgSz w:w="11906" w:h="16838"/>
      <w:pgMar w:top="1020" w:right="1134" w:bottom="1020" w:left="1134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E84DA" w14:textId="77777777" w:rsidR="001D0ED7" w:rsidRDefault="001D0ED7">
      <w:pPr>
        <w:spacing w:after="0" w:line="240" w:lineRule="auto"/>
      </w:pPr>
      <w:r>
        <w:separator/>
      </w:r>
    </w:p>
  </w:endnote>
  <w:endnote w:type="continuationSeparator" w:id="0">
    <w:p w14:paraId="440DE6DE" w14:textId="77777777" w:rsidR="001D0ED7" w:rsidRDefault="001D0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875D" w14:textId="77777777" w:rsidR="00D933EA" w:rsidRDefault="002D1E58">
    <w:pPr>
      <w:pBdr>
        <w:top w:val="single" w:sz="4" w:space="2" w:color="B4C6E7"/>
      </w:pBdr>
      <w:spacing w:before="40" w:after="0"/>
      <w:jc w:val="center"/>
    </w:pPr>
    <w:r>
      <w:rPr>
        <w:color w:val="7F7F7F"/>
        <w:sz w:val="16"/>
        <w:lang w:eastAsia="zh-TW"/>
      </w:rPr>
      <w:t xml:space="preserve">第 </w:t>
    </w:r>
    <w:r>
      <w:rPr>
        <w:color w:val="7F7F7F"/>
        <w:sz w:val="16"/>
        <w:lang w:eastAsia="zh-TW"/>
      </w:rPr>
      <w:fldChar w:fldCharType="begin"/>
    </w:r>
    <w:r>
      <w:rPr>
        <w:color w:val="7F7F7F"/>
        <w:sz w:val="16"/>
        <w:lang w:eastAsia="zh-TW"/>
      </w:rPr>
      <w:instrText xml:space="preserve"> PAGE </w:instrText>
    </w:r>
    <w:r>
      <w:rPr>
        <w:color w:val="7F7F7F"/>
        <w:sz w:val="16"/>
        <w:lang w:eastAsia="zh-TW"/>
      </w:rPr>
      <w:fldChar w:fldCharType="separate"/>
    </w:r>
    <w:r>
      <w:rPr>
        <w:color w:val="7F7F7F"/>
        <w:sz w:val="16"/>
        <w:lang w:eastAsia="zh-TW"/>
      </w:rPr>
      <w:t>1</w:t>
    </w:r>
    <w:r>
      <w:rPr>
        <w:color w:val="7F7F7F"/>
        <w:sz w:val="16"/>
        <w:lang w:eastAsia="zh-TW"/>
      </w:rPr>
      <w:fldChar w:fldCharType="end"/>
    </w:r>
    <w:r>
      <w:rPr>
        <w:color w:val="7F7F7F"/>
        <w:sz w:val="16"/>
        <w:lang w:eastAsia="zh-TW"/>
      </w:rPr>
      <w:t xml:space="preserve"> 頁／共 </w:t>
    </w:r>
    <w:r>
      <w:rPr>
        <w:color w:val="7F7F7F"/>
        <w:sz w:val="16"/>
        <w:lang w:eastAsia="zh-TW"/>
      </w:rPr>
      <w:fldChar w:fldCharType="begin"/>
    </w:r>
    <w:r>
      <w:rPr>
        <w:color w:val="7F7F7F"/>
        <w:sz w:val="16"/>
        <w:lang w:eastAsia="zh-TW"/>
      </w:rPr>
      <w:instrText xml:space="preserve"> NUMPAGES </w:instrText>
    </w:r>
    <w:r>
      <w:rPr>
        <w:color w:val="7F7F7F"/>
        <w:sz w:val="16"/>
        <w:lang w:eastAsia="zh-TW"/>
      </w:rPr>
      <w:fldChar w:fldCharType="separate"/>
    </w:r>
    <w:r>
      <w:rPr>
        <w:color w:val="7F7F7F"/>
        <w:sz w:val="16"/>
        <w:lang w:eastAsia="zh-TW"/>
      </w:rPr>
      <w:t>1</w:t>
    </w:r>
    <w:r>
      <w:rPr>
        <w:color w:val="7F7F7F"/>
        <w:sz w:val="16"/>
        <w:lang w:eastAsia="zh-TW"/>
      </w:rPr>
      <w:fldChar w:fldCharType="end"/>
    </w:r>
    <w:r>
      <w:rPr>
        <w:color w:val="7F7F7F"/>
        <w:sz w:val="16"/>
        <w:lang w:eastAsia="zh-TW"/>
      </w:rPr>
      <w:t xml:space="preserve"> 頁｜REAL=UNKNOWN/HOLD｜FORMAL_ACCEPTANCE=NOT_GRANTED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0F412" w14:textId="77777777" w:rsidR="001D0ED7" w:rsidRDefault="001D0ED7">
      <w:pPr>
        <w:spacing w:after="0" w:line="240" w:lineRule="auto"/>
      </w:pPr>
      <w:r>
        <w:separator/>
      </w:r>
    </w:p>
  </w:footnote>
  <w:footnote w:type="continuationSeparator" w:id="0">
    <w:p w14:paraId="5ADDFFBB" w14:textId="77777777" w:rsidR="001D0ED7" w:rsidRDefault="001D0E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1DEAC" w14:textId="77777777" w:rsidR="00D933EA" w:rsidRDefault="002D1E58">
    <w:pPr>
      <w:pBdr>
        <w:bottom w:val="single" w:sz="4" w:space="1" w:color="B4C6E7"/>
      </w:pBdr>
      <w:tabs>
        <w:tab w:val="right" w:pos="9638"/>
      </w:tabs>
      <w:spacing w:after="40"/>
    </w:pPr>
    <w:r>
      <w:rPr>
        <w:color w:val="7F7F7F"/>
        <w:sz w:val="16"/>
        <w:lang w:eastAsia="zh-TW"/>
      </w:rPr>
      <w:t>DOCX 0084｜I17C-E03｜090</w:t>
    </w:r>
    <w:r>
      <w:rPr>
        <w:color w:val="7F7F7F"/>
        <w:sz w:val="16"/>
        <w:lang w:eastAsia="zh-TW"/>
      </w:rPr>
      <w:tab/>
      <w:t>SAMPLE / SYNTHETIC｜NOT_EXECUTED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F6E52" w14:textId="77777777" w:rsidR="00D933EA" w:rsidRDefault="002D1E58">
    <w:pPr>
      <w:pBdr>
        <w:bottom w:val="single" w:sz="4" w:space="1" w:color="B4C6E7"/>
      </w:pBdr>
      <w:tabs>
        <w:tab w:val="right" w:pos="14570"/>
      </w:tabs>
      <w:spacing w:after="40"/>
    </w:pPr>
    <w:r>
      <w:rPr>
        <w:color w:val="7F7F7F"/>
        <w:sz w:val="16"/>
        <w:lang w:eastAsia="zh-TW"/>
      </w:rPr>
      <w:t>DOCX 0084｜I17C-E03｜090</w:t>
    </w:r>
    <w:r>
      <w:rPr>
        <w:color w:val="7F7F7F"/>
        <w:sz w:val="16"/>
        <w:lang w:eastAsia="zh-TW"/>
      </w:rPr>
      <w:tab/>
      <w:t>SAMPLE / SYNTHETIC｜NOT_EXECUTED</w:t>
    </w:r>
  </w:p>
  <w:p w14:paraId="78F8004D" w14:textId="77777777" w:rsidR="00D933EA" w:rsidRDefault="001D0ED7">
    <w:pPr>
      <w:spacing w:after="0" w:line="20" w:lineRule="exact"/>
    </w:pPr>
    <w:r>
      <w:rPr>
        <w:noProof/>
        <w:sz w:val="2"/>
      </w:rPr>
      <w:pict w14:anchorId="705DDEC1">
        <v:shapetype id="_x0000_m1028" coordsize="21600,21600" o:spt="100" adj="10800,,0" path="m@7,l@8,m@5,21600l@11,21600e">
          <v:stroke joinstyle="round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</v:shapetype>
      </w:pict>
    </w:r>
    <w:r>
      <w:rPr>
        <w:noProof/>
        <w:sz w:val="2"/>
      </w:rPr>
      <w:pict w14:anchorId="5C37820E">
        <v:shape id="PowerPlusWaterMarkObject0084" o:spid="_x0000_s1025" type="#_x0000_m1028" style="position:absolute;margin-left:0;margin-top:0;width:520pt;height:120pt;rotation:315;z-index:-251658240;mso-position-horizontal:center;mso-position-horizontal-relative:margin;mso-position-vertical:center;mso-position-vertical-relative:margin" o:spt="100" o:allowincell="f" adj="10800,,0" path="m@7,l@8,m@5,21600l@11,21600e" fillcolor="#c9c9c9" stroked="f">
          <v:fill opacity="22938f"/>
          <v:stroke joinstyle="round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 textboxrect="3163,3163,18437,18437"/>
          <v:textpath on="t" style="font-family:&quot;Microsoft JhengHei&quot;;font-size:1pt" fitshape="t" string="SAMPLE / SYNTHETIC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3BA3E" w14:textId="77777777" w:rsidR="00D933EA" w:rsidRDefault="002D1E58">
    <w:pPr>
      <w:pBdr>
        <w:bottom w:val="single" w:sz="4" w:space="1" w:color="B4C6E7"/>
      </w:pBdr>
      <w:tabs>
        <w:tab w:val="right" w:pos="9638"/>
      </w:tabs>
      <w:spacing w:after="40"/>
    </w:pPr>
    <w:r>
      <w:rPr>
        <w:color w:val="7F7F7F"/>
        <w:sz w:val="16"/>
        <w:lang w:eastAsia="zh-TW"/>
      </w:rPr>
      <w:t>DOCX 0084｜I17C-E03｜090</w:t>
    </w:r>
    <w:r>
      <w:rPr>
        <w:color w:val="7F7F7F"/>
        <w:sz w:val="16"/>
        <w:lang w:eastAsia="zh-TW"/>
      </w:rPr>
      <w:tab/>
      <w:t>SAMPLE / SYNTHETIC｜NOT_EXECUTED</w:t>
    </w:r>
  </w:p>
  <w:p w14:paraId="57FC9F35" w14:textId="77777777" w:rsidR="00D933EA" w:rsidRDefault="001D0ED7">
    <w:pPr>
      <w:spacing w:after="0" w:line="20" w:lineRule="exact"/>
    </w:pPr>
    <w:r>
      <w:rPr>
        <w:noProof/>
        <w:sz w:val="2"/>
      </w:rPr>
      <w:pict w14:anchorId="58853B4F">
        <v:shapetype id="_x0000_m1027" coordsize="21600,21600" o:spt="100" adj="10800,,0" path="m@7,l@8,m@5,21600l@11,21600e">
          <v:stroke joinstyle="round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</v:shapetype>
      </w:pict>
    </w:r>
    <w:r>
      <w:rPr>
        <w:noProof/>
        <w:sz w:val="2"/>
      </w:rPr>
      <w:pict w14:anchorId="0A4138F1">
        <v:shape id="_x0000_s1026" type="#_x0000_m1027" style="position:absolute;margin-left:0;margin-top:0;width:5in;height:90pt;rotation:315;z-index:-251657216;mso-position-horizontal:center;mso-position-horizontal-relative:margin;mso-position-vertical:center;mso-position-vertical-relative:margin" o:spt="100" o:allowincell="f" adj="10800,,0" path="m@7,l@8,m@5,21600l@11,21600e" fillcolor="#c9c9c9" stroked="f">
          <v:fill opacity="22938f"/>
          <v:stroke joinstyle="round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 textboxrect="3163,3163,18437,18437"/>
          <v:textpath on="t" style="font-family:&quot;Microsoft JhengHei&quot;;font-size:1pt" fitshape="t" string="SAMPLE / SYNTHETIC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794AE" w14:textId="77777777" w:rsidR="00D933EA" w:rsidRDefault="002D1E58">
    <w:pPr>
      <w:pBdr>
        <w:bottom w:val="single" w:sz="4" w:space="1" w:color="B4C6E7"/>
      </w:pBdr>
      <w:tabs>
        <w:tab w:val="right" w:pos="9638"/>
      </w:tabs>
      <w:spacing w:after="40"/>
    </w:pPr>
    <w:r>
      <w:rPr>
        <w:color w:val="7F7F7F"/>
        <w:sz w:val="16"/>
        <w:lang w:eastAsia="zh-TW"/>
      </w:rPr>
      <w:t>DOCX 0084｜Form-O 空白母版（非紀錄）</w:t>
    </w:r>
    <w:r>
      <w:rPr>
        <w:color w:val="7F7F7F"/>
        <w:sz w:val="16"/>
        <w:lang w:eastAsia="zh-TW"/>
      </w:rPr>
      <w:tab/>
      <w:t>BLANK MASTER｜NOT A RECORD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0A69A" w14:textId="77777777" w:rsidR="00D933EA" w:rsidRDefault="002D1E58">
    <w:pPr>
      <w:pBdr>
        <w:bottom w:val="single" w:sz="4" w:space="1" w:color="B4C6E7"/>
      </w:pBdr>
      <w:tabs>
        <w:tab w:val="right" w:pos="9638"/>
      </w:tabs>
      <w:spacing w:after="40"/>
    </w:pPr>
    <w:r>
      <w:rPr>
        <w:color w:val="7F7F7F"/>
        <w:sz w:val="16"/>
        <w:lang w:eastAsia="zh-TW"/>
      </w:rPr>
      <w:t>DOCX 0084｜I17C-E03｜090</w:t>
    </w:r>
    <w:r>
      <w:rPr>
        <w:color w:val="7F7F7F"/>
        <w:sz w:val="16"/>
        <w:lang w:eastAsia="zh-TW"/>
      </w:rPr>
      <w:tab/>
      <w:t>SAMPLE / SYNTHETIC｜NOT_EXECUTED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17799" w14:textId="77777777" w:rsidR="00D933EA" w:rsidRDefault="002D1E58">
    <w:pPr>
      <w:pBdr>
        <w:bottom w:val="single" w:sz="4" w:space="1" w:color="B4C6E7"/>
      </w:pBdr>
      <w:tabs>
        <w:tab w:val="right" w:pos="14570"/>
      </w:tabs>
      <w:spacing w:after="40"/>
    </w:pPr>
    <w:r>
      <w:rPr>
        <w:color w:val="7F7F7F"/>
        <w:sz w:val="16"/>
        <w:lang w:eastAsia="zh-TW"/>
      </w:rPr>
      <w:t>DOCX 0084｜I17C-E03｜090</w:t>
    </w:r>
    <w:r>
      <w:rPr>
        <w:color w:val="7F7F7F"/>
        <w:sz w:val="16"/>
        <w:lang w:eastAsia="zh-TW"/>
      </w:rPr>
      <w:tab/>
      <w:t>SAMPLE / SYNTHETIC｜NOT_EXECUTED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B8D62" w14:textId="77777777" w:rsidR="00D933EA" w:rsidRDefault="002D1E58">
    <w:pPr>
      <w:pBdr>
        <w:bottom w:val="single" w:sz="4" w:space="1" w:color="B4C6E7"/>
      </w:pBdr>
      <w:tabs>
        <w:tab w:val="right" w:pos="9638"/>
      </w:tabs>
      <w:spacing w:after="40"/>
    </w:pPr>
    <w:r>
      <w:rPr>
        <w:color w:val="7F7F7F"/>
        <w:sz w:val="16"/>
        <w:lang w:eastAsia="zh-TW"/>
      </w:rPr>
      <w:t>DOCX 0084｜I17C-E03｜090</w:t>
    </w:r>
    <w:r>
      <w:rPr>
        <w:color w:val="7F7F7F"/>
        <w:sz w:val="16"/>
        <w:lang w:eastAsia="zh-TW"/>
      </w:rPr>
      <w:tab/>
      <w:t>SAMPLE / SYNTHETIC｜NOT_EXECUTED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1076706">
    <w:abstractNumId w:val="8"/>
  </w:num>
  <w:num w:numId="2" w16cid:durableId="1293706407">
    <w:abstractNumId w:val="6"/>
  </w:num>
  <w:num w:numId="3" w16cid:durableId="640884106">
    <w:abstractNumId w:val="5"/>
  </w:num>
  <w:num w:numId="4" w16cid:durableId="185682053">
    <w:abstractNumId w:val="4"/>
  </w:num>
  <w:num w:numId="5" w16cid:durableId="1380284180">
    <w:abstractNumId w:val="7"/>
  </w:num>
  <w:num w:numId="6" w16cid:durableId="1578981528">
    <w:abstractNumId w:val="3"/>
  </w:num>
  <w:num w:numId="7" w16cid:durableId="789860087">
    <w:abstractNumId w:val="2"/>
  </w:num>
  <w:num w:numId="8" w16cid:durableId="1122772410">
    <w:abstractNumId w:val="1"/>
  </w:num>
  <w:num w:numId="9" w16cid:durableId="283661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E3C"/>
    <w:rsid w:val="00133170"/>
    <w:rsid w:val="0015074B"/>
    <w:rsid w:val="001D0ED7"/>
    <w:rsid w:val="0029639D"/>
    <w:rsid w:val="002D1E58"/>
    <w:rsid w:val="00326F90"/>
    <w:rsid w:val="009E0725"/>
    <w:rsid w:val="00AA1D8D"/>
    <w:rsid w:val="00B47730"/>
    <w:rsid w:val="00CB0664"/>
    <w:rsid w:val="00D933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6CDD75"/>
  <w14:defaultImageDpi w14:val="300"/>
  <w15:docId w15:val="{535F1824-429D-409D-A9FD-CE5F662C8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07" w:lineRule="auto"/>
    </w:pPr>
    <w:rPr>
      <w:rFonts w:ascii="微軟正黑體" w:eastAsia="微軟正黑體" w:hAnsi="微軟正黑體" w:cs="微軟正黑體"/>
      <w:color w:val="1A1A1A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00" w:line="264" w:lineRule="auto"/>
      <w:outlineLvl w:val="0"/>
    </w:pPr>
    <w:rPr>
      <w:rFonts w:asciiTheme="majorHAnsi" w:eastAsiaTheme="majorEastAsia" w:hAnsiTheme="majorHAnsi" w:cstheme="majorBidi"/>
      <w:b/>
      <w:bCs/>
      <w:color w:val="1F3864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60" w:line="264" w:lineRule="auto"/>
      <w:outlineLvl w:val="1"/>
    </w:pPr>
    <w:rPr>
      <w:rFonts w:asciiTheme="majorHAnsi" w:eastAsiaTheme="majorEastAsia" w:hAnsiTheme="majorHAnsi" w:cstheme="majorBidi"/>
      <w:b/>
      <w:bCs/>
      <w:color w:val="2E5496"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 w:line="264" w:lineRule="auto"/>
      <w:outlineLvl w:val="2"/>
    </w:pPr>
    <w:rPr>
      <w:rFonts w:asciiTheme="majorHAnsi" w:eastAsiaTheme="majorEastAsia" w:hAnsiTheme="majorHAnsi" w:cstheme="majorBidi"/>
      <w:b/>
      <w:bCs/>
      <w:color w:val="1F3864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 w:line="300" w:lineRule="auto"/>
      <w:ind w:left="369" w:hanging="227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112E3C"/>
  </w:style>
  <w:style w:type="paragraph" w:styleId="2a">
    <w:name w:val="toc 2"/>
    <w:basedOn w:val="a1"/>
    <w:next w:val="a1"/>
    <w:autoRedefine/>
    <w:uiPriority w:val="39"/>
    <w:unhideWhenUsed/>
    <w:rsid w:val="00112E3C"/>
    <w:pPr>
      <w:ind w:leftChars="200" w:left="480"/>
    </w:pPr>
  </w:style>
  <w:style w:type="paragraph" w:styleId="38">
    <w:name w:val="toc 3"/>
    <w:basedOn w:val="a1"/>
    <w:next w:val="a1"/>
    <w:autoRedefine/>
    <w:uiPriority w:val="39"/>
    <w:unhideWhenUsed/>
    <w:rsid w:val="00112E3C"/>
    <w:pPr>
      <w:widowControl w:val="0"/>
      <w:spacing w:after="160" w:line="278" w:lineRule="auto"/>
      <w:ind w:leftChars="400" w:left="960"/>
    </w:pPr>
    <w:rPr>
      <w:rFonts w:asciiTheme="minorHAnsi" w:eastAsiaTheme="minorEastAsia" w:hAnsiTheme="minorHAnsi" w:cstheme="minorBidi"/>
      <w:color w:val="auto"/>
      <w:kern w:val="2"/>
      <w:sz w:val="24"/>
      <w:szCs w:val="24"/>
      <w:lang w:eastAsia="zh-TW"/>
      <w14:ligatures w14:val="standardContextual"/>
    </w:rPr>
  </w:style>
  <w:style w:type="paragraph" w:styleId="41">
    <w:name w:val="toc 4"/>
    <w:basedOn w:val="a1"/>
    <w:next w:val="a1"/>
    <w:autoRedefine/>
    <w:uiPriority w:val="39"/>
    <w:unhideWhenUsed/>
    <w:rsid w:val="00112E3C"/>
    <w:pPr>
      <w:widowControl w:val="0"/>
      <w:spacing w:after="160" w:line="278" w:lineRule="auto"/>
      <w:ind w:leftChars="600" w:left="1440"/>
    </w:pPr>
    <w:rPr>
      <w:rFonts w:asciiTheme="minorHAnsi" w:eastAsiaTheme="minorEastAsia" w:hAnsiTheme="minorHAnsi" w:cstheme="minorBidi"/>
      <w:color w:val="auto"/>
      <w:kern w:val="2"/>
      <w:sz w:val="24"/>
      <w:szCs w:val="24"/>
      <w:lang w:eastAsia="zh-TW"/>
      <w14:ligatures w14:val="standardContextual"/>
    </w:rPr>
  </w:style>
  <w:style w:type="paragraph" w:styleId="51">
    <w:name w:val="toc 5"/>
    <w:basedOn w:val="a1"/>
    <w:next w:val="a1"/>
    <w:autoRedefine/>
    <w:uiPriority w:val="39"/>
    <w:unhideWhenUsed/>
    <w:rsid w:val="00112E3C"/>
    <w:pPr>
      <w:widowControl w:val="0"/>
      <w:spacing w:after="160" w:line="278" w:lineRule="auto"/>
      <w:ind w:leftChars="800" w:left="1920"/>
    </w:pPr>
    <w:rPr>
      <w:rFonts w:asciiTheme="minorHAnsi" w:eastAsiaTheme="minorEastAsia" w:hAnsiTheme="minorHAnsi" w:cstheme="minorBidi"/>
      <w:color w:val="auto"/>
      <w:kern w:val="2"/>
      <w:sz w:val="24"/>
      <w:szCs w:val="24"/>
      <w:lang w:eastAsia="zh-TW"/>
      <w14:ligatures w14:val="standardContextual"/>
    </w:rPr>
  </w:style>
  <w:style w:type="paragraph" w:styleId="61">
    <w:name w:val="toc 6"/>
    <w:basedOn w:val="a1"/>
    <w:next w:val="a1"/>
    <w:autoRedefine/>
    <w:uiPriority w:val="39"/>
    <w:unhideWhenUsed/>
    <w:rsid w:val="00112E3C"/>
    <w:pPr>
      <w:widowControl w:val="0"/>
      <w:spacing w:after="160" w:line="278" w:lineRule="auto"/>
      <w:ind w:leftChars="1000" w:left="2400"/>
    </w:pPr>
    <w:rPr>
      <w:rFonts w:asciiTheme="minorHAnsi" w:eastAsiaTheme="minorEastAsia" w:hAnsiTheme="minorHAnsi" w:cstheme="minorBidi"/>
      <w:color w:val="auto"/>
      <w:kern w:val="2"/>
      <w:sz w:val="24"/>
      <w:szCs w:val="24"/>
      <w:lang w:eastAsia="zh-TW"/>
      <w14:ligatures w14:val="standardContextual"/>
    </w:rPr>
  </w:style>
  <w:style w:type="paragraph" w:styleId="71">
    <w:name w:val="toc 7"/>
    <w:basedOn w:val="a1"/>
    <w:next w:val="a1"/>
    <w:autoRedefine/>
    <w:uiPriority w:val="39"/>
    <w:unhideWhenUsed/>
    <w:rsid w:val="00112E3C"/>
    <w:pPr>
      <w:widowControl w:val="0"/>
      <w:spacing w:after="160" w:line="278" w:lineRule="auto"/>
      <w:ind w:leftChars="1200" w:left="2880"/>
    </w:pPr>
    <w:rPr>
      <w:rFonts w:asciiTheme="minorHAnsi" w:eastAsiaTheme="minorEastAsia" w:hAnsiTheme="minorHAnsi" w:cstheme="minorBidi"/>
      <w:color w:val="auto"/>
      <w:kern w:val="2"/>
      <w:sz w:val="24"/>
      <w:szCs w:val="24"/>
      <w:lang w:eastAsia="zh-TW"/>
      <w14:ligatures w14:val="standardContextual"/>
    </w:rPr>
  </w:style>
  <w:style w:type="paragraph" w:styleId="81">
    <w:name w:val="toc 8"/>
    <w:basedOn w:val="a1"/>
    <w:next w:val="a1"/>
    <w:autoRedefine/>
    <w:uiPriority w:val="39"/>
    <w:unhideWhenUsed/>
    <w:rsid w:val="00112E3C"/>
    <w:pPr>
      <w:widowControl w:val="0"/>
      <w:spacing w:after="160" w:line="278" w:lineRule="auto"/>
      <w:ind w:leftChars="1400" w:left="3360"/>
    </w:pPr>
    <w:rPr>
      <w:rFonts w:asciiTheme="minorHAnsi" w:eastAsiaTheme="minorEastAsia" w:hAnsiTheme="minorHAnsi" w:cstheme="minorBidi"/>
      <w:color w:val="auto"/>
      <w:kern w:val="2"/>
      <w:sz w:val="24"/>
      <w:szCs w:val="24"/>
      <w:lang w:eastAsia="zh-TW"/>
      <w14:ligatures w14:val="standardContextual"/>
    </w:rPr>
  </w:style>
  <w:style w:type="paragraph" w:styleId="91">
    <w:name w:val="toc 9"/>
    <w:basedOn w:val="a1"/>
    <w:next w:val="a1"/>
    <w:autoRedefine/>
    <w:uiPriority w:val="39"/>
    <w:unhideWhenUsed/>
    <w:rsid w:val="00112E3C"/>
    <w:pPr>
      <w:widowControl w:val="0"/>
      <w:spacing w:after="160" w:line="278" w:lineRule="auto"/>
      <w:ind w:leftChars="1600" w:left="3840"/>
    </w:pPr>
    <w:rPr>
      <w:rFonts w:asciiTheme="minorHAnsi" w:eastAsiaTheme="minorEastAsia" w:hAnsiTheme="minorHAnsi" w:cstheme="minorBidi"/>
      <w:color w:val="auto"/>
      <w:kern w:val="2"/>
      <w:sz w:val="24"/>
      <w:szCs w:val="24"/>
      <w:lang w:eastAsia="zh-TW"/>
      <w14:ligatures w14:val="standardContextual"/>
    </w:rPr>
  </w:style>
  <w:style w:type="character" w:styleId="affa">
    <w:name w:val="Hyperlink"/>
    <w:basedOn w:val="a2"/>
    <w:uiPriority w:val="99"/>
    <w:unhideWhenUsed/>
    <w:rsid w:val="00112E3C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112E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7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63</Pages>
  <Words>27137</Words>
  <Characters>39832</Characters>
  <Application>Microsoft Office Word</Application>
  <DocSecurity>0</DocSecurity>
  <Lines>3994</Lines>
  <Paragraphs>3020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0084｜I17C-E03｜090｜派訓主管學習成效評估：職場觀察量規和回饋</dc:title>
  <dc:subject>SAMPLE/SYNTHETIC candidate; NOT_EXECUTED; REAL=UNKNOWN/HOLD</dc:subject>
  <dc:creator>OpenCode v2 build worker (SAMPLE)</dc:creator>
  <cp:keywords>0084; I17C-E03; 090; SAMPLE; SYNTHETIC; NOT_EXECUTED</cp:keywords>
  <dc:description>Candidate only. Not a formal record, not accepted. All examples synthetic.</dc:description>
  <cp:lastModifiedBy>林周平</cp:lastModifiedBy>
  <cp:revision>3</cp:revision>
  <dcterms:created xsi:type="dcterms:W3CDTF">2026-10-19T00:00:00Z</dcterms:created>
  <dcterms:modified xsi:type="dcterms:W3CDTF">2026-10-19T10:13:00Z</dcterms:modified>
  <cp:category>TTQS quality review candidate</cp:category>
</cp:coreProperties>
</file>