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1008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B6573"/>
        <w:sz w:val="16"/>
      </w:rPr>
      <w:t xml:space="preserve">CANDIDATE · SAMPLE/SYNTHETIC  ｜  第 </w:t>
    </w:r>
    <w:fldSimple w:instr="PAGE"/>
    <w:r>
      <w:rPr>
        <w:rFonts w:ascii="Microsoft JhengHei" w:hAnsi="Microsoft JhengHei" w:eastAsia="Microsoft JhengHei"/>
        <w:color w:val="5B6573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B6573"/>
        <w:sz w:val="17"/>
      </w:rPr>
      <w:t>TTQS ONE  ｜  I13-E03  ｜  候選合成案例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 w:cs="Microsoft JhengHei"/>
      <w:b w:val="0"/>
      <w:color w:val="2028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200" w:after="10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JhengHei" w:hAnsi="Microsoft JhengHei" w:eastAsia="Microsoft JhengHei" w:cs="Microsoft JhengHei"/>
      <w:b w:val="0"/>
      <w:color w:val="2028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JhengHei" w:hAnsi="Microsoft JhengHei" w:eastAsia="Microsoft JhengHei" w:cs="Microsoft JhengHei"/>
      <w:b w:val="0"/>
      <w:color w:val="2028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