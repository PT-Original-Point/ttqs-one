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Microsoft JhengHei" w:hAnsi="Microsoft JhengHei" w:eastAsia="Microsoft JhengHei" w:cs="Microsoft JhengHei"/>
          <w:b/>
          <w:i w:val="0"/>
          <w:color w:val="17365D"/>
          <w:sz w:val="50"/>
        </w:rPr>
        <w:t>課程設計進度與訓練規劃</w:t>
      </w:r>
    </w:p>
    <w:p>
      <w:pPr>
        <w:pStyle w:val="Subtitle"/>
      </w:pPr>
      <w:r>
        <w:rPr>
          <w:rFonts w:ascii="Microsoft JhengHei" w:hAnsi="Microsoft JhengHei" w:eastAsia="Microsoft JhengHei" w:cs="Microsoft JhengHei"/>
          <w:b/>
          <w:i w:val="0"/>
          <w:color w:val="147D80"/>
          <w:sz w:val="26"/>
        </w:rPr>
        <w:t>設計流程、進度表與完整訓練規劃</w:t>
      </w:r>
    </w:p>
    <w:tbl>
      <w:tblPr>
        <w:tblW w:type="auto" w:w="0"/>
        <w:tblLayout w:type="fixed"/>
        <w:tblLook w:firstColumn="1" w:firstRow="1" w:lastColumn="0" w:lastRow="0" w:noHBand="0" w:noVBand="1" w:val="04A0"/>
      </w:tblPr>
      <w:tblGrid>
        <w:gridCol w:w="9936"/>
      </w:tblGrid>
      <w:tr>
        <w:tc>
          <w:tcPr>
            <w:tcW w:type="dxa" w:w="9951"/>
            <w:shd w:fill="FFF2CC"/>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資料狀態  SAMPLE / SYNTHETIC</w:t>
            </w:r>
          </w:p>
          <w:p>
            <w:pPr>
              <w:spacing w:after="0" w:line="257" w:lineRule="auto"/>
            </w:pPr>
            <w:r>
              <w:rPr>
                <w:rFonts w:ascii="Microsoft JhengHei" w:hAnsi="Microsoft JhengHei" w:eastAsia="Microsoft JhengHei" w:cs="Microsoft JhengHei"/>
                <w:b w:val="0"/>
                <w:i w:val="0"/>
                <w:color w:val="263445"/>
                <w:sz w:val="21"/>
              </w:rPr>
              <w:t>本文的需求、日期、角色、課程、分數、意見及示範結論均為合成資料。這不是原始點協會已執行、已公告、已出席或已核准的紀錄；依法授權的真實核定人與實際課程仍待核實。</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30 秒使用摘要</w:t>
      </w:r>
    </w:p>
    <w:p>
      <w:pPr>
        <w:spacing w:after="100" w:line="269" w:lineRule="auto"/>
      </w:pPr>
      <w:r>
        <w:rPr>
          <w:rFonts w:ascii="Microsoft JhengHei" w:hAnsi="Microsoft JhengHei" w:eastAsia="Microsoft JhengHei" w:cs="Microsoft JhengHei"/>
          <w:b w:val="0"/>
          <w:i w:val="0"/>
          <w:color w:val="263445"/>
          <w:sz w:val="22"/>
        </w:rPr>
        <w:t>本件提供課程設計進度表、課程規劃流程圖說明與完整訓練規劃，並將任務缺口連到可測目標、單元時程、教法、師資條件、教材、學員條件、學習環境與評量。</w:t>
      </w:r>
    </w:p>
    <w:tbl>
      <w:tblPr>
        <w:tblStyle w:val="TableGrid"/>
        <w:tblW w:type="auto" w:w="0"/>
        <w:tblLayout w:type="fixed"/>
        <w:tblLook w:firstColumn="1" w:firstRow="1" w:lastColumn="0" w:lastRow="0" w:noHBand="0" w:noVBand="1" w:val="04A0"/>
      </w:tblPr>
      <w:tblGrid>
        <w:gridCol w:w="1944"/>
        <w:gridCol w:w="1944"/>
        <w:gridCol w:w="3672"/>
        <w:gridCol w:w="2376"/>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讀者</w:t>
            </w:r>
          </w:p>
        </w:tc>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使用時點</w:t>
            </w:r>
          </w:p>
        </w:tc>
        <w:tc>
          <w:tcPr>
            <w:tcW w:type="dxa" w:w="367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可直接操作的內容</w:t>
            </w:r>
          </w:p>
        </w:tc>
        <w:tc>
          <w:tcPr>
            <w:tcW w:type="dxa" w:w="23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完成後留下的紀錄</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課程規劃承辦角色</w:t>
            </w:r>
          </w:p>
        </w:tc>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接到新課程或修課需求時</w:t>
            </w:r>
          </w:p>
        </w:tc>
        <w:tc>
          <w:tcPr>
            <w:tcW w:type="dxa" w:w="36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依第4節步驟檢查來源、缺口、目標、資源與授權閘門</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進度表、目標對應表、版本與來源索引</w:t>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需求來源與講師候選角色</w:t>
            </w:r>
          </w:p>
        </w:tc>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設計草案覆核時</w:t>
            </w:r>
          </w:p>
        </w:tc>
        <w:tc>
          <w:tcPr>
            <w:tcW w:type="dxa" w:w="36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檢查任務差距、練習、評量門檻與教材是否對得上</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覆核意見、修訂原因及未決事項</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依法授權的核定角色</w:t>
            </w:r>
          </w:p>
        </w:tc>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所有真實資料查核後</w:t>
            </w:r>
          </w:p>
        </w:tc>
        <w:tc>
          <w:tcPr>
            <w:tcW w:type="dxa" w:w="36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確認課程是否可公告、排課及保存</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有權限的真實核定與受控版本；本示範未核定</w:t>
            </w:r>
          </w:p>
        </w:tc>
      </w:tr>
    </w:tbl>
    <w:p>
      <w:pPr>
        <w:spacing w:after="20"/>
      </w:pPr>
    </w:p>
    <w:tbl>
      <w:tblPr>
        <w:tblW w:type="auto" w:w="0"/>
        <w:tblLayout w:type="fixed"/>
        <w:tblLook w:firstColumn="1" w:firstRow="1" w:lastColumn="0" w:lastRow="0" w:noHBand="0" w:noVBand="1" w:val="04A0"/>
      </w:tblPr>
      <w:tblGrid>
        <w:gridCol w:w="9936"/>
      </w:tblGrid>
      <w:tr>
        <w:tc>
          <w:tcPr>
            <w:tcW w:type="dxa" w:w="9951"/>
            <w:shd w:fill="E7F3F2"/>
            <w:tcMar>
              <w:top w:w="110" w:type="dxa"/>
              <w:start w:w="140" w:type="dxa"/>
              <w:bottom w:w="110" w:type="dxa"/>
              <w:end w:w="140" w:type="dxa"/>
            </w:tcMar>
          </w:tcPr>
          <w:p>
            <w:pPr>
              <w:spacing w:after="60"/>
            </w:pPr>
            <w:r>
              <w:t>快速定位
第4節是含輸入、判斷與輸出的作業程序；第5節是課程規劃流程圖；第6節是已填入的合成進度表；第7節是需求缺口與方案比較；第8至12節是目標矩陣、課表、資源及評量；第15節是課程成果交接核對表。</w:t>
            </w:r>
          </w:p>
        </w:tc>
      </w:tr>
    </w:tbl>
    <w:p>
      <w:pPr>
        <w:spacing w:after="20"/>
      </w:pPr>
    </w:p>
    <w:p>
      <w:pPr>
        <w:spacing w:after="100" w:line="269" w:lineRule="auto"/>
      </w:pPr>
      <w:r>
        <w:rPr>
          <w:rFonts w:ascii="Microsoft JhengHei" w:hAnsi="Microsoft JhengHei" w:eastAsia="Microsoft JhengHei" w:cs="Microsoft JhengHei"/>
          <w:b w:val="0"/>
          <w:i w:val="0"/>
          <w:color w:val="5B6573"/>
          <w:sz w:val="21"/>
        </w:rPr>
        <w:t>官方要求原文：有課程設計進度表、課程規劃流程圖說明、訓練規劃書等佐證資料。來源定位：勞動力發展署《TTQS 查核佐證文件資料表—訓練機構版》第2頁。</w:t>
      </w:r>
    </w:p>
    <w:p>
      <w:r>
        <w:br w:type="page"/>
      </w:r>
    </w:p>
    <w:p>
      <w:pPr>
        <w:pStyle w:val="Heading1"/>
        <w:keepNext/>
        <w:spacing w:before="140" w:after="80"/>
      </w:pPr>
      <w:r>
        <w:rPr>
          <w:rFonts w:ascii="Microsoft JhengHei" w:hAnsi="Microsoft JhengHei" w:eastAsia="Microsoft JhengHei" w:cs="Microsoft JhengHei"/>
          <w:b/>
          <w:i w:val="0"/>
          <w:color w:val="17365D"/>
          <w:sz w:val="32"/>
        </w:rPr>
        <w:t>一 官方要求與文件用途</w:t>
      </w:r>
    </w:p>
    <w:p>
      <w:pPr>
        <w:spacing w:after="100" w:line="269" w:lineRule="auto"/>
      </w:pPr>
      <w:r>
        <w:rPr>
          <w:rFonts w:ascii="Microsoft JhengHei" w:hAnsi="Microsoft JhengHei" w:eastAsia="Microsoft JhengHei" w:cs="Microsoft JhengHei"/>
          <w:b w:val="0"/>
          <w:i w:val="0"/>
          <w:color w:val="263445"/>
          <w:sz w:val="22"/>
        </w:rPr>
        <w:t>本文件依官方訓練機構版評核資料第2頁所列要求編排，提供課程設計進度表、流程圖說明與完整訓練規劃。使用前請核對機構採用版本及原始附件；本件示範不代表核准或實際執行。</w:t>
      </w:r>
    </w:p>
    <w:tbl>
      <w:tblPr>
        <w:tblStyle w:val="TableGrid"/>
        <w:tblW w:type="auto" w:w="0"/>
        <w:tblLayout w:type="fixed"/>
        <w:tblLook w:firstColumn="1" w:firstRow="1" w:lastColumn="0" w:lastRow="0" w:noHBand="0" w:noVBand="1" w:val="04A0"/>
      </w:tblPr>
      <w:tblGrid>
        <w:gridCol w:w="2016"/>
        <w:gridCol w:w="3384"/>
        <w:gridCol w:w="4536"/>
      </w:tblGrid>
      <w:tr>
        <w:trPr>
          <w:tblHeader w:val="true"/>
          <w:cantSplit/>
        </w:trPr>
        <w:tc>
          <w:tcPr>
            <w:tcW w:type="dxa" w:w="2016"/>
            <w:vAlign w:val="top"/>
            <w:tcMar>
              <w:top w:w="75" w:type="dxa"/>
              <w:start w:w="85" w:type="dxa"/>
              <w:bottom w:w="75" w:type="dxa"/>
              <w:end w:w="85" w:type="dxa"/>
            </w:tcMar>
            <w:shd w:fill="17365D"/>
          </w:tcPr>
          <w:p>
            <w:pPr>
              <w:spacing w:after="0" w:before="0" w:line="250" w:lineRule="auto"/>
              <w:jc w:val="center"/>
            </w:pPr>
            <w:r>
              <w:rPr>
                <w:b/>
                <w:color w:val="FFFFFF"/>
              </w:rPr>
              <w:t>來源核對欄</w:t>
            </w:r>
            <w:r>
              <w:rPr>
                <w:rFonts w:ascii="Microsoft JhengHei" w:hAnsi="Microsoft JhengHei" w:eastAsia="Microsoft JhengHei" w:cs="Microsoft JhengHei"/>
                <w:b/>
                <w:i w:val="0"/>
                <w:color w:val="FFFFFF"/>
                <w:sz w:val="19"/>
              </w:rPr>
            </w:r>
          </w:p>
        </w:tc>
        <w:tc>
          <w:tcPr>
            <w:tcW w:type="dxa" w:w="3384"/>
            <w:vAlign w:val="top"/>
            <w:tcMar>
              <w:top w:w="75" w:type="dxa"/>
              <w:start w:w="85" w:type="dxa"/>
              <w:bottom w:w="75" w:type="dxa"/>
              <w:end w:w="85" w:type="dxa"/>
            </w:tcMar>
            <w:shd w:fill="17365D"/>
          </w:tcPr>
          <w:p>
            <w:pPr>
              <w:spacing w:after="0" w:before="0" w:line="250" w:lineRule="auto"/>
              <w:jc w:val="center"/>
            </w:pPr>
            <w:r>
              <w:rPr>
                <w:b/>
                <w:color w:val="FFFFFF"/>
              </w:rPr>
              <w:t>本件內容</w:t>
            </w:r>
            <w:r>
              <w:rPr>
                <w:rFonts w:ascii="Microsoft JhengHei" w:hAnsi="Microsoft JhengHei" w:eastAsia="Microsoft JhengHei" w:cs="Microsoft JhengHei"/>
                <w:b/>
                <w:i w:val="0"/>
                <w:color w:val="FFFFFF"/>
                <w:sz w:val="19"/>
              </w:rPr>
            </w:r>
          </w:p>
        </w:tc>
        <w:tc>
          <w:tcPr>
            <w:tcW w:type="dxa" w:w="4536"/>
            <w:vAlign w:val="top"/>
            <w:tcMar>
              <w:top w:w="75" w:type="dxa"/>
              <w:start w:w="85" w:type="dxa"/>
              <w:bottom w:w="75" w:type="dxa"/>
              <w:end w:w="85" w:type="dxa"/>
            </w:tcMar>
            <w:shd w:fill="17365D"/>
          </w:tcPr>
          <w:p>
            <w:pPr>
              <w:spacing w:after="0" w:before="0" w:line="250" w:lineRule="auto"/>
              <w:jc w:val="center"/>
            </w:pPr>
            <w:r>
              <w:rPr>
                <w:b/>
                <w:color w:val="FFFFFF"/>
              </w:rPr>
              <w:t>查核方式</w:t>
            </w:r>
            <w:r>
              <w:rPr>
                <w:rFonts w:ascii="Microsoft JhengHei" w:hAnsi="Microsoft JhengHei" w:eastAsia="Microsoft JhengHei" w:cs="Microsoft JhengHei"/>
                <w:b/>
                <w:i w:val="0"/>
                <w:color w:val="FFFFFF"/>
                <w:sz w:val="19"/>
              </w:rPr>
            </w:r>
          </w:p>
        </w:tc>
      </w:tr>
      <w:tr>
        <w:trPr>
          <w:cantSplit/>
        </w:trPr>
        <w:tc>
          <w:tcPr>
            <w:tcW w:type="dxa" w:w="2016"/>
            <w:vAlign w:val="top"/>
            <w:tcMar>
              <w:top w:w="75" w:type="dxa"/>
              <w:start w:w="85" w:type="dxa"/>
              <w:bottom w:w="75" w:type="dxa"/>
              <w:end w:w="85" w:type="dxa"/>
            </w:tcMar>
          </w:tcPr>
          <w:p>
            <w:pPr>
              <w:spacing w:after="0" w:before="0" w:line="250" w:lineRule="auto"/>
            </w:pPr>
            <w:r>
              <w:t>文件用途</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tcPr>
          <w:p>
            <w:pPr>
              <w:spacing w:after="0" w:before="0" w:line="250" w:lineRule="auto"/>
            </w:pPr>
            <w:r>
              <w:t>課程設計進度、流程與訓練規劃</w:t>
            </w:r>
            <w:r>
              <w:rPr>
                <w:rFonts w:ascii="Microsoft JhengHei" w:hAnsi="Microsoft JhengHei" w:eastAsia="Microsoft JhengHei" w:cs="Microsoft JhengHei"/>
                <w:b w:val="0"/>
                <w:i w:val="0"/>
                <w:color w:val="263445"/>
                <w:sz w:val="19"/>
              </w:rPr>
            </w:r>
          </w:p>
        </w:tc>
        <w:tc>
          <w:tcPr>
            <w:tcW w:type="dxa" w:w="4536"/>
            <w:vAlign w:val="top"/>
            <w:tcMar>
              <w:top w:w="75" w:type="dxa"/>
              <w:start w:w="85" w:type="dxa"/>
              <w:bottom w:w="75" w:type="dxa"/>
              <w:end w:w="85" w:type="dxa"/>
            </w:tcMar>
          </w:tcPr>
          <w:p>
            <w:pPr>
              <w:spacing w:after="0" w:before="0" w:line="250" w:lineRule="auto"/>
            </w:pPr>
            <w:r>
              <w:t>以本件各節工作表及附錄核對</w:t>
            </w:r>
            <w:r>
              <w:rPr>
                <w:rFonts w:ascii="Microsoft JhengHei" w:hAnsi="Microsoft JhengHei" w:eastAsia="Microsoft JhengHei" w:cs="Microsoft JhengHei"/>
                <w:b w:val="0"/>
                <w:i w:val="0"/>
                <w:color w:val="263445"/>
                <w:sz w:val="19"/>
              </w:rPr>
            </w:r>
          </w:p>
        </w:tc>
      </w:tr>
      <w:tr>
        <w:trPr>
          <w:cantSplit/>
        </w:trPr>
        <w:tc>
          <w:tcPr>
            <w:tcW w:type="dxa" w:w="2016"/>
            <w:vAlign w:val="top"/>
            <w:tcMar>
              <w:top w:w="75" w:type="dxa"/>
              <w:start w:w="85" w:type="dxa"/>
              <w:bottom w:w="75" w:type="dxa"/>
              <w:end w:w="85" w:type="dxa"/>
            </w:tcMar>
            <w:shd w:fill="F4F7FA"/>
          </w:tcPr>
          <w:p>
            <w:pPr>
              <w:spacing w:after="0" w:before="0" w:line="250" w:lineRule="auto"/>
            </w:pPr>
            <w:r>
              <w:t>官方要求</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shd w:fill="F4F7FA"/>
          </w:tcPr>
          <w:p>
            <w:pPr>
              <w:spacing w:after="0" w:before="0" w:line="250" w:lineRule="auto"/>
            </w:pPr>
            <w:r>
              <w:t>進度表、流程圖說明、訓練規劃書等佐證</w:t>
            </w:r>
            <w:r>
              <w:rPr>
                <w:rFonts w:ascii="Microsoft JhengHei" w:hAnsi="Microsoft JhengHei" w:eastAsia="Microsoft JhengHei" w:cs="Microsoft JhengHei"/>
                <w:b w:val="0"/>
                <w:i w:val="0"/>
                <w:color w:val="263445"/>
                <w:sz w:val="19"/>
              </w:rPr>
            </w:r>
          </w:p>
        </w:tc>
        <w:tc>
          <w:tcPr>
            <w:tcW w:type="dxa" w:w="4536"/>
            <w:vAlign w:val="top"/>
            <w:tcMar>
              <w:top w:w="75" w:type="dxa"/>
              <w:start w:w="85" w:type="dxa"/>
              <w:bottom w:w="75" w:type="dxa"/>
              <w:end w:w="85" w:type="dxa"/>
            </w:tcMar>
            <w:shd w:fill="F4F7FA"/>
          </w:tcPr>
          <w:p>
            <w:pPr>
              <w:spacing w:after="0" w:before="0" w:line="250" w:lineRule="auto"/>
            </w:pPr>
            <w:r>
              <w:t>確認進度表、流程說明與訓練規劃均有對應資料</w:t>
            </w:r>
            <w:r>
              <w:rPr>
                <w:rFonts w:ascii="Microsoft JhengHei" w:hAnsi="Microsoft JhengHei" w:eastAsia="Microsoft JhengHei" w:cs="Microsoft JhengHei"/>
                <w:b w:val="0"/>
                <w:i w:val="0"/>
                <w:color w:val="263445"/>
                <w:sz w:val="19"/>
              </w:rPr>
            </w:r>
          </w:p>
        </w:tc>
      </w:tr>
      <w:tr>
        <w:trPr>
          <w:cantSplit/>
        </w:trPr>
        <w:tc>
          <w:tcPr>
            <w:tcW w:type="dxa" w:w="2016"/>
            <w:vAlign w:val="top"/>
            <w:tcMar>
              <w:top w:w="75" w:type="dxa"/>
              <w:start w:w="85" w:type="dxa"/>
              <w:bottom w:w="75" w:type="dxa"/>
              <w:end w:w="85" w:type="dxa"/>
            </w:tcMar>
          </w:tcPr>
          <w:p>
            <w:pPr>
              <w:spacing w:after="0" w:before="0" w:line="250" w:lineRule="auto"/>
            </w:pPr>
            <w:r>
              <w:t>官方資料來源</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tcPr>
          <w:p>
            <w:pPr>
              <w:spacing w:after="0" w:before="0" w:line="250" w:lineRule="auto"/>
            </w:pPr>
            <w:r>
              <w:t>官方訓練機構版佐證表，第2頁</w:t>
            </w:r>
            <w:r>
              <w:rPr>
                <w:rFonts w:ascii="Microsoft JhengHei" w:hAnsi="Microsoft JhengHei" w:eastAsia="Microsoft JhengHei" w:cs="Microsoft JhengHei"/>
                <w:b w:val="0"/>
                <w:i w:val="0"/>
                <w:color w:val="263445"/>
                <w:sz w:val="19"/>
              </w:rPr>
            </w:r>
          </w:p>
        </w:tc>
        <w:tc>
          <w:tcPr>
            <w:tcW w:type="dxa" w:w="4536"/>
            <w:vAlign w:val="top"/>
            <w:tcMar>
              <w:top w:w="75" w:type="dxa"/>
              <w:start w:w="85" w:type="dxa"/>
              <w:bottom w:w="75" w:type="dxa"/>
              <w:end w:w="85" w:type="dxa"/>
            </w:tcMar>
          </w:tcPr>
          <w:p>
            <w:pPr>
              <w:spacing w:after="0" w:before="0" w:line="250" w:lineRule="auto"/>
            </w:pPr>
            <w:r>
              <w:t>使用前依機構採用的官方版本核對</w:t>
            </w:r>
            <w:r>
              <w:rPr>
                <w:rFonts w:ascii="Microsoft JhengHei" w:hAnsi="Microsoft JhengHei" w:eastAsia="Microsoft JhengHei" w:cs="Microsoft JhengHei"/>
                <w:b w:val="0"/>
                <w:i w:val="0"/>
                <w:color w:val="263445"/>
                <w:sz w:val="19"/>
              </w:rPr>
            </w:r>
          </w:p>
        </w:tc>
      </w:tr>
      <w:tr>
        <w:trPr>
          <w:cantSplit/>
        </w:trPr>
        <w:tc>
          <w:tcPr>
            <w:tcW w:type="dxa" w:w="2016"/>
            <w:vAlign w:val="top"/>
            <w:tcMar>
              <w:top w:w="75" w:type="dxa"/>
              <w:start w:w="85" w:type="dxa"/>
              <w:bottom w:w="75" w:type="dxa"/>
              <w:end w:w="85" w:type="dxa"/>
            </w:tcMar>
            <w:shd w:fill="F4F7FA"/>
          </w:tcPr>
          <w:p>
            <w:pPr>
              <w:spacing w:after="0" w:before="0" w:line="250" w:lineRule="auto"/>
            </w:pPr>
            <w:r>
              <w:t>文件文類</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shd w:fill="F4F7FA"/>
          </w:tcPr>
          <w:p>
            <w:pPr>
              <w:spacing w:after="0" w:before="0" w:line="250" w:lineRule="auto"/>
            </w:pPr>
            <w:r>
              <w:t>課程設計作業程序與完整訓練規劃書</w:t>
            </w:r>
            <w:r>
              <w:rPr>
                <w:rFonts w:ascii="Microsoft JhengHei" w:hAnsi="Microsoft JhengHei" w:eastAsia="Microsoft JhengHei" w:cs="Microsoft JhengHei"/>
                <w:b w:val="0"/>
                <w:i w:val="0"/>
                <w:color w:val="263445"/>
                <w:sz w:val="19"/>
              </w:rPr>
            </w:r>
          </w:p>
        </w:tc>
        <w:tc>
          <w:tcPr>
            <w:tcW w:type="dxa" w:w="4536"/>
            <w:vAlign w:val="top"/>
            <w:tcMar>
              <w:top w:w="75" w:type="dxa"/>
              <w:start w:w="85" w:type="dxa"/>
              <w:bottom w:w="75" w:type="dxa"/>
              <w:end w:w="85" w:type="dxa"/>
            </w:tcMar>
            <w:shd w:fill="F4F7FA"/>
          </w:tcPr>
          <w:p>
            <w:pPr>
              <w:spacing w:after="0" w:before="0" w:line="250" w:lineRule="auto"/>
            </w:pPr>
            <w:r>
              <w:t>正文同時提供角色、輸入、步驟、判斷、例外、表單與完整示範</w:t>
            </w:r>
            <w:r>
              <w:rPr>
                <w:rFonts w:ascii="Microsoft JhengHei" w:hAnsi="Microsoft JhengHei" w:eastAsia="Microsoft JhengHei" w:cs="Microsoft JhengHei"/>
                <w:b w:val="0"/>
                <w:i w:val="0"/>
                <w:color w:val="263445"/>
                <w:sz w:val="19"/>
              </w:rPr>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適用範圍與操作名詞</w:t>
      </w:r>
    </w:p>
    <w:p>
      <w:pPr>
        <w:spacing w:after="100" w:line="269" w:lineRule="auto"/>
      </w:pPr>
      <w:r>
        <w:rPr>
          <w:rFonts w:ascii="Microsoft JhengHei" w:hAnsi="Microsoft JhengHei" w:eastAsia="Microsoft JhengHei" w:cs="Microsoft JhengHei"/>
          <w:b w:val="0"/>
          <w:i w:val="0"/>
          <w:color w:val="263445"/>
          <w:sz w:val="21"/>
        </w:rPr>
        <w:t>適用範圍：自承辦角色收到可辨識的課程設計需求，至完成來源核查、能力缺口判斷、方案比較、設計進度表、流程圖、訓練規劃與評量依據，並交接受控草案。流程本身不授予核准預算、招募、公告、排課或實際辦訓的權限；這些決定須由真實授權角色依原件另行完成。</w:t>
      </w:r>
    </w:p>
    <w:p>
      <w:pPr>
        <w:spacing w:after="100" w:line="269" w:lineRule="auto"/>
      </w:pPr>
      <w:r>
        <w:rPr>
          <w:rFonts w:ascii="Microsoft JhengHei" w:hAnsi="Microsoft JhengHei" w:eastAsia="Microsoft JhengHei" w:cs="Microsoft JhengHei"/>
          <w:b w:val="0"/>
          <w:i w:val="0"/>
          <w:color w:val="263445"/>
          <w:sz w:val="21"/>
        </w:rPr>
        <w:t>操作名詞：訓練需求是可追溯到來源、任務與對象的設計輸入；能力缺口是同一判準下現況與目標的差距，須保留來源與分母；直接評量是能檢查目標表現的題目或實作及其門檻；SAMPLE / SYNTHETIC 是用來演練方法的虛構資料，不是協會紀錄、核准或實際成效。</w:t>
      </w:r>
    </w:p>
    <w:p>
      <w:pPr>
        <w:pStyle w:val="Heading2"/>
        <w:keepNext/>
        <w:spacing w:before="80" w:after="80"/>
      </w:pPr>
      <w:r>
        <w:rPr>
          <w:rFonts w:ascii="Microsoft JhengHei" w:hAnsi="Microsoft JhengHei" w:eastAsia="Microsoft JhengHei" w:cs="Microsoft JhengHei"/>
          <w:b/>
          <w:i w:val="0"/>
          <w:color w:val="147D80"/>
          <w:sz w:val="25"/>
        </w:rPr>
        <w:t>本件與相鄰要求的界線</w:t>
      </w:r>
    </w:p>
    <w:tbl>
      <w:tblPr>
        <w:tblStyle w:val="TableGrid"/>
        <w:tblW w:type="auto" w:w="0"/>
        <w:tblLayout w:type="fixed"/>
        <w:tblLook w:firstColumn="1" w:firstRow="1" w:lastColumn="0" w:lastRow="0" w:noHBand="0" w:noVBand="1" w:val="04A0"/>
      </w:tblPr>
      <w:tblGrid>
        <w:gridCol w:w="1944"/>
        <w:gridCol w:w="3096"/>
        <w:gridCol w:w="4896"/>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文件／要求</w:t>
            </w:r>
          </w:p>
        </w:tc>
        <w:tc>
          <w:tcPr>
            <w:tcW w:type="dxa" w:w="30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它要證明什麼</w:t>
            </w:r>
          </w:p>
        </w:tc>
        <w:tc>
          <w:tcPr>
            <w:tcW w:type="dxa" w:w="48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本件如何避免錯件</w:t>
            </w:r>
          </w:p>
        </w:tc>
      </w:tr>
      <w:tr>
        <w:trPr>
          <w:cantSplit/>
        </w:trPr>
        <w:tc>
          <w:tcPr>
            <w:tcW w:type="dxa" w:w="1944"/>
            <w:vAlign w:val="top"/>
            <w:tcMar>
              <w:top w:w="75" w:type="dxa"/>
              <w:start w:w="85" w:type="dxa"/>
              <w:bottom w:w="75" w:type="dxa"/>
              <w:end w:w="85" w:type="dxa"/>
            </w:tcMar>
          </w:tcPr>
          <w:p>
            <w:pPr>
              <w:spacing w:after="0" w:before="0" w:line="250" w:lineRule="auto"/>
            </w:pPr>
            <w:r>
              <w:t>需求調查</w:t>
            </w:r>
            <w:r>
              <w:rPr>
                <w:rFonts w:ascii="Microsoft JhengHei" w:hAnsi="Microsoft JhengHei" w:eastAsia="Microsoft JhengHei" w:cs="Microsoft JhengHei"/>
                <w:b w:val="0"/>
                <w:i w:val="0"/>
                <w:color w:val="263445"/>
                <w:sz w:val="19"/>
              </w:rPr>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訓練需求調查及需求規劃</w:t>
            </w:r>
          </w:p>
        </w:tc>
        <w:tc>
          <w:tcPr>
            <w:tcW w:type="dxa" w:w="4896"/>
            <w:vAlign w:val="top"/>
            <w:tcMar>
              <w:top w:w="75" w:type="dxa"/>
              <w:start w:w="85" w:type="dxa"/>
              <w:bottom w:w="75" w:type="dxa"/>
              <w:end w:w="85" w:type="dxa"/>
            </w:tcMar>
          </w:tcPr>
          <w:p>
            <w:pPr>
              <w:spacing w:after="0" w:before="0" w:line="250" w:lineRule="auto"/>
            </w:pPr>
            <w:r>
              <w:t>本件使用獨立合成情境設計課程，不代替需求調查原始紀錄；真實需求須回查已核實來源。</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shd w:fill="F4F7FA"/>
          </w:tcPr>
          <w:p>
            <w:pPr>
              <w:spacing w:after="0" w:before="0" w:line="250" w:lineRule="auto"/>
            </w:pPr>
            <w:r>
              <w:t>職能分析與方法改善</w:t>
            </w:r>
            <w:r>
              <w:rPr>
                <w:rFonts w:ascii="Microsoft JhengHei" w:hAnsi="Microsoft JhengHei" w:eastAsia="Microsoft JhengHei" w:cs="Microsoft JhengHei"/>
                <w:b w:val="0"/>
                <w:i w:val="0"/>
                <w:color w:val="263445"/>
                <w:sz w:val="19"/>
              </w:rPr>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職能分析與運用方法的檢討改善</w:t>
            </w:r>
          </w:p>
        </w:tc>
        <w:tc>
          <w:tcPr>
            <w:tcW w:type="dxa" w:w="4896"/>
            <w:vAlign w:val="top"/>
            <w:tcMar>
              <w:top w:w="75" w:type="dxa"/>
              <w:start w:w="85" w:type="dxa"/>
              <w:bottom w:w="75" w:type="dxa"/>
              <w:end w:w="85" w:type="dxa"/>
            </w:tcMar>
            <w:shd w:fill="F4F7FA"/>
          </w:tcPr>
          <w:p>
            <w:pPr>
              <w:spacing w:after="0" w:before="0" w:line="250" w:lineRule="auto"/>
            </w:pPr>
            <w:r>
              <w:t>本件說明單一課程的前置設計流程，不代替既有職能分析、運用方式及改善成效的檢討紀錄。</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tcPr>
          <w:p>
            <w:pPr>
              <w:spacing w:after="0" w:before="0" w:line="250" w:lineRule="auto"/>
            </w:pPr>
            <w:r>
              <w:t>近年訓練方案檢討</w:t>
            </w:r>
            <w:r>
              <w:rPr>
                <w:rFonts w:ascii="Microsoft JhengHei" w:hAnsi="Microsoft JhengHei" w:eastAsia="Microsoft JhengHei" w:cs="Microsoft JhengHei"/>
                <w:b w:val="0"/>
                <w:i w:val="0"/>
                <w:color w:val="263445"/>
                <w:sz w:val="19"/>
              </w:rPr>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近年訓練方案的系統設計檢討</w:t>
            </w:r>
          </w:p>
        </w:tc>
        <w:tc>
          <w:tcPr>
            <w:tcW w:type="dxa" w:w="4896"/>
            <w:vAlign w:val="top"/>
            <w:tcMar>
              <w:top w:w="75" w:type="dxa"/>
              <w:start w:w="85" w:type="dxa"/>
              <w:bottom w:w="75" w:type="dxa"/>
              <w:end w:w="85" w:type="dxa"/>
            </w:tcMar>
          </w:tcPr>
          <w:p>
            <w:pPr>
              <w:spacing w:after="0" w:before="0" w:line="250" w:lineRule="auto"/>
            </w:pPr>
            <w:r>
              <w:t>本件限單一示範課程的前置規劃，不代替跨年度訓練方案檢討與改善證據。</w:t>
            </w:r>
            <w:r>
              <w:rPr>
                <w:rFonts w:ascii="Microsoft JhengHei" w:hAnsi="Microsoft JhengHei" w:eastAsia="Microsoft JhengHei" w:cs="Microsoft JhengHei"/>
                <w:b w:val="0"/>
                <w:i w:val="0"/>
                <w:color w:val="263445"/>
                <w:sz w:val="19"/>
              </w:rPr>
            </w:r>
          </w:p>
        </w:tc>
      </w:tr>
    </w:tbl>
    <w:p>
      <w:pPr>
        <w:spacing w:after="20"/>
      </w:pPr>
    </w:p>
    <w:tbl>
      <w:tblPr>
        <w:tblW w:type="auto" w:w="0"/>
        <w:tblLayout w:type="fixed"/>
        <w:tblLook w:firstColumn="1" w:firstRow="1" w:lastColumn="0" w:lastRow="0" w:noHBand="0" w:noVBand="1" w:val="04A0"/>
      </w:tblPr>
      <w:tblGrid>
        <w:gridCol w:w="9936"/>
      </w:tblGrid>
      <w:tr>
        <w:tc>
          <w:tcPr>
            <w:tcW w:type="dxa" w:w="9951"/>
            <w:shd w:fill="FFF2CC"/>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真實資料界線</w:t>
            </w:r>
          </w:p>
          <w:p>
            <w:pPr>
              <w:spacing w:after="0" w:line="257" w:lineRule="auto"/>
            </w:pPr>
            <w:r>
              <w:rPr>
                <w:rFonts w:ascii="Microsoft JhengHei" w:hAnsi="Microsoft JhengHei" w:eastAsia="Microsoft JhengHei" w:cs="Microsoft JhengHei"/>
                <w:b w:val="0"/>
                <w:i w:val="0"/>
                <w:color w:val="263445"/>
                <w:sz w:val="21"/>
              </w:rPr>
              <w:t>目前未取得可核實的協會課程需求、授權人、講師、學員、場地、預算或實際辦訓紀錄。本文件不聲稱這些資料存在；所有工作角色都是建議角色，所有數字與決議都是示範。</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二 角色與權責</w:t>
      </w:r>
    </w:p>
    <w:p>
      <w:pPr>
        <w:spacing w:after="100" w:line="269" w:lineRule="auto"/>
      </w:pPr>
      <w:r>
        <w:rPr>
          <w:rFonts w:ascii="Microsoft JhengHei" w:hAnsi="Microsoft JhengHei" w:eastAsia="Microsoft JhengHei" w:cs="Microsoft JhengHei"/>
          <w:b w:val="0"/>
          <w:i w:val="0"/>
          <w:color w:val="263445"/>
          <w:sz w:val="22"/>
        </w:rPr>
        <w:t>下列是小型協會可依實際人力調整的功能角色，不建立新的常設委員會，也不代表本會現行組織。若一人兼任數個功能，應由另一位具適當權限者覆核來源與放行條件；正式簽核權必須回到章程或有效授權文件核對。</w:t>
      </w:r>
    </w:p>
    <w:tbl>
      <w:tblPr>
        <w:tblStyle w:val="TableGrid"/>
        <w:tblW w:type="auto" w:w="0"/>
        <w:tblLayout w:type="fixed"/>
        <w:tblLook w:firstColumn="1" w:firstRow="1" w:lastColumn="0" w:lastRow="0" w:noHBand="0" w:noVBand="1" w:val="04A0"/>
      </w:tblPr>
      <w:tblGrid>
        <w:gridCol w:w="2376"/>
        <w:gridCol w:w="3816"/>
        <w:gridCol w:w="3744"/>
      </w:tblGrid>
      <w:tr>
        <w:trPr>
          <w:tblHeader w:val="true"/>
          <w:cantSplit/>
        </w:trPr>
        <w:tc>
          <w:tcPr>
            <w:tcW w:type="dxa" w:w="2376"/>
            <w:vAlign w:val="top"/>
            <w:tcMar>
              <w:top w:w="75" w:type="dxa"/>
              <w:start w:w="85" w:type="dxa"/>
              <w:bottom w:w="75" w:type="dxa"/>
              <w:end w:w="85" w:type="dxa"/>
            </w:tcMar>
            <w:shd w:fill="17365D"/>
          </w:tcPr>
          <w:p>
            <w:pPr>
              <w:keepNext/>
              <w:spacing w:after="0" w:before="0" w:line="250" w:lineRule="auto"/>
              <w:jc w:val="center"/>
            </w:pPr>
            <w:r/>
            <w:r>
              <w:rPr>
                <w:rFonts w:ascii="Microsoft JhengHei" w:hAnsi="Microsoft JhengHei" w:eastAsia="Microsoft JhengHei" w:cs="Microsoft JhengHei"/>
                <w:b/>
                <w:i w:val="0"/>
                <w:color w:val="FFFFFF"/>
                <w:sz w:val="19"/>
              </w:rPr>
              <w:t>建議功能角色</w:t>
            </w:r>
          </w:p>
        </w:tc>
        <w:tc>
          <w:tcPr>
            <w:tcW w:type="dxa" w:w="3816"/>
            <w:vAlign w:val="top"/>
            <w:tcMar>
              <w:top w:w="75" w:type="dxa"/>
              <w:start w:w="85" w:type="dxa"/>
              <w:bottom w:w="75" w:type="dxa"/>
              <w:end w:w="85" w:type="dxa"/>
            </w:tcMar>
            <w:shd w:fill="17365D"/>
          </w:tcPr>
          <w:p>
            <w:pPr>
              <w:keepNext/>
              <w:spacing w:after="0" w:before="0" w:line="250" w:lineRule="auto"/>
              <w:jc w:val="center"/>
            </w:pPr>
            <w:r/>
            <w:r>
              <w:rPr>
                <w:rFonts w:ascii="Microsoft JhengHei" w:hAnsi="Microsoft JhengHei" w:eastAsia="Microsoft JhengHei" w:cs="Microsoft JhengHei"/>
                <w:b/>
                <w:i w:val="0"/>
                <w:color w:val="FFFFFF"/>
                <w:sz w:val="19"/>
              </w:rPr>
              <w:t>負責工作</w:t>
            </w:r>
          </w:p>
        </w:tc>
        <w:tc>
          <w:tcPr>
            <w:tcW w:type="dxa" w:w="3744"/>
            <w:vAlign w:val="top"/>
            <w:tcMar>
              <w:top w:w="75" w:type="dxa"/>
              <w:start w:w="85" w:type="dxa"/>
              <w:bottom w:w="75" w:type="dxa"/>
              <w:end w:w="85" w:type="dxa"/>
            </w:tcMar>
            <w:shd w:fill="17365D"/>
          </w:tcPr>
          <w:p>
            <w:pPr>
              <w:keepNext/>
              <w:spacing w:after="0" w:before="0" w:line="250" w:lineRule="auto"/>
              <w:jc w:val="center"/>
            </w:pPr>
            <w:r/>
            <w:r>
              <w:rPr>
                <w:rFonts w:ascii="Microsoft JhengHei" w:hAnsi="Microsoft JhengHei" w:eastAsia="Microsoft JhengHei" w:cs="Microsoft JhengHei"/>
                <w:b/>
                <w:i w:val="0"/>
                <w:color w:val="FFFFFF"/>
                <w:sz w:val="19"/>
              </w:rPr>
              <w:t>權限界線與代理</w:t>
            </w:r>
          </w:p>
        </w:tc>
      </w:tr>
      <w:tr>
        <w:trPr>
          <w:cantSplit/>
        </w:trPr>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課程規劃承辦角色</w:t>
            </w:r>
          </w:p>
        </w:tc>
        <w:tc>
          <w:tcPr>
            <w:tcW w:type="dxa" w:w="38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整理需求來源、缺口、目標、進度表與訓練規劃</w:t>
            </w:r>
          </w:p>
        </w:tc>
        <w:tc>
          <w:tcPr>
            <w:tcW w:type="dxa" w:w="37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可起草與修訂；無權自行代表協會核准或公告</w:t>
            </w:r>
          </w:p>
        </w:tc>
      </w:tr>
      <w:tr>
        <w:trPr>
          <w:cantSplit/>
        </w:trPr>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需求來源代表角色</w:t>
            </w:r>
          </w:p>
        </w:tc>
        <w:tc>
          <w:tcPr>
            <w:tcW w:type="dxa" w:w="38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說明服務任務、學員條件與實際工作情境</w:t>
            </w:r>
          </w:p>
        </w:tc>
        <w:tc>
          <w:tcPr>
            <w:tcW w:type="dxa" w:w="37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只對其可證明的來源負責；不代替法人核定</w:t>
            </w:r>
          </w:p>
        </w:tc>
      </w:tr>
      <w:tr>
        <w:trPr>
          <w:cantSplit/>
        </w:trPr>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行政協作角色</w:t>
            </w:r>
          </w:p>
        </w:tc>
        <w:tc>
          <w:tcPr>
            <w:tcW w:type="dxa" w:w="38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核對表單、教材版本、場地與保存位置</w:t>
            </w:r>
          </w:p>
        </w:tc>
        <w:tc>
          <w:tcPr>
            <w:tcW w:type="dxa" w:w="37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依取得的真實授權處理資料；不得自行建立新的雲端或系統權限</w:t>
            </w:r>
          </w:p>
        </w:tc>
      </w:tr>
      <w:tr>
        <w:trPr>
          <w:cantSplit/>
        </w:trPr>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講師候選角色</w:t>
            </w:r>
          </w:p>
        </w:tc>
        <w:tc>
          <w:tcPr>
            <w:tcW w:type="dxa" w:w="38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檢視教學方法、練習難度、教材與評量</w:t>
            </w:r>
          </w:p>
        </w:tc>
        <w:tc>
          <w:tcPr>
            <w:tcW w:type="dxa" w:w="37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資格與可授課時段須以真實資料核對；本示範未指定真人</w:t>
            </w:r>
          </w:p>
        </w:tc>
      </w:tr>
      <w:tr>
        <w:trPr>
          <w:cantSplit/>
        </w:trPr>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依法授權的核定角色</w:t>
            </w:r>
          </w:p>
        </w:tc>
        <w:tc>
          <w:tcPr>
            <w:tcW w:type="dxa" w:w="38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決定是否發布、排課、使用預算及保存版本</w:t>
            </w:r>
          </w:p>
        </w:tc>
        <w:tc>
          <w:tcPr>
            <w:tcW w:type="dxa" w:w="37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姓名、職權及代理方式目前未知；未核實前流程停在草案閘門</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小型團隊的責任分離示例</w:t>
      </w:r>
    </w:p>
    <w:tbl>
      <w:tblPr>
        <w:tblStyle w:val="TableGrid"/>
        <w:tblW w:type="auto" w:w="0"/>
        <w:tblLayout w:type="fixed"/>
        <w:tblLook w:firstColumn="1" w:firstRow="1" w:lastColumn="0" w:lastRow="0" w:noHBand="0" w:noVBand="1" w:val="04A0"/>
      </w:tblPr>
      <w:tblGrid>
        <w:gridCol w:w="2448"/>
        <w:gridCol w:w="1512"/>
        <w:gridCol w:w="1512"/>
        <w:gridCol w:w="1512"/>
        <w:gridCol w:w="1512"/>
        <w:gridCol w:w="1440"/>
      </w:tblGrid>
      <w:tr>
        <w:trPr>
          <w:tblHeader w:val="true"/>
          <w:cantSplit/>
        </w:trPr>
        <w:tc>
          <w:tcPr>
            <w:tcW w:type="dxa" w:w="244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工作</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規劃承辦</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需求代表</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行政協作</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講師候選</w:t>
            </w:r>
          </w:p>
        </w:tc>
        <w:tc>
          <w:tcPr>
            <w:tcW w:type="dxa" w:w="144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授權核定</w:t>
            </w:r>
          </w:p>
        </w:tc>
      </w:tr>
      <w:tr>
        <w:trPr>
          <w:cantSplit/>
        </w:trPr>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核對需求來源</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R</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44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A*</w:t>
            </w:r>
          </w:p>
        </w:tc>
      </w:tr>
      <w:tr>
        <w:trPr>
          <w:cantSplit/>
        </w:trPr>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分析缺口與寫目標</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R</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44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A*</w:t>
            </w:r>
          </w:p>
        </w:tc>
      </w:tr>
      <w:tr>
        <w:trPr>
          <w:cantSplit/>
        </w:trPr>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設計單元與評量</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R</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44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A*</w:t>
            </w:r>
          </w:p>
        </w:tc>
      </w:tr>
      <w:tr>
        <w:trPr>
          <w:cantSplit/>
        </w:trPr>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查核資源與版本</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R</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44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A*</w:t>
            </w:r>
          </w:p>
        </w:tc>
      </w:tr>
      <w:tr>
        <w:trPr>
          <w:cantSplit/>
        </w:trPr>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正式發布或排課</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44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A*</w:t>
            </w:r>
          </w:p>
        </w:tc>
      </w:tr>
    </w:tbl>
    <w:p>
      <w:pPr>
        <w:spacing w:after="20"/>
      </w:pPr>
    </w:p>
    <w:p>
      <w:pPr>
        <w:spacing w:after="100" w:line="269" w:lineRule="auto"/>
      </w:pPr>
      <w:r>
        <w:rPr>
          <w:rFonts w:ascii="Microsoft JhengHei" w:hAnsi="Microsoft JhengHei" w:eastAsia="Microsoft JhengHei" w:cs="Microsoft JhengHei"/>
          <w:b w:val="0"/>
          <w:i w:val="0"/>
          <w:color w:val="5B6573"/>
          <w:sz w:val="21"/>
        </w:rPr>
        <w:t>R 為執行，A 為最終負責，C 為諮詢，I 為知會。星號表示必須以真實章程或授權資料核實，不能由此示範推定。</w:t>
      </w:r>
    </w:p>
    <w:p>
      <w:pPr>
        <w:pStyle w:val="Heading1"/>
        <w:keepNext/>
        <w:spacing w:before="140" w:after="80"/>
      </w:pPr>
      <w:r>
        <w:rPr>
          <w:rFonts w:ascii="Microsoft JhengHei" w:hAnsi="Microsoft JhengHei" w:eastAsia="Microsoft JhengHei" w:cs="Microsoft JhengHei"/>
          <w:b/>
          <w:i w:val="0"/>
          <w:color w:val="17365D"/>
          <w:sz w:val="32"/>
        </w:rPr>
        <w:t>三 輸入與啟動條件</w:t>
      </w:r>
    </w:p>
    <w:tbl>
      <w:tblPr>
        <w:tblStyle w:val="TableGrid"/>
        <w:tblW w:type="auto" w:w="0"/>
        <w:tblLayout w:type="fixed"/>
        <w:tblLook w:firstColumn="1" w:firstRow="1" w:lastColumn="0" w:lastRow="0" w:noHBand="0" w:noVBand="1" w:val="04A0"/>
      </w:tblPr>
      <w:tblGrid>
        <w:gridCol w:w="2088"/>
        <w:gridCol w:w="4320"/>
        <w:gridCol w:w="3384"/>
      </w:tblGrid>
      <w:tr>
        <w:trPr>
          <w:tblHeader w:val="true"/>
          <w:cantSplit/>
        </w:trPr>
        <w:tc>
          <w:tcPr>
            <w:tcW w:type="dxa" w:w="208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必要輸入</w:t>
            </w:r>
          </w:p>
        </w:tc>
        <w:tc>
          <w:tcPr>
            <w:tcW w:type="dxa" w:w="432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承辦人核對內容</w:t>
            </w:r>
          </w:p>
        </w:tc>
        <w:tc>
          <w:tcPr>
            <w:tcW w:type="dxa" w:w="338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資料不足時怎麼做</w:t>
            </w:r>
          </w:p>
        </w:tc>
      </w:tr>
      <w:tr>
        <w:trPr>
          <w:cantSplit/>
        </w:trPr>
        <w:tc>
          <w:tcPr>
            <w:tcW w:type="dxa" w:w="2088"/>
            <w:vAlign w:val="top"/>
            <w:tcMar>
              <w:top w:w="75" w:type="dxa"/>
              <w:start w:w="85" w:type="dxa"/>
              <w:bottom w:w="75" w:type="dxa"/>
              <w:end w:w="85" w:type="dxa"/>
            </w:tcMar>
          </w:tcPr>
          <w:p>
            <w:pPr>
              <w:spacing w:after="0" w:before="0" w:line="250" w:lineRule="auto"/>
            </w:pPr>
            <w:r>
              <w:t>官方要求</w:t>
            </w:r>
            <w:r>
              <w:rPr>
                <w:rFonts w:ascii="Microsoft JhengHei" w:hAnsi="Microsoft JhengHei" w:eastAsia="Microsoft JhengHei" w:cs="Microsoft JhengHei"/>
                <w:b w:val="0"/>
                <w:i w:val="0"/>
                <w:color w:val="263445"/>
                <w:sz w:val="19"/>
              </w:rPr>
            </w:r>
          </w:p>
        </w:tc>
        <w:tc>
          <w:tcPr>
            <w:tcW w:type="dxa" w:w="4320"/>
            <w:vAlign w:val="top"/>
            <w:tcMar>
              <w:top w:w="75" w:type="dxa"/>
              <w:start w:w="85" w:type="dxa"/>
              <w:bottom w:w="75" w:type="dxa"/>
              <w:end w:w="85" w:type="dxa"/>
            </w:tcMar>
          </w:tcPr>
          <w:p>
            <w:pPr>
              <w:spacing w:after="0" w:before="0" w:line="250" w:lineRule="auto"/>
            </w:pPr>
            <w:r>
              <w:t>核對進度表、流程說明及訓練規劃</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tcPr>
          <w:p>
            <w:pPr>
              <w:spacing w:after="0" w:before="0" w:line="250" w:lineRule="auto"/>
            </w:pPr>
            <w:r>
              <w:t>範圍不符時先核對官方原文</w:t>
            </w:r>
            <w:r>
              <w:rPr>
                <w:rFonts w:ascii="Microsoft JhengHei" w:hAnsi="Microsoft JhengHei" w:eastAsia="Microsoft JhengHei" w:cs="Microsoft JhengHei"/>
                <w:b w:val="0"/>
                <w:i w:val="0"/>
                <w:color w:val="263445"/>
                <w:sz w:val="19"/>
              </w:rPr>
            </w:r>
          </w:p>
        </w:tc>
      </w:tr>
      <w:tr>
        <w:trPr>
          <w:cantSplit/>
        </w:trPr>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需求與任務來源</w:t>
            </w:r>
          </w:p>
        </w:tc>
        <w:tc>
          <w:tcPr>
            <w:tcW w:type="dxa" w:w="432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日期、來源角色、服務任務、原始依據、可追查位置</w:t>
            </w:r>
          </w:p>
        </w:tc>
        <w:tc>
          <w:tcPr>
            <w:tcW w:type="dxa" w:w="33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標記未知；向實際來源取得資料，不以推測補值</w:t>
            </w:r>
          </w:p>
        </w:tc>
      </w:tr>
      <w:tr>
        <w:trPr>
          <w:cantSplit/>
        </w:trPr>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能力標準</w:t>
            </w:r>
          </w:p>
        </w:tc>
        <w:tc>
          <w:tcPr>
            <w:tcW w:type="dxa" w:w="432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每項工作行為、最低可接受表現與觀察方法</w:t>
            </w:r>
          </w:p>
        </w:tc>
        <w:tc>
          <w:tcPr>
            <w:tcW w:type="dxa" w:w="33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未定義前不得計算能力缺口或宣稱課程適配</w:t>
            </w:r>
          </w:p>
        </w:tc>
      </w:tr>
      <w:tr>
        <w:trPr>
          <w:cantSplit/>
        </w:trPr>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資源與參與條件</w:t>
            </w:r>
          </w:p>
        </w:tc>
        <w:tc>
          <w:tcPr>
            <w:tcW w:type="dxa" w:w="432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師資能力證明、教材版次、可容納人數、場地、安全、預算</w:t>
            </w:r>
          </w:p>
        </w:tc>
        <w:tc>
          <w:tcPr>
            <w:tcW w:type="dxa" w:w="33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保留為未決條件；未核實不得公告或排課</w:t>
            </w:r>
          </w:p>
        </w:tc>
      </w:tr>
      <w:tr>
        <w:trPr>
          <w:cantSplit/>
        </w:trPr>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資料保護與授權</w:t>
            </w:r>
          </w:p>
        </w:tc>
        <w:tc>
          <w:tcPr>
            <w:tcW w:type="dxa" w:w="432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個資最少化、去識別案例、合法檔案位置及核准權限</w:t>
            </w:r>
          </w:p>
        </w:tc>
        <w:tc>
          <w:tcPr>
            <w:tcW w:type="dxa" w:w="33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先使用虛構資料；真實資料不得放入公開候選</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四 課程設計作業程序</w:t>
      </w:r>
    </w:p>
    <w:p>
      <w:pPr>
        <w:spacing w:after="100" w:line="269" w:lineRule="auto"/>
      </w:pPr>
      <w:r>
        <w:rPr>
          <w:rFonts w:ascii="Microsoft JhengHei" w:hAnsi="Microsoft JhengHei" w:eastAsia="Microsoft JhengHei" w:cs="Microsoft JhengHei"/>
          <w:b w:val="0"/>
          <w:i w:val="0"/>
          <w:color w:val="263445"/>
          <w:sz w:val="22"/>
        </w:rPr>
        <w:t>程序時限是便於低維護協作的示範服務水準，實際使用前須按人力與授權調整。計時從完整輸入收到之日開始；待補件期間不算承辦延誤。</w:t>
      </w:r>
    </w:p>
    <w:tbl>
      <w:tblPr>
        <w:tblStyle w:val="TableGrid"/>
        <w:tblW w:type="auto" w:w="0"/>
        <w:tblLayout w:type="fixed"/>
        <w:tblLook w:firstColumn="1" w:firstRow="1" w:lastColumn="0" w:lastRow="0" w:noHBand="0" w:noVBand="1" w:val="04A0"/>
      </w:tblPr>
      <w:tblGrid>
        <w:gridCol w:w="1123"/>
        <w:gridCol w:w="2088"/>
        <w:gridCol w:w="2808"/>
        <w:gridCol w:w="2131"/>
        <w:gridCol w:w="1642"/>
      </w:tblGrid>
      <w:tr>
        <w:trPr>
          <w:tblHeader w:val="true"/>
          <w:cantSplit/>
        </w:trPr>
        <w:tc>
          <w:tcPr>
            <w:tcW w:type="dxa" w:w="1123"/>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步驟</w:t>
            </w:r>
          </w:p>
        </w:tc>
        <w:tc>
          <w:tcPr>
            <w:tcW w:type="dxa" w:w="208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輸入</w:t>
            </w:r>
          </w:p>
        </w:tc>
        <w:tc>
          <w:tcPr>
            <w:tcW w:type="dxa" w:w="280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責任與操作</w:t>
            </w:r>
          </w:p>
        </w:tc>
        <w:tc>
          <w:tcPr>
            <w:tcW w:type="dxa" w:w="2131"/>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判斷／例外</w:t>
            </w:r>
          </w:p>
        </w:tc>
        <w:tc>
          <w:tcPr>
            <w:tcW w:type="dxa" w:w="164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輸出與紀錄</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 接件</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需求說明、使用者、課程邊界</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規劃承辦角色於2個工作日內建案並指派來源核對人</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用途或授權不明即退回補充</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示範需求簡報與進度列</w:t>
            </w:r>
          </w:p>
        </w:tc>
      </w:tr>
      <w:tr>
        <w:trPr>
          <w:cantSplit/>
        </w:trPr>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 核源</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官方要求、需求來源、來源日期與定位</w:t>
            </w:r>
          </w:p>
        </w:tc>
        <w:tc>
          <w:tcPr>
            <w:tcW w:type="dxa" w:w="28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逐項確認原始資料能支持所述需求</w:t>
            </w:r>
          </w:p>
        </w:tc>
        <w:tc>
          <w:tcPr>
            <w:tcW w:type="dxa" w:w="2131"/>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缺件標未知；禁止把示範資料改稱實際調查</w:t>
            </w:r>
          </w:p>
        </w:tc>
        <w:tc>
          <w:tcPr>
            <w:tcW w:type="dxa" w:w="164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來源核對清單</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 定缺口</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任務、能力標準、現況樣本與分母</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按同一量尺比對現況與要求，說明抽樣限制</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沒有標準或分母就不算比例</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缺口分析表</w:t>
            </w:r>
          </w:p>
        </w:tc>
      </w:tr>
      <w:tr>
        <w:trPr>
          <w:cantSplit/>
        </w:trPr>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 寫目標</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可觀察行為、情境、判準、期限</w:t>
            </w:r>
          </w:p>
        </w:tc>
        <w:tc>
          <w:tcPr>
            <w:tcW w:type="dxa" w:w="28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每個目標都要對應至少一個直接評量</w:t>
            </w:r>
          </w:p>
        </w:tc>
        <w:tc>
          <w:tcPr>
            <w:tcW w:type="dxa" w:w="2131"/>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覆蓋率低於100%時回到目標或評量重設</w:t>
            </w:r>
          </w:p>
        </w:tc>
        <w:tc>
          <w:tcPr>
            <w:tcW w:type="dxa" w:w="164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目標對照矩陣</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5 選方案</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教學方法、時數、師資、教材、學員條件、環境</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比較至少兩個可行方案及權重，保留取捨理由</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資源未核實時只列需求，不寫成已取得</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課程方案比較表</w:t>
            </w:r>
          </w:p>
        </w:tc>
      </w:tr>
      <w:tr>
        <w:trPr>
          <w:cantSplit/>
        </w:trPr>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6 編規劃</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單元、時程、練習、評量與課後追蹤</w:t>
            </w:r>
          </w:p>
        </w:tc>
        <w:tc>
          <w:tcPr>
            <w:tcW w:type="dxa" w:w="28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檢查每段時間加總、單元活動與目標對應</w:t>
            </w:r>
          </w:p>
        </w:tc>
        <w:tc>
          <w:tcPr>
            <w:tcW w:type="dxa" w:w="2131"/>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時間或目標不一致即修正後重算</w:t>
            </w:r>
          </w:p>
        </w:tc>
        <w:tc>
          <w:tcPr>
            <w:tcW w:type="dxa" w:w="164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訓練規劃書與課表</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7 覆核</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計畫、來源定位、風險、替換欄位</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需求代表與行政協作角色分別覆核自己可證明的部分</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意見未處理就保留未決項，不假造會議決議</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覆核清單與修訂紀錄</w:t>
            </w:r>
          </w:p>
        </w:tc>
      </w:tr>
      <w:tr>
        <w:trPr>
          <w:cantSplit/>
        </w:trPr>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8 授權</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真實核定權限、預算、講師、教材與場地</w:t>
            </w:r>
          </w:p>
        </w:tc>
        <w:tc>
          <w:tcPr>
            <w:tcW w:type="dxa" w:w="28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由依法授權角色確認是否可發布與排課</w:t>
            </w:r>
          </w:p>
        </w:tc>
        <w:tc>
          <w:tcPr>
            <w:tcW w:type="dxa" w:w="2131"/>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權限或資源未知時維持 SAMPLE 草案</w:t>
            </w:r>
          </w:p>
        </w:tc>
        <w:tc>
          <w:tcPr>
            <w:tcW w:type="dxa" w:w="164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真實核准原件；目前未提供</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9 發版與回饋</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核准版本、證據索引、後續成效表</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核准後鎖定版次；課後以真實資料回看設計假設</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不把缺失結果當成零或已達標</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受控版本、追蹤與改版紀錄</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流程入口是收到可辨識的訓練需求；流程出口是完成受控課程規劃或明確記錄為待補來源／待授權草案。排課與對外公告不是此示範文件能代替的核准。</w:t>
      </w:r>
    </w:p>
    <w:p>
      <w:pPr>
        <w:pStyle w:val="Heading1"/>
        <w:keepNext/>
        <w:spacing w:before="140" w:after="80"/>
      </w:pPr>
      <w:r>
        <w:rPr>
          <w:rFonts w:ascii="Microsoft JhengHei" w:hAnsi="Microsoft JhengHei" w:eastAsia="Microsoft JhengHei" w:cs="Microsoft JhengHei"/>
          <w:b/>
          <w:i w:val="0"/>
          <w:color w:val="17365D"/>
          <w:sz w:val="32"/>
        </w:rPr>
        <w:t>五 課程規劃流程圖</w:t>
      </w:r>
    </w:p>
    <w:p>
      <w:pPr>
        <w:spacing w:after="100" w:line="269" w:lineRule="auto"/>
      </w:pPr>
      <w:r>
        <w:rPr>
          <w:rFonts w:ascii="Microsoft JhengHei" w:hAnsi="Microsoft JhengHei" w:eastAsia="Microsoft JhengHei" w:cs="Microsoft JhengHei"/>
          <w:b w:val="0"/>
          <w:i w:val="0"/>
          <w:color w:val="263445"/>
          <w:sz w:val="22"/>
        </w:rPr>
        <w:t>流程圖把來源、能力缺口、課程配置、目標評量覆蓋與授權資源設為連續閘門。每個否決分支都會留下補件或修訂工作，不會直接跳到發布。</w:t>
      </w:r>
    </w:p>
    <w:p>
      <w:pPr>
        <w:spacing w:after="40"/>
        <w:jc w:val="center"/>
      </w:pPr>
      <w:r>
        <w:drawing>
          <wp:inline xmlns:a="http://schemas.openxmlformats.org/drawingml/2006/main" xmlns:pic="http://schemas.openxmlformats.org/drawingml/2006/picture">
            <wp:extent cx="6217920" cy="6412230"/>
            <wp:docPr id="1" name="Picture 1"/>
            <wp:cNvGraphicFramePr>
              <a:graphicFrameLocks noChangeAspect="1"/>
            </wp:cNvGraphicFramePr>
            <a:graphic>
              <a:graphicData uri="http://schemas.openxmlformats.org/drawingml/2006/picture">
                <pic:pic>
                  <pic:nvPicPr>
                    <pic:cNvPr id="0" name="0036_course_design_flow_R01.png"/>
                    <pic:cNvPicPr/>
                  </pic:nvPicPr>
                  <pic:blipFill>
                    <a:blip r:embed="rId11"/>
                    <a:stretch>
                      <a:fillRect/>
                    </a:stretch>
                  </pic:blipFill>
                  <pic:spPr>
                    <a:xfrm>
                      <a:off x="0" y="0"/>
                      <a:ext cx="6217920" cy="6412230"/>
                    </a:xfrm>
                    <a:prstGeom prst="rect"/>
                  </pic:spPr>
                </pic:pic>
              </a:graphicData>
            </a:graphic>
          </wp:inline>
        </w:drawing>
      </w:r>
    </w:p>
    <w:p>
      <w:pPr>
        <w:jc w:val="center"/>
      </w:pPr>
      <w:r>
        <w:rPr>
          <w:rFonts w:ascii="Microsoft JhengHei" w:hAnsi="Microsoft JhengHei" w:eastAsia="Microsoft JhengHei" w:cs="Microsoft JhengHei"/>
          <w:b w:val="0"/>
          <w:i w:val="0"/>
          <w:color w:val="5B6573"/>
          <w:sz w:val="21"/>
        </w:rPr>
        <w:t>圖5-1 課程設計流程與放行條件  SAMPLE / SYNTHETIC</w:t>
      </w:r>
    </w:p>
    <w:p>
      <w:pPr>
        <w:spacing w:after="100" w:line="269" w:lineRule="auto"/>
      </w:pPr>
      <w:r>
        <w:rPr>
          <w:rFonts w:ascii="Microsoft JhengHei" w:hAnsi="Microsoft JhengHei" w:eastAsia="Microsoft JhengHei" w:cs="Microsoft JhengHei"/>
          <w:b w:val="0"/>
          <w:i w:val="0"/>
          <w:color w:val="263445"/>
          <w:sz w:val="21"/>
        </w:rPr>
        <w:t>來源不完整時回到補件；目標沒有評量時回到課程矩陣；授權與資源沒有真實核實時只保留草案。只有經授權的真實角色完成最後閘門後，才可發布正式版本。</w:t>
      </w:r>
    </w:p>
    <w:p>
      <w:pPr>
        <w:pStyle w:val="Heading1"/>
        <w:keepNext/>
        <w:spacing w:before="140" w:after="80"/>
      </w:pPr>
      <w:r>
        <w:rPr>
          <w:rFonts w:ascii="Microsoft JhengHei" w:hAnsi="Microsoft JhengHei" w:eastAsia="Microsoft JhengHei" w:cs="Microsoft JhengHei"/>
          <w:b/>
          <w:i w:val="0"/>
          <w:color w:val="17365D"/>
          <w:sz w:val="32"/>
        </w:rPr>
        <w:t>六 課程設計進度表</w:t>
      </w:r>
    </w:p>
    <w:tbl>
      <w:tblPr>
        <w:tblW w:type="auto" w:w="0"/>
        <w:tblLayout w:type="fixed"/>
        <w:tblLook w:firstColumn="1" w:firstRow="1" w:lastColumn="0" w:lastRow="0" w:noHBand="0" w:noVBand="1" w:val="04A0"/>
      </w:tblPr>
      <w:tblGrid>
        <w:gridCol w:w="9936"/>
      </w:tblGrid>
      <w:tr>
        <w:tc>
          <w:tcPr>
            <w:tcW w:type="dxa" w:w="9951"/>
            <w:shd w:fill="FFF2CC"/>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進度資料性質</w:t>
            </w:r>
          </w:p>
          <w:p>
            <w:pPr>
              <w:spacing w:after="0" w:line="257" w:lineRule="auto"/>
            </w:pPr>
            <w:r>
              <w:rPr>
                <w:rFonts w:ascii="Microsoft JhengHei" w:hAnsi="Microsoft JhengHei" w:eastAsia="Microsoft JhengHei" w:cs="Microsoft JhengHei"/>
                <w:b w:val="0"/>
                <w:i w:val="0"/>
                <w:color w:val="263445"/>
                <w:sz w:val="21"/>
              </w:rPr>
              <w:t>下表是已填入的合成流程演練，日期和責任角色均非本會實際紀錄。它展示如何記錄輸入、依賴、輸出、檢核與阻擋。最終授權閘門刻意保持未核實，不表示課程已公告或已排課。</w:t>
            </w:r>
          </w:p>
        </w:tc>
      </w:tr>
    </w:tbl>
    <w:p>
      <w:pPr>
        <w:spacing w:after="20"/>
      </w:pPr>
    </w:p>
    <w:tbl>
      <w:tblPr>
        <w:tblStyle w:val="TableGrid"/>
        <w:tblW w:type="auto" w:w="0"/>
        <w:tblLayout w:type="fixed"/>
        <w:tblLook w:firstColumn="1" w:firstRow="1" w:lastColumn="0" w:lastRow="0" w:noHBand="0" w:noVBand="1" w:val="04A0"/>
      </w:tblPr>
      <w:tblGrid>
        <w:gridCol w:w="1296"/>
        <w:gridCol w:w="1613"/>
        <w:gridCol w:w="1555"/>
        <w:gridCol w:w="2160"/>
        <w:gridCol w:w="2016"/>
        <w:gridCol w:w="1123"/>
      </w:tblGrid>
      <w:tr>
        <w:trPr>
          <w:tblHeader w:val="true"/>
          <w:cantSplit/>
        </w:trPr>
        <w:tc>
          <w:tcPr>
            <w:tcW w:type="dxa" w:w="12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合成日期</w:t>
            </w:r>
          </w:p>
        </w:tc>
        <w:tc>
          <w:tcPr>
            <w:tcW w:type="dxa" w:w="1613"/>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里程碑</w:t>
            </w:r>
          </w:p>
        </w:tc>
        <w:tc>
          <w:tcPr>
            <w:tcW w:type="dxa" w:w="1555"/>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建議責任角色</w:t>
            </w:r>
          </w:p>
        </w:tc>
        <w:tc>
          <w:tcPr>
            <w:tcW w:type="dxa" w:w="21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輸入與產出</w:t>
            </w:r>
          </w:p>
        </w:tc>
        <w:tc>
          <w:tcPr>
            <w:tcW w:type="dxa" w:w="201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檢核點</w:t>
            </w:r>
          </w:p>
        </w:tc>
        <w:tc>
          <w:tcPr>
            <w:tcW w:type="dxa" w:w="1123"/>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狀態</w:t>
            </w:r>
          </w:p>
        </w:tc>
      </w:tr>
      <w:tr>
        <w:trPr>
          <w:cantSplit/>
        </w:trPr>
        <w:tc>
          <w:tcPr>
            <w:tcW w:type="dxa" w:w="12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2026-09-01</w:t>
            </w:r>
          </w:p>
        </w:tc>
        <w:tc>
          <w:tcPr>
            <w:tcW w:type="dxa" w:w="161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需求與使用情境</w:t>
            </w:r>
          </w:p>
        </w:tc>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規劃承辦角色</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合成任務簡報；無個資</w:t>
            </w:r>
          </w:p>
        </w:tc>
        <w:tc>
          <w:tcPr>
            <w:tcW w:type="dxa" w:w="20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範圍明確；來源為合成</w:t>
            </w:r>
          </w:p>
        </w:tc>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2026-09-02</w:t>
            </w:r>
          </w:p>
        </w:tc>
        <w:tc>
          <w:tcPr>
            <w:tcW w:type="dxa" w:w="161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能力缺口診斷</w:t>
            </w:r>
          </w:p>
        </w:tc>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規劃承辦＋需求角色</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四項任務量尺；分母10</w:t>
            </w:r>
          </w:p>
        </w:tc>
        <w:tc>
          <w:tcPr>
            <w:tcW w:type="dxa" w:w="20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量尺一致；標記SAMPLE</w:t>
            </w:r>
          </w:p>
        </w:tc>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2026-09-03</w:t>
            </w:r>
          </w:p>
        </w:tc>
        <w:tc>
          <w:tcPr>
            <w:tcW w:type="dxa" w:w="161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可測目標與評量</w:t>
            </w:r>
          </w:p>
        </w:tc>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規劃承辦角色</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四個目標；四項直接評量</w:t>
            </w:r>
          </w:p>
        </w:tc>
        <w:tc>
          <w:tcPr>
            <w:tcW w:type="dxa" w:w="20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覆蓋率4/4=100%</w:t>
            </w:r>
          </w:p>
        </w:tc>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2026-09-04</w:t>
            </w:r>
          </w:p>
        </w:tc>
        <w:tc>
          <w:tcPr>
            <w:tcW w:type="dxa" w:w="161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課程方案比較</w:t>
            </w:r>
          </w:p>
        </w:tc>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規劃承辦＋講師候選</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三個課程方案；權重總和100%</w:t>
            </w:r>
          </w:p>
        </w:tc>
        <w:tc>
          <w:tcPr>
            <w:tcW w:type="dxa" w:w="20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重算加權分；說明取捨</w:t>
            </w:r>
          </w:p>
        </w:tc>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2026-09-08</w:t>
            </w:r>
          </w:p>
        </w:tc>
        <w:tc>
          <w:tcPr>
            <w:tcW w:type="dxa" w:w="161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單元與時間配置</w:t>
            </w:r>
          </w:p>
        </w:tc>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規劃承辦角色</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課表草案；190教學+20休息</w:t>
            </w:r>
          </w:p>
        </w:tc>
        <w:tc>
          <w:tcPr>
            <w:tcW w:type="dxa" w:w="20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總時間210分鐘</w:t>
            </w:r>
          </w:p>
        </w:tc>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2026-09-10</w:t>
            </w:r>
          </w:p>
        </w:tc>
        <w:tc>
          <w:tcPr>
            <w:tcW w:type="dxa" w:w="161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資源與風險檢核</w:t>
            </w:r>
          </w:p>
        </w:tc>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行政協作角色</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師資條件、教材、環境、入班條件</w:t>
            </w:r>
          </w:p>
        </w:tc>
        <w:tc>
          <w:tcPr>
            <w:tcW w:type="dxa" w:w="20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未取得真人或場地證明</w:t>
            </w:r>
          </w:p>
        </w:tc>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示範完成；真實未決</w:t>
            </w:r>
          </w:p>
        </w:tc>
      </w:tr>
      <w:tr>
        <w:trPr>
          <w:cantSplit/>
        </w:trPr>
        <w:tc>
          <w:tcPr>
            <w:tcW w:type="dxa" w:w="12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2026-09-11</w:t>
            </w:r>
          </w:p>
        </w:tc>
        <w:tc>
          <w:tcPr>
            <w:tcW w:type="dxa" w:w="161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樣本覆核與修訂</w:t>
            </w:r>
          </w:p>
        </w:tc>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需求代表角色</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合成意見：增加交接練習</w:t>
            </w:r>
          </w:p>
        </w:tc>
        <w:tc>
          <w:tcPr>
            <w:tcW w:type="dxa" w:w="20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保留為示範意見，不稱正式會議</w:t>
            </w:r>
          </w:p>
        </w:tc>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2026-09-12</w:t>
            </w:r>
          </w:p>
        </w:tc>
        <w:tc>
          <w:tcPr>
            <w:tcW w:type="dxa" w:w="161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版本與授權閘門</w:t>
            </w:r>
          </w:p>
        </w:tc>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依法授權核定角色</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須查真實授權、預算、師資、場地</w:t>
            </w:r>
          </w:p>
        </w:tc>
        <w:tc>
          <w:tcPr>
            <w:tcW w:type="dxa" w:w="20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未取得授權或原件</w:t>
            </w:r>
          </w:p>
        </w:tc>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未通過；不得發布排課</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進度表怎麼維護</w:t>
      </w:r>
    </w:p>
    <w:p>
      <w:pPr>
        <w:pStyle w:val="ListBullet"/>
        <w:spacing w:after="60" w:line="259" w:lineRule="auto"/>
        <w:ind w:left="346" w:hanging="187"/>
      </w:pPr>
      <w:r>
        <w:rPr>
          <w:rFonts w:ascii="Microsoft JhengHei" w:hAnsi="Microsoft JhengHei" w:eastAsia="Microsoft JhengHei" w:cs="Microsoft JhengHei"/>
          <w:b w:val="0"/>
          <w:i w:val="0"/>
          <w:color w:val="263445"/>
          <w:sz w:val="22"/>
        </w:rPr>
        <w:t>每列只記一個可查核里程碑。開始前列輸入，完成後放輸出位置和覆核者。</w:t>
      </w:r>
    </w:p>
    <w:p>
      <w:pPr>
        <w:pStyle w:val="ListBullet"/>
        <w:spacing w:after="60" w:line="259" w:lineRule="auto"/>
        <w:ind w:left="346" w:hanging="187"/>
      </w:pPr>
      <w:r>
        <w:rPr>
          <w:rFonts w:ascii="Microsoft JhengHei" w:hAnsi="Microsoft JhengHei" w:eastAsia="Microsoft JhengHei" w:cs="Microsoft JhengHei"/>
          <w:b w:val="0"/>
          <w:i w:val="0"/>
          <w:color w:val="263445"/>
          <w:sz w:val="22"/>
        </w:rPr>
        <w:t>實際延誤要記日期、原因、影響與新期限；不能把尚未完成改寫成示範完成。</w:t>
      </w:r>
    </w:p>
    <w:p>
      <w:pPr>
        <w:pStyle w:val="ListBullet"/>
        <w:spacing w:after="60" w:line="259" w:lineRule="auto"/>
        <w:ind w:left="346" w:hanging="187"/>
      </w:pPr>
      <w:r>
        <w:rPr>
          <w:rFonts w:ascii="Microsoft JhengHei" w:hAnsi="Microsoft JhengHei" w:eastAsia="Microsoft JhengHei" w:cs="Microsoft JhengHei"/>
          <w:b w:val="0"/>
          <w:i w:val="0"/>
          <w:color w:val="263445"/>
          <w:sz w:val="22"/>
        </w:rPr>
        <w:t>需求來源若有變更，先標記受影響版本停止使用，確認新來源、日期與授權後，再更新缺口、目標矩陣、課表及課程紀錄；保留更新日期、承辦角色與變更理由，供後續依原始來源核對。</w:t>
      </w:r>
    </w:p>
    <w:p>
      <w:pPr>
        <w:pStyle w:val="ListBullet"/>
        <w:spacing w:after="60" w:line="259" w:lineRule="auto"/>
        <w:ind w:left="346" w:hanging="187"/>
      </w:pPr>
      <w:r>
        <w:rPr>
          <w:rFonts w:ascii="Microsoft JhengHei" w:hAnsi="Microsoft JhengHei" w:eastAsia="Microsoft JhengHei" w:cs="Microsoft JhengHei"/>
          <w:b w:val="0"/>
          <w:i w:val="0"/>
          <w:color w:val="263445"/>
          <w:sz w:val="22"/>
        </w:rPr>
        <w:t>核准身分尚未查實時，狀態只能寫草案或待核；不放簽章空格假裝已核定。</w:t>
      </w:r>
    </w:p>
    <w:p>
      <w:r>
        <w:br w:type="page"/>
      </w:r>
    </w:p>
    <w:p>
      <w:pPr>
        <w:pStyle w:val="Heading1"/>
        <w:keepNext/>
        <w:spacing w:before="140" w:after="80"/>
      </w:pPr>
      <w:r>
        <w:rPr>
          <w:rFonts w:ascii="Microsoft JhengHei" w:hAnsi="Microsoft JhengHei" w:eastAsia="Microsoft JhengHei" w:cs="Microsoft JhengHei"/>
          <w:b/>
          <w:i w:val="0"/>
          <w:color w:val="17365D"/>
          <w:sz w:val="32"/>
        </w:rPr>
        <w:t>七 示範需求與方案比較</w:t>
      </w:r>
    </w:p>
    <w:p>
      <w:pPr>
        <w:spacing w:after="100" w:line="269" w:lineRule="auto"/>
      </w:pPr>
      <w:r>
        <w:rPr>
          <w:rFonts w:ascii="Microsoft JhengHei" w:hAnsi="Microsoft JhengHei" w:eastAsia="Microsoft JhengHei" w:cs="Microsoft JhengHei"/>
          <w:b w:val="0"/>
          <w:i w:val="0"/>
          <w:color w:val="263445"/>
          <w:sz w:val="22"/>
        </w:rPr>
        <w:t>合成情境是非醫療的志工服務紀錄完整性與資料最少化練習。診斷資料是虛構的任務檢核演練，不是協會調查、實際學員觀察或病人資料。它不引用其他需求調查文件的數字；若未來採用同一真實需求來源，應先核實來源，再以交叉索引連結。</w:t>
      </w:r>
    </w:p>
    <w:tbl>
      <w:tblPr>
        <w:tblStyle w:val="TableGrid"/>
        <w:tblW w:type="auto" w:w="0"/>
        <w:tblLayout w:type="fixed"/>
        <w:tblLook w:firstColumn="1" w:firstRow="1" w:lastColumn="0" w:lastRow="0" w:noHBand="0" w:noVBand="1" w:val="04A0"/>
      </w:tblPr>
      <w:tblGrid>
        <w:gridCol w:w="1944"/>
        <w:gridCol w:w="3672"/>
        <w:gridCol w:w="1512"/>
        <w:gridCol w:w="2592"/>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任務能力</w:t>
            </w:r>
          </w:p>
        </w:tc>
        <w:tc>
          <w:tcPr>
            <w:tcW w:type="dxa" w:w="367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示範診斷判準</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合成基線</w:t>
            </w:r>
          </w:p>
        </w:tc>
        <w:tc>
          <w:tcPr>
            <w:tcW w:type="dxa" w:w="25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課程設計回應</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服務紀錄完整度</w:t>
            </w:r>
          </w:p>
        </w:tc>
        <w:tc>
          <w:tcPr>
            <w:tcW w:type="dxa" w:w="3672"/>
            <w:vAlign w:val="top"/>
            <w:tcMar>
              <w:top w:w="75" w:type="dxa"/>
              <w:start w:w="85" w:type="dxa"/>
              <w:bottom w:w="75" w:type="dxa"/>
              <w:end w:w="85" w:type="dxa"/>
            </w:tcMar>
          </w:tcPr>
          <w:p>
            <w:pPr>
              <w:spacing w:after="0" w:before="0" w:line="250" w:lineRule="auto"/>
            </w:pPr>
            <w:r>
              <w:t>8項紀錄實作量規至少7/8，且第1、7、8項各得1分；與目標2同一個人門檻。</w:t>
            </w:r>
            <w:r>
              <w:rPr>
                <w:rFonts w:ascii="Microsoft JhengHei" w:hAnsi="Microsoft JhengHei" w:eastAsia="Microsoft JhengHei" w:cs="Microsoft JhengHei"/>
                <w:b w:val="0"/>
                <w:i w:val="0"/>
                <w:color w:val="263445"/>
                <w:sz w:val="19"/>
              </w:rPr>
            </w:r>
          </w:p>
        </w:tc>
        <w:tc>
          <w:tcPr>
            <w:tcW w:type="dxa" w:w="1512"/>
            <w:vAlign w:val="top"/>
            <w:tcMar>
              <w:top w:w="75" w:type="dxa"/>
              <w:start w:w="85" w:type="dxa"/>
              <w:bottom w:w="75" w:type="dxa"/>
              <w:end w:w="85" w:type="dxa"/>
            </w:tcMar>
          </w:tcPr>
          <w:p>
            <w:pPr>
              <w:spacing w:after="0" w:before="0" w:line="250" w:lineRule="auto"/>
            </w:pPr>
            <w:r>
              <w:t>4/10人達目標2同一門檻＝40%。</w:t>
            </w:r>
            <w:r>
              <w:rPr>
                <w:rFonts w:ascii="Microsoft JhengHei" w:hAnsi="Microsoft JhengHei" w:eastAsia="Microsoft JhengHei" w:cs="Microsoft JhengHei"/>
                <w:b w:val="0"/>
                <w:i w:val="0"/>
                <w:color w:val="263445"/>
                <w:sz w:val="19"/>
              </w:rPr>
            </w:r>
          </w:p>
        </w:tc>
        <w:tc>
          <w:tcPr>
            <w:tcW w:type="dxa" w:w="2592"/>
            <w:vAlign w:val="top"/>
            <w:tcMar>
              <w:top w:w="75" w:type="dxa"/>
              <w:start w:w="85" w:type="dxa"/>
              <w:bottom w:w="75" w:type="dxa"/>
              <w:end w:w="85" w:type="dxa"/>
            </w:tcMar>
          </w:tcPr>
          <w:p>
            <w:pPr>
              <w:spacing w:after="0" w:before="0" w:line="250" w:lineRule="auto"/>
            </w:pPr>
            <w:r>
              <w:t>課後至少8/10人達同一門檻＝80%；差距40個百分點。</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資料最少化判斷</w:t>
            </w:r>
          </w:p>
        </w:tc>
        <w:tc>
          <w:tcPr>
            <w:tcW w:type="dxa" w:w="3672"/>
            <w:vAlign w:val="top"/>
            <w:tcMar>
              <w:top w:w="75" w:type="dxa"/>
              <w:start w:w="85" w:type="dxa"/>
              <w:bottom w:w="75" w:type="dxa"/>
              <w:end w:w="85" w:type="dxa"/>
            </w:tcMar>
            <w:shd w:fill="F4F7FA"/>
          </w:tcPr>
          <w:p>
            <w:pPr>
              <w:spacing w:after="0" w:before="0" w:line="250" w:lineRule="auto"/>
            </w:pPr>
            <w:r>
              <w:t>目標1同一個人門檻：五題測驗第1、4題均答對（2/2）。</w:t>
            </w:r>
            <w:r>
              <w:rPr>
                <w:rFonts w:ascii="Microsoft JhengHei" w:hAnsi="Microsoft JhengHei" w:eastAsia="Microsoft JhengHei" w:cs="Microsoft JhengHei"/>
                <w:b w:val="0"/>
                <w:i w:val="0"/>
                <w:color w:val="263445"/>
                <w:sz w:val="19"/>
              </w:rPr>
            </w:r>
          </w:p>
        </w:tc>
        <w:tc>
          <w:tcPr>
            <w:tcW w:type="dxa" w:w="1512"/>
            <w:vAlign w:val="top"/>
            <w:tcMar>
              <w:top w:w="75" w:type="dxa"/>
              <w:start w:w="85" w:type="dxa"/>
              <w:bottom w:w="75" w:type="dxa"/>
              <w:end w:w="85" w:type="dxa"/>
            </w:tcMar>
            <w:shd w:fill="F4F7FA"/>
          </w:tcPr>
          <w:p>
            <w:pPr>
              <w:spacing w:after="0" w:before="0" w:line="250" w:lineRule="auto"/>
            </w:pPr>
            <w:r>
              <w:t>5/10人第1、4題均答對＝50%。</w:t>
            </w:r>
            <w:r>
              <w:rPr>
                <w:rFonts w:ascii="Microsoft JhengHei" w:hAnsi="Microsoft JhengHei" w:eastAsia="Microsoft JhengHei" w:cs="Microsoft JhengHei"/>
                <w:b w:val="0"/>
                <w:i w:val="0"/>
                <w:color w:val="263445"/>
                <w:sz w:val="19"/>
              </w:rPr>
            </w:r>
          </w:p>
        </w:tc>
        <w:tc>
          <w:tcPr>
            <w:tcW w:type="dxa" w:w="2592"/>
            <w:vAlign w:val="top"/>
            <w:tcMar>
              <w:top w:w="75" w:type="dxa"/>
              <w:start w:w="85" w:type="dxa"/>
              <w:bottom w:w="75" w:type="dxa"/>
              <w:end w:w="85" w:type="dxa"/>
            </w:tcMar>
            <w:shd w:fill="F4F7FA"/>
          </w:tcPr>
          <w:p>
            <w:pPr>
              <w:spacing w:after="0" w:before="0" w:line="250" w:lineRule="auto"/>
            </w:pPr>
            <w:r>
              <w:t>課後至少8/10人第1、4題均答對（2/2）＝80%；差距30個百分點。</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服務交接</w:t>
            </w:r>
          </w:p>
        </w:tc>
        <w:tc>
          <w:tcPr>
            <w:tcW w:type="dxa" w:w="3672"/>
            <w:vAlign w:val="top"/>
            <w:tcMar>
              <w:top w:w="75" w:type="dxa"/>
              <w:start w:w="85" w:type="dxa"/>
              <w:bottom w:w="75" w:type="dxa"/>
              <w:end w:w="85" w:type="dxa"/>
            </w:tcMar>
          </w:tcPr>
          <w:p>
            <w:pPr>
              <w:spacing w:after="0" w:before="0" w:line="250" w:lineRule="auto"/>
            </w:pPr>
            <w:r>
              <w:t>目標3同一個人門檻：交接紀錄欄5–8均完整（4/4）；第2題只作輔助。</w:t>
            </w:r>
            <w:r>
              <w:rPr>
                <w:rFonts w:ascii="Microsoft JhengHei" w:hAnsi="Microsoft JhengHei" w:eastAsia="Microsoft JhengHei" w:cs="Microsoft JhengHei"/>
                <w:b w:val="0"/>
                <w:i w:val="0"/>
                <w:color w:val="263445"/>
                <w:sz w:val="19"/>
              </w:rPr>
            </w:r>
          </w:p>
        </w:tc>
        <w:tc>
          <w:tcPr>
            <w:tcW w:type="dxa" w:w="1512"/>
            <w:vAlign w:val="top"/>
            <w:tcMar>
              <w:top w:w="75" w:type="dxa"/>
              <w:start w:w="85" w:type="dxa"/>
              <w:bottom w:w="75" w:type="dxa"/>
              <w:end w:w="85" w:type="dxa"/>
            </w:tcMar>
          </w:tcPr>
          <w:p>
            <w:pPr>
              <w:spacing w:after="0" w:before="0" w:line="250" w:lineRule="auto"/>
            </w:pPr>
            <w:r>
              <w:t>6/10人交接欄5–8均完整＝60%。</w:t>
            </w:r>
            <w:r>
              <w:rPr>
                <w:rFonts w:ascii="Microsoft JhengHei" w:hAnsi="Microsoft JhengHei" w:eastAsia="Microsoft JhengHei" w:cs="Microsoft JhengHei"/>
                <w:b w:val="0"/>
                <w:i w:val="0"/>
                <w:color w:val="263445"/>
                <w:sz w:val="19"/>
              </w:rPr>
            </w:r>
          </w:p>
        </w:tc>
        <w:tc>
          <w:tcPr>
            <w:tcW w:type="dxa" w:w="2592"/>
            <w:vAlign w:val="top"/>
            <w:tcMar>
              <w:top w:w="75" w:type="dxa"/>
              <w:start w:w="85" w:type="dxa"/>
              <w:bottom w:w="75" w:type="dxa"/>
              <w:end w:w="85" w:type="dxa"/>
            </w:tcMar>
          </w:tcPr>
          <w:p>
            <w:pPr>
              <w:spacing w:after="0" w:before="0" w:line="250" w:lineRule="auto"/>
            </w:pPr>
            <w:r>
              <w:t>課後至少8/10人交接欄5–8均完整（4/4）＝80%；差距20個百分點。</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更正與異常處置</w:t>
            </w:r>
          </w:p>
        </w:tc>
        <w:tc>
          <w:tcPr>
            <w:tcW w:type="dxa" w:w="3672"/>
            <w:vAlign w:val="top"/>
            <w:tcMar>
              <w:top w:w="75" w:type="dxa"/>
              <w:start w:w="85" w:type="dxa"/>
              <w:bottom w:w="75" w:type="dxa"/>
              <w:end w:w="85" w:type="dxa"/>
            </w:tcMar>
            <w:shd w:fill="F4F7FA"/>
          </w:tcPr>
          <w:p>
            <w:pPr>
              <w:spacing w:after="0" w:before="0" w:line="250" w:lineRule="auto"/>
            </w:pPr>
            <w:r>
              <w:t>目標4同一個人門檻：4情境至少3題選對安全且可追溯的第一步，且無錯誤公開資料。</w:t>
            </w:r>
            <w:r>
              <w:rPr>
                <w:rFonts w:ascii="Microsoft JhengHei" w:hAnsi="Microsoft JhengHei" w:eastAsia="Microsoft JhengHei" w:cs="Microsoft JhengHei"/>
                <w:b w:val="0"/>
                <w:i w:val="0"/>
                <w:color w:val="263445"/>
                <w:sz w:val="19"/>
              </w:rPr>
            </w:r>
          </w:p>
        </w:tc>
        <w:tc>
          <w:tcPr>
            <w:tcW w:type="dxa" w:w="1512"/>
            <w:vAlign w:val="top"/>
            <w:tcMar>
              <w:top w:w="75" w:type="dxa"/>
              <w:start w:w="85" w:type="dxa"/>
              <w:bottom w:w="75" w:type="dxa"/>
              <w:end w:w="85" w:type="dxa"/>
            </w:tcMar>
            <w:shd w:fill="F4F7FA"/>
          </w:tcPr>
          <w:p>
            <w:pPr>
              <w:spacing w:after="0" w:before="0" w:line="250" w:lineRule="auto"/>
            </w:pPr>
            <w:r>
              <w:t>3/10人達目標4同一門檻＝30%。</w:t>
            </w:r>
            <w:r>
              <w:rPr>
                <w:rFonts w:ascii="Microsoft JhengHei" w:hAnsi="Microsoft JhengHei" w:eastAsia="Microsoft JhengHei" w:cs="Microsoft JhengHei"/>
                <w:b w:val="0"/>
                <w:i w:val="0"/>
                <w:color w:val="263445"/>
                <w:sz w:val="19"/>
              </w:rPr>
            </w:r>
          </w:p>
        </w:tc>
        <w:tc>
          <w:tcPr>
            <w:tcW w:type="dxa" w:w="2592"/>
            <w:vAlign w:val="top"/>
            <w:tcMar>
              <w:top w:w="75" w:type="dxa"/>
              <w:start w:w="85" w:type="dxa"/>
              <w:bottom w:w="75" w:type="dxa"/>
              <w:end w:w="85" w:type="dxa"/>
            </w:tcMar>
            <w:shd w:fill="F4F7FA"/>
          </w:tcPr>
          <w:p>
            <w:pPr>
              <w:spacing w:after="0" w:before="0" w:line="250" w:lineRule="auto"/>
            </w:pPr>
            <w:r>
              <w:t>課後至少8/10人達同一門檻＝80%；差距50個百分點。</w:t>
            </w:r>
            <w:r>
              <w:rPr>
                <w:rFonts w:ascii="Microsoft JhengHei" w:hAnsi="Microsoft JhengHei" w:eastAsia="Microsoft JhengHei" w:cs="Microsoft JhengHei"/>
                <w:b w:val="0"/>
                <w:i w:val="0"/>
                <w:color w:val="263445"/>
                <w:sz w:val="19"/>
              </w:rPr>
            </w:r>
          </w:p>
        </w:tc>
      </w:tr>
    </w:tbl>
    <w:p>
      <w:pPr>
        <w:spacing w:after="20"/>
      </w:pPr>
    </w:p>
    <w:p>
      <w:pPr>
        <w:spacing w:after="100" w:line="269" w:lineRule="auto"/>
      </w:pPr>
      <w:r>
        <w:rPr>
          <w:rFonts w:ascii="Microsoft JhengHei" w:hAnsi="Microsoft JhengHei" w:eastAsia="Microsoft JhengHei" w:cs="Microsoft JhengHei"/>
          <w:b w:val="0"/>
          <w:i w:val="0"/>
          <w:color w:val="263445"/>
          <w:sz w:val="21"/>
        </w:rPr>
        <w:t>分母10是本案例的虛構練習角色數。每項基線與課後目標都計算「達到同一個人門檻的合成角色數÷10」；四項門檻分別與本計畫目標2量規、目標1第1及第4題、目標3交接欄5–8、目標4四情境判斷一致。百分點差＝課後目標比例−基線比例；這些合成比例只供示範需求排序，不代表現實受訓者能力。</w:t>
      </w:r>
    </w:p>
    <w:p>
      <w:r>
        <w:br w:type="page"/>
      </w:r>
    </w:p>
    <w:p>
      <w:pPr>
        <w:pStyle w:val="Heading2"/>
        <w:keepNext/>
        <w:spacing w:before="80" w:after="80"/>
      </w:pPr>
      <w:r>
        <w:rPr>
          <w:rFonts w:ascii="Microsoft JhengHei" w:hAnsi="Microsoft JhengHei" w:eastAsia="Microsoft JhengHei" w:cs="Microsoft JhengHei"/>
          <w:b/>
          <w:i w:val="0"/>
          <w:color w:val="147D80"/>
          <w:sz w:val="25"/>
        </w:rPr>
        <w:t>三個課程設計方案</w:t>
      </w:r>
    </w:p>
    <w:p>
      <w:pPr>
        <w:spacing w:after="100" w:line="269" w:lineRule="auto"/>
      </w:pPr>
      <w:r>
        <w:rPr>
          <w:rFonts w:ascii="Microsoft JhengHei" w:hAnsi="Microsoft JhengHei" w:eastAsia="Microsoft JhengHei" w:cs="Microsoft JhengHei"/>
          <w:b w:val="0"/>
          <w:i w:val="0"/>
          <w:color w:val="263445"/>
          <w:sz w:val="22"/>
        </w:rPr>
        <w:t>評分採1至5分，5分代表較符合該項設計準則。加權總分＝需求配適×40%＋練習強度×30%＋小組可行性×20%＋維護負擔×10%。四項權重合計100%。</w:t>
      </w:r>
    </w:p>
    <w:tbl>
      <w:tblPr>
        <w:tblStyle w:val="TableGrid"/>
        <w:tblW w:type="auto" w:w="0"/>
        <w:tblLayout w:type="fixed"/>
        <w:tblLook w:firstColumn="1" w:firstRow="1" w:lastColumn="0" w:lastRow="0" w:noHBand="0" w:noVBand="1" w:val="04A0"/>
      </w:tblPr>
      <w:tblGrid>
        <w:gridCol w:w="1800"/>
        <w:gridCol w:w="1368"/>
        <w:gridCol w:w="3096"/>
        <w:gridCol w:w="1008"/>
        <w:gridCol w:w="2448"/>
      </w:tblGrid>
      <w:tr>
        <w:trPr>
          <w:tblHeader w:val="true"/>
          <w:cantSplit/>
        </w:trPr>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方案</w:t>
            </w:r>
          </w:p>
        </w:tc>
        <w:tc>
          <w:tcPr>
            <w:tcW w:type="dxa" w:w="13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四項分數</w:t>
            </w:r>
          </w:p>
        </w:tc>
        <w:tc>
          <w:tcPr>
            <w:tcW w:type="dxa" w:w="30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加權計算</w:t>
            </w:r>
          </w:p>
        </w:tc>
        <w:tc>
          <w:tcPr>
            <w:tcW w:type="dxa" w:w="100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總分</w:t>
            </w:r>
          </w:p>
        </w:tc>
        <w:tc>
          <w:tcPr>
            <w:tcW w:type="dxa" w:w="244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合成理由</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A 講授型2小時</w:t>
            </w:r>
          </w:p>
        </w:tc>
        <w:tc>
          <w:tcPr>
            <w:tcW w:type="dxa" w:w="13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 / 2 / 5 / 5</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3×0.40 + 2×0.30 + 5×0.20 + 5×0.10</w:t>
            </w:r>
          </w:p>
        </w:tc>
        <w:tc>
          <w:tcPr>
            <w:tcW w:type="dxa" w:w="10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3.3/5</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對概念傳遞容易，但示範資料交接練習不足</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B 情境實作型210分鐘</w:t>
            </w:r>
          </w:p>
        </w:tc>
        <w:tc>
          <w:tcPr>
            <w:tcW w:type="dxa" w:w="13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5 / 5 / 4 / 4</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5×0.40 + 5×0.30 + 4×0.20 + 4×0.10</w:t>
            </w:r>
          </w:p>
        </w:tc>
        <w:tc>
          <w:tcPr>
            <w:tcW w:type="dxa" w:w="10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4.7/5</w:t>
            </w:r>
          </w:p>
        </w:tc>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合成案例中選此方案；仍待真實授權與資源</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C 分兩次各120分鐘</w:t>
            </w:r>
          </w:p>
        </w:tc>
        <w:tc>
          <w:tcPr>
            <w:tcW w:type="dxa" w:w="13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4 / 4 / 2 / 3</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4×0.40 + 4×0.30 + 2×0.20 + 3×0.10</w:t>
            </w:r>
          </w:p>
        </w:tc>
        <w:tc>
          <w:tcPr>
            <w:tcW w:type="dxa" w:w="10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3.5/5</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練習可分散，但小團隊排程負擔較高</w:t>
            </w:r>
          </w:p>
        </w:tc>
      </w:tr>
    </w:tbl>
    <w:p>
      <w:pPr>
        <w:spacing w:after="20"/>
      </w:pPr>
    </w:p>
    <w:tbl>
      <w:tblPr>
        <w:tblW w:type="auto" w:w="0"/>
        <w:tblLayout w:type="fixed"/>
        <w:tblLook w:firstColumn="1" w:firstRow="1" w:lastColumn="0" w:lastRow="0" w:noHBand="0" w:noVBand="1" w:val="04A0"/>
      </w:tblPr>
      <w:tblGrid>
        <w:gridCol w:w="9936"/>
      </w:tblGrid>
      <w:tr>
        <w:tc>
          <w:tcPr>
            <w:tcW w:type="dxa" w:w="9951"/>
            <w:shd w:fill="E7F3F2"/>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合成方案結論</w:t>
            </w:r>
          </w:p>
          <w:p>
            <w:pPr>
              <w:spacing w:after="0" w:line="257" w:lineRule="auto"/>
            </w:pPr>
            <w:r>
              <w:rPr>
                <w:rFonts w:ascii="Microsoft JhengHei" w:hAnsi="Microsoft JhengHei" w:eastAsia="Microsoft JhengHei" w:cs="Microsoft JhengHei"/>
                <w:b w:val="0"/>
                <w:i w:val="0"/>
                <w:color w:val="263445"/>
                <w:sz w:val="21"/>
              </w:rPr>
              <w:t>方案B以4.7/5最高，因此示範規劃採用210分鐘情境實作。這是合成比較的推薦，不是原始點協會的實際核准；課程日期、預算、師資及場地仍須由真實授權角色確認。</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八 訓練目標與課程對應</w:t>
      </w:r>
    </w:p>
    <w:tbl>
      <w:tblPr>
        <w:tblStyle w:val="TableGrid"/>
        <w:tblW w:type="auto" w:w="0"/>
        <w:tblLayout w:type="fixed"/>
        <w:tblLook w:firstColumn="1" w:firstRow="1" w:lastColumn="0" w:lastRow="0" w:noHBand="0" w:noVBand="1" w:val="04A0"/>
      </w:tblPr>
      <w:tblGrid>
        <w:gridCol w:w="936"/>
        <w:gridCol w:w="3816"/>
        <w:gridCol w:w="2304"/>
        <w:gridCol w:w="2664"/>
      </w:tblGrid>
      <w:tr>
        <w:trPr>
          <w:tblHeader w:val="true"/>
          <w:cantSplit/>
        </w:trPr>
        <w:tc>
          <w:tcPr>
            <w:tcW w:type="dxa" w:w="93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目標</w:t>
            </w:r>
          </w:p>
        </w:tc>
        <w:tc>
          <w:tcPr>
            <w:tcW w:type="dxa" w:w="381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可觀察表現與情境</w:t>
            </w:r>
          </w:p>
        </w:tc>
        <w:tc>
          <w:tcPr>
            <w:tcW w:type="dxa" w:w="230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對應單元</w:t>
            </w:r>
          </w:p>
        </w:tc>
        <w:tc>
          <w:tcPr>
            <w:tcW w:type="dxa" w:w="266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直接評量與門檻</w:t>
            </w:r>
          </w:p>
        </w:tc>
      </w:tr>
      <w:tr>
        <w:trPr>
          <w:cantSplit/>
        </w:trPr>
        <w:tc>
          <w:tcPr>
            <w:tcW w:type="dxa" w:w="93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目標1</w:t>
            </w:r>
          </w:p>
        </w:tc>
        <w:tc>
          <w:tcPr>
            <w:tcW w:type="dxa" w:w="3816"/>
            <w:vAlign w:val="top"/>
            <w:tcMar>
              <w:top w:w="75" w:type="dxa"/>
              <w:start w:w="85" w:type="dxa"/>
              <w:bottom w:w="75" w:type="dxa"/>
              <w:end w:w="85" w:type="dxa"/>
            </w:tcMar>
          </w:tcPr>
          <w:p>
            <w:pPr>
              <w:spacing w:after="0" w:before="0" w:line="250" w:lineRule="auto"/>
            </w:pPr>
            <w:r>
              <w:t>面對2個資料最少化情境，均能保留必要工作事實並移除或替換直接識別資料。</w:t>
            </w:r>
            <w:r>
              <w:rPr>
                <w:rFonts w:ascii="Microsoft JhengHei" w:hAnsi="Microsoft JhengHei" w:eastAsia="Microsoft JhengHei" w:cs="Microsoft JhengHei"/>
                <w:b w:val="0"/>
                <w:i w:val="0"/>
                <w:color w:val="263445"/>
                <w:sz w:val="19"/>
              </w:rPr>
            </w:r>
          </w:p>
        </w:tc>
        <w:tc>
          <w:tcPr>
            <w:tcW w:type="dxa" w:w="230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第1單元：分類與資料最少化</w:t>
            </w:r>
          </w:p>
        </w:tc>
        <w:tc>
          <w:tcPr>
            <w:tcW w:type="dxa" w:w="2664"/>
            <w:vAlign w:val="top"/>
            <w:tcMar>
              <w:top w:w="75" w:type="dxa"/>
              <w:start w:w="85" w:type="dxa"/>
              <w:bottom w:w="75" w:type="dxa"/>
              <w:end w:w="85" w:type="dxa"/>
            </w:tcMar>
          </w:tcPr>
          <w:p>
            <w:pPr>
              <w:spacing w:after="0" w:before="0" w:line="250" w:lineRule="auto"/>
            </w:pPr>
            <w:r>
              <w:t>測驗第1、4題均答對；目標1專屬門檻2/2</w:t>
            </w:r>
            <w:r>
              <w:rPr>
                <w:rFonts w:ascii="Microsoft JhengHei" w:hAnsi="Microsoft JhengHei" w:eastAsia="Microsoft JhengHei" w:cs="Microsoft JhengHei"/>
                <w:b w:val="0"/>
                <w:i w:val="0"/>
                <w:color w:val="263445"/>
                <w:sz w:val="19"/>
              </w:rPr>
            </w:r>
          </w:p>
        </w:tc>
      </w:tr>
      <w:tr>
        <w:trPr>
          <w:cantSplit/>
        </w:trPr>
        <w:tc>
          <w:tcPr>
            <w:tcW w:type="dxa" w:w="93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目標2</w:t>
            </w:r>
          </w:p>
        </w:tc>
        <w:tc>
          <w:tcPr>
            <w:tcW w:type="dxa" w:w="38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在虛構服務案例中完成8個必要欄位，至少7項正確且不放入直接識別資料</w:t>
            </w:r>
          </w:p>
        </w:tc>
        <w:tc>
          <w:tcPr>
            <w:tcW w:type="dxa" w:w="230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第2單元：紀錄示範與實作</w:t>
            </w:r>
          </w:p>
        </w:tc>
        <w:tc>
          <w:tcPr>
            <w:tcW w:type="dxa" w:w="2664"/>
            <w:vAlign w:val="top"/>
            <w:tcMar>
              <w:top w:w="75" w:type="dxa"/>
              <w:start w:w="85" w:type="dxa"/>
              <w:bottom w:w="75" w:type="dxa"/>
              <w:end w:w="85" w:type="dxa"/>
            </w:tcMar>
            <w:shd w:fill="F4F7FA"/>
          </w:tcPr>
          <w:p>
            <w:pPr>
              <w:spacing w:after="0" w:before="0" w:line="250" w:lineRule="auto"/>
            </w:pPr>
            <w:r>
              <w:t>8項實作量規至少7/8；第1、7、8項各得1分</w:t>
            </w:r>
            <w:r>
              <w:rPr>
                <w:rFonts w:ascii="Microsoft JhengHei" w:hAnsi="Microsoft JhengHei" w:eastAsia="Microsoft JhengHei" w:cs="Microsoft JhengHei"/>
                <w:b w:val="0"/>
                <w:i w:val="0"/>
                <w:color w:val="263445"/>
                <w:sz w:val="19"/>
              </w:rPr>
            </w:r>
          </w:p>
        </w:tc>
      </w:tr>
      <w:tr>
        <w:trPr>
          <w:cantSplit/>
        </w:trPr>
        <w:tc>
          <w:tcPr>
            <w:tcW w:type="dxa" w:w="93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目標3</w:t>
            </w:r>
          </w:p>
        </w:tc>
        <w:tc>
          <w:tcPr>
            <w:tcW w:type="dxa" w:w="3816"/>
            <w:vAlign w:val="top"/>
            <w:tcMar>
              <w:top w:w="75" w:type="dxa"/>
              <w:start w:w="85" w:type="dxa"/>
              <w:bottom w:w="75" w:type="dxa"/>
              <w:end w:w="85" w:type="dxa"/>
            </w:tcMar>
          </w:tcPr>
          <w:p>
            <w:pPr>
              <w:spacing w:after="0" w:before="0" w:line="250" w:lineRule="auto"/>
            </w:pPr>
            <w:r>
              <w:t>完成一筆交接紀錄；第5–8欄完整，含下一步、責任角色、狀態及追蹤日期。</w:t>
            </w:r>
            <w:r>
              <w:rPr>
                <w:rFonts w:ascii="Microsoft JhengHei" w:hAnsi="Microsoft JhengHei" w:eastAsia="Microsoft JhengHei" w:cs="Microsoft JhengHei"/>
                <w:b w:val="0"/>
                <w:i w:val="0"/>
                <w:color w:val="263445"/>
                <w:sz w:val="19"/>
              </w:rPr>
            </w:r>
          </w:p>
        </w:tc>
        <w:tc>
          <w:tcPr>
            <w:tcW w:type="dxa" w:w="230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第3單元：雙人交接演練</w:t>
            </w:r>
          </w:p>
        </w:tc>
        <w:tc>
          <w:tcPr>
            <w:tcW w:type="dxa" w:w="2664"/>
            <w:vAlign w:val="top"/>
            <w:tcMar>
              <w:top w:w="75" w:type="dxa"/>
              <w:start w:w="85" w:type="dxa"/>
              <w:bottom w:w="75" w:type="dxa"/>
              <w:end w:w="85" w:type="dxa"/>
            </w:tcMar>
          </w:tcPr>
          <w:p>
            <w:pPr>
              <w:spacing w:after="0" w:before="0" w:line="250" w:lineRule="auto"/>
            </w:pPr>
            <w:r>
              <w:t>交接欄5–8均完整（4/4）；測驗第2題輔助</w:t>
            </w:r>
            <w:r>
              <w:rPr>
                <w:rFonts w:ascii="Microsoft JhengHei" w:hAnsi="Microsoft JhengHei" w:eastAsia="Microsoft JhengHei" w:cs="Microsoft JhengHei"/>
                <w:b w:val="0"/>
                <w:i w:val="0"/>
                <w:color w:val="263445"/>
                <w:sz w:val="19"/>
              </w:rPr>
            </w:r>
          </w:p>
        </w:tc>
      </w:tr>
      <w:tr>
        <w:trPr>
          <w:cantSplit/>
        </w:trPr>
        <w:tc>
          <w:tcPr>
            <w:tcW w:type="dxa" w:w="93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目標4</w:t>
            </w:r>
          </w:p>
        </w:tc>
        <w:tc>
          <w:tcPr>
            <w:tcW w:type="dxa" w:w="38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面對4個更正或異常情境，至少3個選出安全、留痕且適當通報的第一步</w:t>
            </w:r>
          </w:p>
        </w:tc>
        <w:tc>
          <w:tcPr>
            <w:tcW w:type="dxa" w:w="230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第4單元：更正與異常分支</w:t>
            </w:r>
          </w:p>
        </w:tc>
        <w:tc>
          <w:tcPr>
            <w:tcW w:type="dxa" w:w="266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4情境判斷；至少3/4且無錯誤公開資料</w:t>
            </w:r>
          </w:p>
        </w:tc>
      </w:tr>
    </w:tbl>
    <w:p>
      <w:pPr>
        <w:spacing w:after="20"/>
      </w:pPr>
    </w:p>
    <w:p>
      <w:r>
        <w:br w:type="page"/>
      </w:r>
    </w:p>
    <w:p>
      <w:pPr>
        <w:pStyle w:val="Heading2"/>
        <w:keepNext/>
        <w:spacing w:before="80" w:after="80"/>
      </w:pPr>
      <w:r>
        <w:rPr>
          <w:rFonts w:ascii="Microsoft JhengHei" w:hAnsi="Microsoft JhengHei" w:eastAsia="Microsoft JhengHei" w:cs="Microsoft JhengHei"/>
          <w:b/>
          <w:i w:val="0"/>
          <w:color w:val="147D80"/>
          <w:sz w:val="25"/>
        </w:rPr>
        <w:t>需求到證據的追溯矩陣</w:t>
      </w:r>
    </w:p>
    <w:tbl>
      <w:tblPr>
        <w:tblStyle w:val="TableGrid"/>
        <w:tblW w:type="auto" w:w="0"/>
        <w:tblLayout w:type="fixed"/>
        <w:tblLook w:firstColumn="1" w:firstRow="1" w:lastColumn="0" w:lastRow="0" w:noHBand="0" w:noVBand="1" w:val="04A0"/>
      </w:tblPr>
      <w:tblGrid>
        <w:gridCol w:w="1728"/>
        <w:gridCol w:w="1800"/>
        <w:gridCol w:w="1800"/>
        <w:gridCol w:w="2232"/>
        <w:gridCol w:w="2160"/>
      </w:tblGrid>
      <w:tr>
        <w:trPr>
          <w:tblHeader w:val="true"/>
          <w:cantSplit/>
        </w:trPr>
        <w:tc>
          <w:tcPr>
            <w:tcW w:type="dxa" w:w="172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需求／能力差距</w:t>
            </w:r>
          </w:p>
        </w:tc>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目標依據</w:t>
            </w:r>
          </w:p>
        </w:tc>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教學單元</w:t>
            </w:r>
          </w:p>
        </w:tc>
        <w:tc>
          <w:tcPr>
            <w:tcW w:type="dxa" w:w="223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評量證據</w:t>
            </w:r>
          </w:p>
        </w:tc>
        <w:tc>
          <w:tcPr>
            <w:tcW w:type="dxa" w:w="21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真實使用時的來源</w:t>
            </w:r>
          </w:p>
        </w:tc>
      </w:tr>
      <w:tr>
        <w:trPr>
          <w:cantSplit/>
        </w:trPr>
        <w:tc>
          <w:tcPr>
            <w:tcW w:type="dxa" w:w="17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紀錄缺欄位</w:t>
            </w:r>
          </w:p>
        </w:tc>
        <w:tc>
          <w:tcPr>
            <w:tcW w:type="dxa" w:w="1800"/>
            <w:vAlign w:val="top"/>
            <w:tcMar>
              <w:top w:w="75" w:type="dxa"/>
              <w:start w:w="85" w:type="dxa"/>
              <w:bottom w:w="75" w:type="dxa"/>
              <w:end w:w="85" w:type="dxa"/>
            </w:tcMar>
          </w:tcPr>
          <w:p>
            <w:pPr>
              <w:spacing w:after="0" w:before="0" w:line="250" w:lineRule="auto"/>
            </w:pPr>
            <w:r>
              <w:t>4/10合成基線；目標2</w:t>
            </w:r>
            <w:r>
              <w:rPr>
                <w:rFonts w:ascii="Microsoft JhengHei" w:hAnsi="Microsoft JhengHei" w:eastAsia="Microsoft JhengHei" w:cs="Microsoft JhengHei"/>
                <w:b w:val="0"/>
                <w:i w:val="0"/>
                <w:color w:val="263445"/>
                <w:sz w:val="19"/>
              </w:rPr>
            </w:r>
          </w:p>
        </w:tc>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紀錄欄位練習</w:t>
            </w:r>
          </w:p>
        </w:tc>
        <w:tc>
          <w:tcPr>
            <w:tcW w:type="dxa" w:w="2232"/>
            <w:vAlign w:val="top"/>
            <w:tcMar>
              <w:top w:w="75" w:type="dxa"/>
              <w:start w:w="85" w:type="dxa"/>
              <w:bottom w:w="75" w:type="dxa"/>
              <w:end w:w="85" w:type="dxa"/>
            </w:tcMar>
          </w:tcPr>
          <w:p>
            <w:pPr>
              <w:spacing w:after="0" w:before="0" w:line="250" w:lineRule="auto"/>
            </w:pPr>
            <w:r>
              <w:t>8項量規至少7/8；第1、7、8項各得1分</w:t>
            </w:r>
            <w:r>
              <w:rPr>
                <w:rFonts w:ascii="Microsoft JhengHei" w:hAnsi="Microsoft JhengHei" w:eastAsia="Microsoft JhengHei" w:cs="Microsoft JhengHei"/>
                <w:b w:val="0"/>
                <w:i w:val="0"/>
                <w:color w:val="263445"/>
                <w:sz w:val="19"/>
              </w:rPr>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合格後以去識別工作樣本核實</w:t>
            </w:r>
          </w:p>
        </w:tc>
      </w:tr>
      <w:tr>
        <w:trPr>
          <w:cantSplit/>
        </w:trPr>
        <w:tc>
          <w:tcPr>
            <w:tcW w:type="dxa" w:w="172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資料判斷不穩</w:t>
            </w:r>
          </w:p>
        </w:tc>
        <w:tc>
          <w:tcPr>
            <w:tcW w:type="dxa" w:w="1800"/>
            <w:vAlign w:val="top"/>
            <w:tcMar>
              <w:top w:w="75" w:type="dxa"/>
              <w:start w:w="85" w:type="dxa"/>
              <w:bottom w:w="75" w:type="dxa"/>
              <w:end w:w="85" w:type="dxa"/>
            </w:tcMar>
            <w:shd w:fill="F4F7FA"/>
          </w:tcPr>
          <w:p>
            <w:pPr>
              <w:spacing w:after="0" w:before="0" w:line="250" w:lineRule="auto"/>
            </w:pPr>
            <w:r>
              <w:t>5/10合成基線；目標1</w:t>
            </w:r>
            <w:r>
              <w:rPr>
                <w:rFonts w:ascii="Microsoft JhengHei" w:hAnsi="Microsoft JhengHei" w:eastAsia="Microsoft JhengHei" w:cs="Microsoft JhengHei"/>
                <w:b w:val="0"/>
                <w:i w:val="0"/>
                <w:color w:val="263445"/>
                <w:sz w:val="19"/>
              </w:rPr>
            </w:r>
          </w:p>
        </w:tc>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分類情境與示範</w:t>
            </w:r>
          </w:p>
        </w:tc>
        <w:tc>
          <w:tcPr>
            <w:tcW w:type="dxa" w:w="2232"/>
            <w:vAlign w:val="top"/>
            <w:tcMar>
              <w:top w:w="75" w:type="dxa"/>
              <w:start w:w="85" w:type="dxa"/>
              <w:bottom w:w="75" w:type="dxa"/>
              <w:end w:w="85" w:type="dxa"/>
            </w:tcMar>
            <w:shd w:fill="F4F7FA"/>
          </w:tcPr>
          <w:p>
            <w:pPr>
              <w:spacing w:after="0" w:before="0" w:line="250" w:lineRule="auto"/>
            </w:pPr>
            <w:r>
              <w:t>測驗第1、4題；目標1專屬門檻2/2</w:t>
            </w:r>
            <w:r>
              <w:rPr>
                <w:rFonts w:ascii="Microsoft JhengHei" w:hAnsi="Microsoft JhengHei" w:eastAsia="Microsoft JhengHei" w:cs="Microsoft JhengHei"/>
                <w:b w:val="0"/>
                <w:i w:val="0"/>
                <w:color w:val="263445"/>
                <w:sz w:val="19"/>
              </w:rPr>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真實測驗卷與作答紀錄</w:t>
            </w:r>
          </w:p>
        </w:tc>
      </w:tr>
      <w:tr>
        <w:trPr>
          <w:cantSplit/>
        </w:trPr>
        <w:tc>
          <w:tcPr>
            <w:tcW w:type="dxa" w:w="17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交接資訊遺漏</w:t>
            </w:r>
          </w:p>
        </w:tc>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6/10合成基線；目標3</w:t>
            </w:r>
          </w:p>
        </w:tc>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雙人角色演練</w:t>
            </w:r>
          </w:p>
        </w:tc>
        <w:tc>
          <w:tcPr>
            <w:tcW w:type="dxa" w:w="2232"/>
            <w:vAlign w:val="top"/>
            <w:tcMar>
              <w:top w:w="75" w:type="dxa"/>
              <w:start w:w="85" w:type="dxa"/>
              <w:bottom w:w="75" w:type="dxa"/>
              <w:end w:w="85" w:type="dxa"/>
            </w:tcMar>
          </w:tcPr>
          <w:p>
            <w:pPr>
              <w:spacing w:after="0" w:before="0" w:line="250" w:lineRule="auto"/>
            </w:pPr>
            <w:r>
              <w:t>交接欄5–8須4/4完整；測驗第2題輔助</w:t>
            </w:r>
            <w:r>
              <w:rPr>
                <w:rFonts w:ascii="Microsoft JhengHei" w:hAnsi="Microsoft JhengHei" w:eastAsia="Microsoft JhengHei" w:cs="Microsoft JhengHei"/>
                <w:b w:val="0"/>
                <w:i w:val="0"/>
                <w:color w:val="263445"/>
                <w:sz w:val="19"/>
              </w:rPr>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合法取得的去識別服務紀錄</w:t>
            </w:r>
          </w:p>
        </w:tc>
      </w:tr>
      <w:tr>
        <w:trPr>
          <w:cantSplit/>
        </w:trPr>
        <w:tc>
          <w:tcPr>
            <w:tcW w:type="dxa" w:w="172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更正與異常處置</w:t>
            </w:r>
          </w:p>
        </w:tc>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3/10合成基線；目標4</w:t>
            </w:r>
          </w:p>
        </w:tc>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情境分支演練</w:t>
            </w:r>
          </w:p>
        </w:tc>
        <w:tc>
          <w:tcPr>
            <w:tcW w:type="dxa" w:w="223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4題判斷與關鍵錯誤檢查</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真實案例須去識別並獲授權</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目標評量覆蓋率＝至少連結一項直接評量的目標數÷全部目標數。本計畫有4個目標、4個目標均有直接評量，故4/4＝100%。覆蓋率只說明設計完整度，不代表學員已學會。</w:t>
      </w:r>
    </w:p>
    <w:p>
      <w:r>
        <w:br w:type="page"/>
      </w:r>
    </w:p>
    <w:p>
      <w:pPr>
        <w:pStyle w:val="Heading1"/>
        <w:keepNext/>
        <w:spacing w:before="140" w:after="80"/>
      </w:pPr>
      <w:r>
        <w:rPr>
          <w:rFonts w:ascii="Microsoft JhengHei" w:hAnsi="Microsoft JhengHei" w:eastAsia="Microsoft JhengHei" w:cs="Microsoft JhengHei"/>
          <w:b/>
          <w:i w:val="0"/>
          <w:color w:val="17365D"/>
          <w:sz w:val="32"/>
        </w:rPr>
        <w:t>九 課程單元與時間表</w:t>
      </w:r>
    </w:p>
    <w:tbl>
      <w:tblPr>
        <w:tblStyle w:val="TableGrid"/>
        <w:tblW w:type="auto" w:w="0"/>
        <w:tblLayout w:type="fixed"/>
        <w:tblLook w:firstColumn="1" w:firstRow="1" w:lastColumn="0" w:lastRow="0" w:noHBand="0" w:noVBand="1" w:val="04A0"/>
      </w:tblPr>
      <w:tblGrid>
        <w:gridCol w:w="1555"/>
        <w:gridCol w:w="792"/>
        <w:gridCol w:w="2376"/>
        <w:gridCol w:w="3312"/>
        <w:gridCol w:w="1685"/>
      </w:tblGrid>
      <w:tr>
        <w:trPr>
          <w:tblHeader w:val="true"/>
          <w:cantSplit/>
        </w:trPr>
        <w:tc>
          <w:tcPr>
            <w:tcW w:type="dxa" w:w="1555"/>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示範時段</w:t>
            </w:r>
          </w:p>
        </w:tc>
        <w:tc>
          <w:tcPr>
            <w:tcW w:type="dxa" w:w="7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分鐘</w:t>
            </w:r>
          </w:p>
        </w:tc>
        <w:tc>
          <w:tcPr>
            <w:tcW w:type="dxa" w:w="23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單元與目標</w:t>
            </w:r>
          </w:p>
        </w:tc>
        <w:tc>
          <w:tcPr>
            <w:tcW w:type="dxa" w:w="33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教學活動</w:t>
            </w:r>
          </w:p>
        </w:tc>
        <w:tc>
          <w:tcPr>
            <w:tcW w:type="dxa" w:w="1685"/>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可查輸出</w:t>
            </w:r>
          </w:p>
        </w:tc>
      </w:tr>
      <w:tr>
        <w:trPr>
          <w:cantSplit/>
        </w:trPr>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09:00–09:15</w:t>
            </w:r>
          </w:p>
        </w:tc>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15</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開場、使用界線、前測</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說明虛構案例；完成5題前測</w:t>
            </w:r>
          </w:p>
        </w:tc>
        <w:tc>
          <w:tcPr>
            <w:tcW w:type="dxa" w:w="168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前測分數與資料界線確認</w:t>
            </w:r>
          </w:p>
        </w:tc>
      </w:tr>
      <w:tr>
        <w:trPr>
          <w:cantSplit/>
        </w:trPr>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09:15–09:55</w:t>
            </w:r>
          </w:p>
        </w:tc>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目標1 資料分類</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講師示範；小組分類5種虛構情境</w:t>
            </w:r>
          </w:p>
        </w:tc>
        <w:tc>
          <w:tcPr>
            <w:tcW w:type="dxa" w:w="168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分類題與常見錯誤</w:t>
            </w:r>
          </w:p>
        </w:tc>
      </w:tr>
      <w:tr>
        <w:trPr>
          <w:cantSplit/>
        </w:trPr>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09:55–10:05</w:t>
            </w:r>
          </w:p>
        </w:tc>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10</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休息</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不展示真實個資或服務紀錄</w:t>
            </w:r>
          </w:p>
        </w:tc>
        <w:tc>
          <w:tcPr>
            <w:tcW w:type="dxa" w:w="168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休息</w:t>
            </w:r>
          </w:p>
        </w:tc>
      </w:tr>
      <w:tr>
        <w:trPr>
          <w:cantSplit/>
        </w:trPr>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10:05–10:50</w:t>
            </w:r>
          </w:p>
        </w:tc>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45</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目標2 紀錄完整性</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逐欄示範；個人完成虛構服務紀錄</w:t>
            </w:r>
          </w:p>
        </w:tc>
        <w:tc>
          <w:tcPr>
            <w:tcW w:type="dxa" w:w="168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8項實作量規</w:t>
            </w:r>
          </w:p>
        </w:tc>
      </w:tr>
      <w:tr>
        <w:trPr>
          <w:cantSplit/>
        </w:trPr>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10:50–11:00</w:t>
            </w:r>
          </w:p>
        </w:tc>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10</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休息</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收回含練習資料的紙本</w:t>
            </w:r>
          </w:p>
        </w:tc>
        <w:tc>
          <w:tcPr>
            <w:tcW w:type="dxa" w:w="168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資料點收</w:t>
            </w:r>
          </w:p>
        </w:tc>
      </w:tr>
      <w:tr>
        <w:trPr>
          <w:cantSplit/>
        </w:trPr>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11:00–11:40</w:t>
            </w:r>
          </w:p>
        </w:tc>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目標3 服務交接</w:t>
            </w:r>
          </w:p>
        </w:tc>
        <w:tc>
          <w:tcPr>
            <w:tcW w:type="dxa" w:w="3312"/>
            <w:vAlign w:val="top"/>
            <w:tcMar>
              <w:top w:w="75" w:type="dxa"/>
              <w:start w:w="85" w:type="dxa"/>
              <w:bottom w:w="75" w:type="dxa"/>
              <w:end w:w="85" w:type="dxa"/>
            </w:tcMar>
            <w:shd w:fill="F4F7FA"/>
          </w:tcPr>
          <w:p>
            <w:pPr>
              <w:spacing w:after="0" w:before="0" w:line="250" w:lineRule="auto"/>
            </w:pPr>
            <w:r>
              <w:t>雙人演練交接；同伴逐欄核對交接欄5–8是否完整（4/4）</w:t>
            </w:r>
            <w:r>
              <w:rPr>
                <w:rFonts w:ascii="Microsoft JhengHei" w:hAnsi="Microsoft JhengHei" w:eastAsia="Microsoft JhengHei" w:cs="Microsoft JhengHei"/>
                <w:b w:val="0"/>
                <w:i w:val="0"/>
                <w:color w:val="263445"/>
                <w:sz w:val="19"/>
              </w:rPr>
            </w:r>
          </w:p>
        </w:tc>
        <w:tc>
          <w:tcPr>
            <w:tcW w:type="dxa" w:w="1685"/>
            <w:vAlign w:val="top"/>
            <w:tcMar>
              <w:top w:w="75" w:type="dxa"/>
              <w:start w:w="85" w:type="dxa"/>
              <w:bottom w:w="75" w:type="dxa"/>
              <w:end w:w="85" w:type="dxa"/>
            </w:tcMar>
            <w:shd w:fill="F4F7FA"/>
          </w:tcPr>
          <w:p>
            <w:pPr>
              <w:spacing w:after="0" w:before="0" w:line="250" w:lineRule="auto"/>
            </w:pPr>
            <w:r>
              <w:t>交接紀錄及欄5–8門檻判定</w:t>
            </w:r>
            <w:r>
              <w:rPr>
                <w:rFonts w:ascii="Microsoft JhengHei" w:hAnsi="Microsoft JhengHei" w:eastAsia="Microsoft JhengHei" w:cs="Microsoft JhengHei"/>
                <w:b w:val="0"/>
                <w:i w:val="0"/>
                <w:color w:val="263445"/>
                <w:sz w:val="19"/>
              </w:rPr>
            </w:r>
          </w:p>
        </w:tc>
      </w:tr>
      <w:tr>
        <w:trPr>
          <w:cantSplit/>
        </w:trPr>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11:40–12:10</w:t>
            </w:r>
          </w:p>
        </w:tc>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30</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目標4 更正與異常</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4個情境分支；示範保留更正軌跡</w:t>
            </w:r>
          </w:p>
        </w:tc>
        <w:tc>
          <w:tcPr>
            <w:tcW w:type="dxa" w:w="168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情境判斷與通報步驟</w:t>
            </w:r>
          </w:p>
        </w:tc>
      </w:tr>
      <w:tr>
        <w:trPr>
          <w:cantSplit/>
        </w:trPr>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12:10–12:30</w:t>
            </w:r>
          </w:p>
        </w:tc>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後測、回饋與行動</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完成5題後測及個人下一步</w:t>
            </w:r>
          </w:p>
        </w:tc>
        <w:tc>
          <w:tcPr>
            <w:tcW w:type="dxa" w:w="168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後測、未決問題與待追蹤事項</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時數核對：15+40+10+45+10+40+30+20＝210分鐘；教學及評量190分鐘，休息20分鐘。課程是設計範例，尚未實際辦理。</w:t>
      </w:r>
    </w:p>
    <w:p>
      <w:pPr>
        <w:spacing w:after="100" w:line="269" w:lineRule="auto"/>
      </w:pPr>
      <w:r>
        <w:rPr>
          <w:rFonts w:ascii="Microsoft JhengHei" w:hAnsi="Microsoft JhengHei" w:eastAsia="Microsoft JhengHei" w:cs="Microsoft JhengHei"/>
          <w:b w:val="0"/>
          <w:i w:val="0"/>
          <w:color w:val="5B6573"/>
          <w:sz w:val="21"/>
        </w:rPr>
        <w:t>示範預擬授課日為2026-10-03，僅作 SAMPLE 時程欄位範例；沒有實際授課或排課。</w:t>
      </w:r>
    </w:p>
    <w:p>
      <w:pPr>
        <w:pStyle w:val="Heading1"/>
        <w:keepNext/>
        <w:spacing w:before="140" w:after="80"/>
      </w:pPr>
      <w:r>
        <w:rPr>
          <w:rFonts w:ascii="Microsoft JhengHei" w:hAnsi="Microsoft JhengHei" w:eastAsia="Microsoft JhengHei" w:cs="Microsoft JhengHei"/>
          <w:b/>
          <w:i w:val="0"/>
          <w:color w:val="17365D"/>
          <w:sz w:val="32"/>
        </w:rPr>
        <w:t>十 師資 學員 教材與學習環境</w:t>
      </w:r>
    </w:p>
    <w:tbl>
      <w:tblPr>
        <w:tblStyle w:val="TableGrid"/>
        <w:tblW w:type="auto" w:w="0"/>
        <w:tblLayout w:type="fixed"/>
        <w:tblLook w:firstColumn="1" w:firstRow="1" w:lastColumn="0" w:lastRow="0" w:noHBand="0" w:noVBand="1" w:val="04A0"/>
      </w:tblPr>
      <w:tblGrid>
        <w:gridCol w:w="1800"/>
        <w:gridCol w:w="4608"/>
        <w:gridCol w:w="3312"/>
      </w:tblGrid>
      <w:tr>
        <w:trPr>
          <w:tblHeader w:val="true"/>
          <w:cantSplit/>
        </w:trPr>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設計面向</w:t>
            </w:r>
          </w:p>
        </w:tc>
        <w:tc>
          <w:tcPr>
            <w:tcW w:type="dxa" w:w="460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本案例的具體規劃</w:t>
            </w:r>
          </w:p>
        </w:tc>
        <w:tc>
          <w:tcPr>
            <w:tcW w:type="dxa" w:w="33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授課前查核</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師資條件</w:t>
            </w:r>
          </w:p>
        </w:tc>
        <w:tc>
          <w:tcPr>
            <w:tcW w:type="dxa" w:w="46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能示範服務紀錄欄位、資料最少化、交接留痕與更正程序；有成人教學或志工培訓經驗者優先。</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講師身分、經歷、授課同意與可用日期均待真實核驗。</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學員條件</w:t>
            </w:r>
          </w:p>
        </w:tc>
        <w:tc>
          <w:tcPr>
            <w:tcW w:type="dxa" w:w="46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示範容量10人；每人需理解一項服務任務，能閱讀繁體中文工作紀錄。</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不是實際招生名額或學員名冊；真實入班條件須依課程目的調整。</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教材</w:t>
            </w:r>
          </w:p>
        </w:tc>
        <w:tc>
          <w:tcPr>
            <w:tcW w:type="dxa" w:w="46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虛構服務紀錄、8欄工作表、5題測驗、4張異常情境卡、交接清單。</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只使用完全虛構且不可回推真人的內容；禁止直接影印真實個案資料。</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學習環境</w:t>
            </w:r>
          </w:p>
        </w:tc>
        <w:tc>
          <w:tcPr>
            <w:tcW w:type="dxa" w:w="46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可分成5組雙人練習；投影幕或紙本均可；桌面能遮蔽旁人視線。</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真實場地、設備、安全及可及性須先檢查；本件沒有場地證明。</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材料與管理</w:t>
            </w:r>
          </w:p>
        </w:tc>
        <w:tc>
          <w:tcPr>
            <w:tcW w:type="dxa" w:w="46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紙本點收或受控唯讀檔；課後確認示範資料收回或安全刪除。</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不得把個人練習資料上傳到未授權雲端或公開資料夾。</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可直接使用的八欄服務紀錄練習表</w:t>
      </w:r>
    </w:p>
    <w:tbl>
      <w:tblPr>
        <w:tblStyle w:val="TableGrid"/>
        <w:tblW w:type="auto" w:w="0"/>
        <w:tblLayout w:type="fixed"/>
        <w:tblLook w:firstColumn="1" w:firstRow="1" w:lastColumn="0" w:lastRow="0" w:noHBand="0" w:noVBand="1" w:val="04A0"/>
      </w:tblPr>
      <w:tblGrid>
        <w:gridCol w:w="1872"/>
        <w:gridCol w:w="4680"/>
        <w:gridCol w:w="3096"/>
      </w:tblGrid>
      <w:tr>
        <w:trPr>
          <w:tblHeader w:val="true"/>
          <w:cantSplit/>
        </w:trPr>
        <w:tc>
          <w:tcPr>
            <w:tcW w:type="dxa" w:w="187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欄位</w:t>
            </w:r>
          </w:p>
        </w:tc>
        <w:tc>
          <w:tcPr>
            <w:tcW w:type="dxa" w:w="468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完整的合成填寫示例</w:t>
            </w:r>
          </w:p>
        </w:tc>
        <w:tc>
          <w:tcPr>
            <w:tcW w:type="dxa" w:w="30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覆核重點</w:t>
            </w:r>
          </w:p>
        </w:tc>
      </w:tr>
      <w:tr>
        <w:trPr>
          <w:cantSplit/>
        </w:trPr>
        <w:tc>
          <w:tcPr>
            <w:tcW w:type="dxa" w:w="18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 日期</w:t>
            </w:r>
          </w:p>
        </w:tc>
        <w:tc>
          <w:tcPr>
            <w:tcW w:type="dxa" w:w="468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2026-10-03 SAMPLE</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合成示範日期，不是實際服務日</w:t>
            </w:r>
          </w:p>
        </w:tc>
      </w:tr>
      <w:tr>
        <w:trPr>
          <w:cantSplit/>
        </w:trPr>
        <w:tc>
          <w:tcPr>
            <w:tcW w:type="dxa" w:w="18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 非識別記錄代碼</w:t>
            </w:r>
          </w:p>
        </w:tc>
        <w:tc>
          <w:tcPr>
            <w:tcW w:type="dxa" w:w="468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CASE-S01 虛構代碼</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不得對應真人或真實個案</w:t>
            </w:r>
          </w:p>
        </w:tc>
      </w:tr>
      <w:tr>
        <w:trPr>
          <w:cantSplit/>
        </w:trPr>
        <w:tc>
          <w:tcPr>
            <w:tcW w:type="dxa" w:w="18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 任務類型</w:t>
            </w:r>
          </w:p>
        </w:tc>
        <w:tc>
          <w:tcPr>
            <w:tcW w:type="dxa" w:w="468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服務資源資訊說明</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非醫療工作範圍</w:t>
            </w:r>
          </w:p>
        </w:tc>
      </w:tr>
      <w:tr>
        <w:trPr>
          <w:cantSplit/>
        </w:trPr>
        <w:tc>
          <w:tcPr>
            <w:tcW w:type="dxa" w:w="18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 可觀察事實</w:t>
            </w:r>
          </w:p>
        </w:tc>
        <w:tc>
          <w:tcPr>
            <w:tcW w:type="dxa" w:w="468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虛構使用者詢問服務窗口開放方式；不含姓名、電話或健康細節</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只寫完成任務所需資訊</w:t>
            </w:r>
          </w:p>
        </w:tc>
      </w:tr>
      <w:tr>
        <w:trPr>
          <w:cantSplit/>
        </w:trPr>
        <w:tc>
          <w:tcPr>
            <w:tcW w:type="dxa" w:w="18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5 已採行動</w:t>
            </w:r>
          </w:p>
        </w:tc>
        <w:tc>
          <w:tcPr>
            <w:tcW w:type="dxa" w:w="468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提供合成文字版流程說明</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不宣稱實際聯繫或服務</w:t>
            </w:r>
          </w:p>
        </w:tc>
      </w:tr>
      <w:tr>
        <w:trPr>
          <w:cantSplit/>
        </w:trPr>
        <w:tc>
          <w:tcPr>
            <w:tcW w:type="dxa" w:w="18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6 狀態／結果</w:t>
            </w:r>
          </w:p>
        </w:tc>
        <w:tc>
          <w:tcPr>
            <w:tcW w:type="dxa" w:w="468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合成說明步驟完成；後續申請結果未知</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不得把未知寫成已完成成果</w:t>
            </w:r>
          </w:p>
        </w:tc>
      </w:tr>
      <w:tr>
        <w:trPr>
          <w:cantSplit/>
        </w:trPr>
        <w:tc>
          <w:tcPr>
            <w:tcW w:type="dxa" w:w="18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7 下一步與責任角色</w:t>
            </w:r>
          </w:p>
        </w:tc>
        <w:tc>
          <w:tcPr>
            <w:tcW w:type="dxa" w:w="468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如真實情境有後續需求，由授權承辦角色回覆；本例未指派真人</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責任角色要能回查授權</w:t>
            </w:r>
          </w:p>
        </w:tc>
      </w:tr>
      <w:tr>
        <w:trPr>
          <w:cantSplit/>
        </w:trPr>
        <w:tc>
          <w:tcPr>
            <w:tcW w:type="dxa" w:w="18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8 追蹤日期</w:t>
            </w:r>
          </w:p>
        </w:tc>
        <w:tc>
          <w:tcPr>
            <w:tcW w:type="dxa" w:w="468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2026-10-10 SAMPLE；未實際排程</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真實使用時核實期限與承辦人</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講師不得以本示範中的角色名稱當成真實聘任。正式授課前要取得可核對的講師資料、教材版本、場地確認及合法授權；未完成即不公告、不收件、不排課。</w:t>
      </w:r>
    </w:p>
    <w:p>
      <w:r>
        <w:br w:type="page"/>
      </w:r>
    </w:p>
    <w:p>
      <w:pPr>
        <w:pStyle w:val="Heading1"/>
        <w:keepNext/>
        <w:spacing w:before="140" w:after="80"/>
      </w:pPr>
      <w:r>
        <w:rPr>
          <w:rFonts w:ascii="Microsoft JhengHei" w:hAnsi="Microsoft JhengHei" w:eastAsia="Microsoft JhengHei" w:cs="Microsoft JhengHei"/>
          <w:b/>
          <w:i w:val="0"/>
          <w:color w:val="17365D"/>
          <w:sz w:val="32"/>
        </w:rPr>
        <w:t>十一 評量工具與合格判準</w:t>
      </w:r>
    </w:p>
    <w:p>
      <w:pPr>
        <w:spacing w:after="100" w:line="269" w:lineRule="auto"/>
      </w:pPr>
      <w:r>
        <w:rPr>
          <w:rFonts w:ascii="Microsoft JhengHei" w:hAnsi="Microsoft JhengHei" w:eastAsia="Microsoft JhengHei" w:cs="Microsoft JhengHei"/>
          <w:b w:val="0"/>
          <w:i w:val="0"/>
          <w:color w:val="263445"/>
          <w:sz w:val="22"/>
        </w:rPr>
        <w:t>以下題目與量規可直接用於虛構情境的教學演練。真實課程使用前，承辦角色須依實際工作流程覆核題目；本文件未對任何真人實施測驗。</w:t>
      </w:r>
    </w:p>
    <w:tbl>
      <w:tblPr>
        <w:tblStyle w:val="TableGrid"/>
        <w:tblW w:type="auto" w:w="0"/>
        <w:tblLayout w:type="fixed"/>
        <w:tblLook w:firstColumn="1" w:firstRow="1" w:lastColumn="0" w:lastRow="0" w:noHBand="0" w:noVBand="1" w:val="04A0"/>
      </w:tblPr>
      <w:tblGrid>
        <w:gridCol w:w="720"/>
        <w:gridCol w:w="6552"/>
        <w:gridCol w:w="2448"/>
      </w:tblGrid>
      <w:tr>
        <w:trPr>
          <w:tblHeader w:val="true"/>
          <w:cantSplit/>
        </w:trPr>
        <w:tc>
          <w:tcPr>
            <w:tcW w:type="dxa" w:w="72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題號</w:t>
            </w:r>
          </w:p>
        </w:tc>
        <w:tc>
          <w:tcPr>
            <w:tcW w:type="dxa" w:w="655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可直接施測的題目與選項</w:t>
            </w:r>
          </w:p>
        </w:tc>
        <w:tc>
          <w:tcPr>
            <w:tcW w:type="dxa" w:w="244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答案與判分理由</w:t>
            </w:r>
          </w:p>
        </w:tc>
      </w:tr>
      <w:tr>
        <w:trPr>
          <w:cantSplit/>
        </w:trPr>
        <w:tc>
          <w:tcPr>
            <w:tcW w:type="dxa" w:w="72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655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服務紀錄只需保留完成任務和交接所需資訊。應優先怎麼處理？ A保留必要事實並移除無關識別資料；B全部照抄來源；C另加住址；D把完整紀錄貼到群組。</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A。只記工作所需，避免擴散不必要資料。</w:t>
            </w:r>
          </w:p>
        </w:tc>
      </w:tr>
      <w:tr>
        <w:trPr>
          <w:cantSplit/>
        </w:trPr>
        <w:tc>
          <w:tcPr>
            <w:tcW w:type="dxa" w:w="72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655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交接紀錄最需要補足哪一組資訊？ A下一步、責任角色與期限；B服務對象全部家庭資訊；C講師個人意見；D無關歷史資料。</w:t>
            </w:r>
          </w:p>
        </w:tc>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A。交接要讓下一位執行者知道做什麼、由誰、何時完成。</w:t>
            </w:r>
          </w:p>
        </w:tc>
      </w:tr>
      <w:tr>
        <w:trPr>
          <w:cantSplit/>
        </w:trPr>
        <w:tc>
          <w:tcPr>
            <w:tcW w:type="dxa" w:w="72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655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發現紀錄欄位填錯，哪個作法可追溯？ A直接覆寫且不留痕；B保留原記錄，記更正時間、原因與責任角色；C刪除整筆；D傳到公開群組請人判斷。</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B。更正需要保留可回查軌跡。</w:t>
            </w:r>
          </w:p>
        </w:tc>
      </w:tr>
      <w:tr>
        <w:trPr>
          <w:cantSplit/>
        </w:trPr>
        <w:tc>
          <w:tcPr>
            <w:tcW w:type="dxa" w:w="72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655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練習資料中出現真實姓名，最安全的第一步是什麼？ A繼續投影；B停止展示並換成虛構案例；C拍照留存；D放入學員群組。</w:t>
            </w:r>
          </w:p>
        </w:tc>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B。先停止不必要揭露，再換用虛構材料。</w:t>
            </w:r>
          </w:p>
        </w:tc>
      </w:tr>
      <w:tr>
        <w:trPr>
          <w:cantSplit/>
        </w:trPr>
        <w:tc>
          <w:tcPr>
            <w:tcW w:type="dxa" w:w="72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655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訊息誤傳到未授權收件者，示範程序應先做什麼？ A刪除後不通報；B停止擴散、保留必要紀錄並通知授權處理角色；C請收件者轉傳；D自行判定無風險。</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B。先控制擴散並走真實授權的通報程序。</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每題1分，滿分5分；總分至少4/5為整體測驗合格。目標1另以第1、4題作專屬必要門檻，兩題均須答對（2/2）。空白或多選按錯題處理，不推定為正確。實際課程如需更高門檻，應由授權角色於開課前核定並記錄理由。</w:t>
      </w:r>
    </w:p>
    <w:p>
      <w:pPr>
        <w:pStyle w:val="Heading2"/>
        <w:keepNext/>
        <w:spacing w:before="80" w:after="80"/>
      </w:pPr>
      <w:r>
        <w:rPr>
          <w:rFonts w:ascii="Microsoft JhengHei" w:hAnsi="Microsoft JhengHei" w:eastAsia="Microsoft JhengHei" w:cs="Microsoft JhengHei"/>
          <w:b/>
          <w:i w:val="0"/>
          <w:color w:val="147D80"/>
          <w:sz w:val="25"/>
        </w:rPr>
        <w:t>服務紀錄實作量規</w:t>
      </w:r>
    </w:p>
    <w:tbl>
      <w:tblPr>
        <w:tblStyle w:val="TableGrid"/>
        <w:tblW w:type="auto" w:w="0"/>
        <w:tblLayout w:type="fixed"/>
        <w:tblLook w:firstColumn="1" w:firstRow="1" w:lastColumn="0" w:lastRow="0" w:noHBand="0" w:noVBand="1" w:val="04A0"/>
      </w:tblPr>
      <w:tblGrid>
        <w:gridCol w:w="792"/>
        <w:gridCol w:w="3600"/>
        <w:gridCol w:w="3960"/>
        <w:gridCol w:w="1368"/>
      </w:tblGrid>
      <w:tr>
        <w:trPr>
          <w:tblHeader w:val="true"/>
          <w:cantSplit/>
        </w:trPr>
        <w:tc>
          <w:tcPr>
            <w:tcW w:type="dxa" w:w="7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項次</w:t>
            </w:r>
          </w:p>
        </w:tc>
        <w:tc>
          <w:tcPr>
            <w:tcW w:type="dxa" w:w="36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觀察標準</w:t>
            </w:r>
          </w:p>
        </w:tc>
        <w:tc>
          <w:tcPr>
            <w:tcW w:type="dxa" w:w="39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0或1分判準</w:t>
            </w:r>
          </w:p>
        </w:tc>
        <w:tc>
          <w:tcPr>
            <w:tcW w:type="dxa" w:w="13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關鍵錯誤</w:t>
            </w:r>
          </w:p>
        </w:tc>
      </w:tr>
      <w:tr>
        <w:trPr>
          <w:cantSplit/>
        </w:trPr>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36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日期與任務類型清楚</w:t>
            </w:r>
          </w:p>
        </w:tc>
        <w:tc>
          <w:tcPr>
            <w:tcW w:type="dxa" w:w="39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1分：可定位；0分：缺漏或無法判讀</w:t>
            </w:r>
          </w:p>
        </w:tc>
        <w:tc>
          <w:tcPr>
            <w:tcW w:type="dxa" w:w="1368"/>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是</w:t>
            </w:r>
          </w:p>
        </w:tc>
      </w:tr>
      <w:tr>
        <w:trPr>
          <w:cantSplit/>
        </w:trPr>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36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描述可觀察的工作事實</w:t>
            </w:r>
          </w:p>
        </w:tc>
        <w:tc>
          <w:tcPr>
            <w:tcW w:type="dxa" w:w="39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1分：客觀簡潔；0分：只有猜測或評語</w:t>
            </w:r>
          </w:p>
        </w:tc>
        <w:tc>
          <w:tcPr>
            <w:tcW w:type="dxa" w:w="1368"/>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36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記錄已採取的行動</w:t>
            </w:r>
          </w:p>
        </w:tc>
        <w:tc>
          <w:tcPr>
            <w:tcW w:type="dxa" w:w="39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1分：行動明確；0分：缺少處置</w:t>
            </w:r>
          </w:p>
        </w:tc>
        <w:tc>
          <w:tcPr>
            <w:tcW w:type="dxa" w:w="1368"/>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36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記錄結果或目前狀態</w:t>
            </w:r>
          </w:p>
        </w:tc>
        <w:tc>
          <w:tcPr>
            <w:tcW w:type="dxa" w:w="39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1分：狀態可判讀；0分：沒有結果</w:t>
            </w:r>
          </w:p>
        </w:tc>
        <w:tc>
          <w:tcPr>
            <w:tcW w:type="dxa" w:w="1368"/>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36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列出下一步</w:t>
            </w:r>
          </w:p>
        </w:tc>
        <w:tc>
          <w:tcPr>
            <w:tcW w:type="dxa" w:w="39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1分：動作清楚；0分：只寫持續關注</w:t>
            </w:r>
          </w:p>
        </w:tc>
        <w:tc>
          <w:tcPr>
            <w:tcW w:type="dxa" w:w="1368"/>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6</w:t>
            </w:r>
          </w:p>
        </w:tc>
        <w:tc>
          <w:tcPr>
            <w:tcW w:type="dxa" w:w="36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指定責任角色與期限</w:t>
            </w:r>
          </w:p>
        </w:tc>
        <w:tc>
          <w:tcPr>
            <w:tcW w:type="dxa" w:w="39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1分：角色及日期可執行；0分：缺一項</w:t>
            </w:r>
          </w:p>
        </w:tc>
        <w:tc>
          <w:tcPr>
            <w:tcW w:type="dxa" w:w="1368"/>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7</w:t>
            </w:r>
          </w:p>
        </w:tc>
        <w:tc>
          <w:tcPr>
            <w:tcW w:type="dxa" w:w="36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只保留必要資訊且不含直接識別資料</w:t>
            </w:r>
          </w:p>
        </w:tc>
        <w:tc>
          <w:tcPr>
            <w:tcW w:type="dxa" w:w="39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1分：資料已最少化；0分：含不必要個資</w:t>
            </w:r>
          </w:p>
        </w:tc>
        <w:tc>
          <w:tcPr>
            <w:tcW w:type="dxa" w:w="1368"/>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是</w:t>
            </w:r>
          </w:p>
        </w:tc>
      </w:tr>
    </w:tbl>
    <w:p>
      <w:pPr>
        <w:spacing w:after="20"/>
      </w:pPr>
      <w:r>
        <w:br w:type="page"/>
      </w:r>
    </w:p>
    <w:tbl>
      <w:tblPr>
        <w:tblStyle w:val="TableGrid"/>
        <w:tblW w:type="auto" w:w="0"/>
        <w:tblLayout w:type="fixed"/>
        <w:tblLook w:firstColumn="1" w:firstRow="1" w:lastColumn="0" w:lastRow="0" w:noHBand="0" w:noVBand="1" w:val="04A0"/>
      </w:tblPr>
      <w:tblGrid>
        <w:gridCol w:w="792"/>
        <w:gridCol w:w="3600"/>
        <w:gridCol w:w="3960"/>
        <w:gridCol w:w="1368"/>
      </w:tblGrid>
      <w:tr>
        <w:trPr>
          <w:tblHeader w:val="true"/>
          <w:cantSplit/>
        </w:trPr>
        <w:tc>
          <w:tcPr>
            <w:tcW w:type="dxa" w:w="7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項次</w:t>
            </w:r>
          </w:p>
        </w:tc>
        <w:tc>
          <w:tcPr>
            <w:tcW w:type="dxa" w:w="36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觀察標準</w:t>
            </w:r>
          </w:p>
        </w:tc>
        <w:tc>
          <w:tcPr>
            <w:tcW w:type="dxa" w:w="39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0或1分判準</w:t>
            </w:r>
          </w:p>
        </w:tc>
        <w:tc>
          <w:tcPr>
            <w:tcW w:type="dxa" w:w="13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關鍵錯誤</w:t>
            </w:r>
          </w:p>
        </w:tc>
      </w:tr>
      <w:tr>
        <w:trPr>
          <w:cantSplit/>
        </w:trPr>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8</w:t>
            </w:r>
          </w:p>
        </w:tc>
        <w:tc>
          <w:tcPr>
            <w:tcW w:type="dxa" w:w="36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使用合適的受控交接方式</w:t>
            </w:r>
          </w:p>
        </w:tc>
        <w:tc>
          <w:tcPr>
            <w:tcW w:type="dxa" w:w="39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1分：收件角色明確；0分：公開或無權限散布</w:t>
            </w:r>
          </w:p>
        </w:tc>
        <w:tc>
          <w:tcPr>
            <w:tcW w:type="dxa" w:w="1368"/>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是</w:t>
            </w:r>
          </w:p>
        </w:tc>
      </w:tr>
    </w:tbl>
    <w:p>
      <w:pPr>
        <w:spacing w:after="20"/>
      </w:pPr>
    </w:p>
    <w:tbl>
      <w:tblPr>
        <w:tblW w:type="auto" w:w="0"/>
        <w:tblLayout w:type="fixed"/>
        <w:tblLook w:firstColumn="1" w:firstRow="1" w:lastColumn="0" w:lastRow="0" w:noHBand="0" w:noVBand="1" w:val="04A0"/>
      </w:tblPr>
      <w:tblGrid>
        <w:gridCol w:w="9936"/>
      </w:tblGrid>
      <w:tr>
        <w:tc>
          <w:tcPr>
            <w:tcW w:type="dxa" w:w="9951"/>
            <w:shd w:fill="E7F3F2"/>
            <w:tcMar>
              <w:top w:w="110" w:type="dxa"/>
              <w:start w:w="140" w:type="dxa"/>
              <w:bottom w:w="110" w:type="dxa"/>
              <w:end w:w="140" w:type="dxa"/>
            </w:tcMar>
          </w:tcPr>
          <w:p>
            <w:pPr>
              <w:spacing w:after="60"/>
            </w:pPr>
            <w:r>
              <w:t>實作合格</w:t>
            </w:r>
            <w:r>
              <w:rPr>
                <w:rFonts w:ascii="Microsoft JhengHei" w:hAnsi="Microsoft JhengHei" w:eastAsia="Microsoft JhengHei" w:cs="Microsoft JhengHei"/>
                <w:b/>
                <w:i w:val="0"/>
                <w:color w:val="17365D"/>
                <w:sz w:val="21"/>
              </w:rPr>
            </w:r>
          </w:p>
          <w:p>
            <w:pPr>
              <w:spacing w:after="0" w:line="257" w:lineRule="auto"/>
            </w:pPr>
            <w:r>
              <w:rPr>
                <w:rFonts w:ascii="Microsoft JhengHei" w:hAnsi="Microsoft JhengHei" w:eastAsia="Microsoft JhengHei" w:cs="Microsoft JhengHei"/>
                <w:b w:val="0"/>
                <w:i w:val="0"/>
                <w:color w:val="263445"/>
                <w:sz w:val="21"/>
              </w:rPr>
              <w:t>合格條件：8項至少7分，且第1、7、8項均須得1分。第1項是必要識別欄位；日期或任務類型缺漏、無法判讀即不合格。第7、8項是不可抵銷的資料保護與交接控制；練習結果含不必要的直接識別資料，或採公開／未授權散布方式，均不合格。未通過者先接受補強，再以不同虛構案例重測。</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十二 評量如何成為訓練成效依據</w:t>
      </w:r>
    </w:p>
    <w:p>
      <w:pPr>
        <w:spacing w:after="100" w:line="269" w:lineRule="auto"/>
      </w:pPr>
      <w:r>
        <w:rPr>
          <w:rFonts w:ascii="Microsoft JhengHei" w:hAnsi="Microsoft JhengHei" w:eastAsia="Microsoft JhengHei" w:cs="Microsoft JhengHei"/>
          <w:b w:val="0"/>
          <w:i w:val="0"/>
          <w:color w:val="263445"/>
          <w:sz w:val="22"/>
        </w:rPr>
        <w:t>開課前先凍結題目版本、判準與分母。課後只比較同一批可配對的有效前後測，不把未作答填成0。行為追蹤須另取得合法、去識別且能支持結論的工作來源；滿意度不能代替技能或行為成果。</w:t>
      </w:r>
    </w:p>
    <w:tbl>
      <w:tblPr>
        <w:tblW w:type="auto" w:w="0"/>
        <w:tblLayout w:type="fixed"/>
        <w:tblLook w:firstColumn="1" w:firstRow="1" w:lastColumn="0" w:lastRow="0" w:noHBand="0" w:noVBand="1" w:val="04A0"/>
      </w:tblPr>
      <w:tblGrid>
        <w:gridCol w:w="9936"/>
      </w:tblGrid>
      <w:tr>
        <w:tc>
          <w:tcPr>
            <w:tcW w:type="dxa" w:w="9951"/>
            <w:shd w:fill="FFF2CC"/>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計算演練資料</w:t>
            </w:r>
          </w:p>
          <w:p>
            <w:pPr>
              <w:spacing w:after="0" w:line="257" w:lineRule="auto"/>
            </w:pPr>
            <w:r>
              <w:rPr>
                <w:rFonts w:ascii="Microsoft JhengHei" w:hAnsi="Microsoft JhengHei" w:eastAsia="Microsoft JhengHei" w:cs="Microsoft JhengHei"/>
                <w:b w:val="0"/>
                <w:i w:val="0"/>
                <w:color w:val="263445"/>
                <w:sz w:val="21"/>
              </w:rPr>
              <w:t>下表只示範如何核算成效，不是實際課程、學員或協會紀錄。合成資料全部可重算；正式報告必須換成授權取得的真實原始分數。</w:t>
            </w:r>
          </w:p>
        </w:tc>
      </w:tr>
    </w:tbl>
    <w:p>
      <w:pPr>
        <w:spacing w:after="20"/>
      </w:pPr>
    </w:p>
    <w:tbl>
      <w:tblPr>
        <w:tblStyle w:val="TableGrid"/>
        <w:tblW w:type="auto" w:w="0"/>
        <w:tblLayout w:type="fixed"/>
        <w:tblLook w:firstColumn="1" w:firstRow="1" w:lastColumn="0" w:lastRow="0" w:noHBand="0" w:noVBand="1" w:val="04A0"/>
      </w:tblPr>
      <w:tblGrid>
        <w:gridCol w:w="1512"/>
        <w:gridCol w:w="1296"/>
        <w:gridCol w:w="1296"/>
        <w:gridCol w:w="1080"/>
        <w:gridCol w:w="4176"/>
      </w:tblGrid>
      <w:tr>
        <w:trPr>
          <w:tblHeader w:val="true"/>
          <w:cantSplit/>
        </w:trPr>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虛構代碼</w:t>
            </w:r>
          </w:p>
        </w:tc>
        <w:tc>
          <w:tcPr>
            <w:tcW w:type="dxa" w:w="12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前測 / 5</w:t>
            </w:r>
          </w:p>
        </w:tc>
        <w:tc>
          <w:tcPr>
            <w:tcW w:type="dxa" w:w="12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後測 / 5</w:t>
            </w:r>
          </w:p>
        </w:tc>
        <w:tc>
          <w:tcPr>
            <w:tcW w:type="dxa" w:w="108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差值</w:t>
            </w:r>
          </w:p>
        </w:tc>
        <w:tc>
          <w:tcPr>
            <w:tcW w:type="dxa" w:w="41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資料狀態</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U01</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U02</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U03</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U04</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U05</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U06</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U07</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U08</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U09</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U10</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bl>
    <w:p>
      <w:pPr>
        <w:spacing w:after="20"/>
      </w:pPr>
    </w:p>
    <w:tbl>
      <w:tblPr>
        <w:tblStyle w:val="TableGrid"/>
        <w:tblW w:type="auto" w:w="0"/>
        <w:tblLayout w:type="fixed"/>
        <w:tblLook w:firstColumn="1" w:firstRow="1" w:lastColumn="0" w:lastRow="0" w:noHBand="0" w:noVBand="1" w:val="04A0"/>
      </w:tblPr>
      <w:tblGrid>
        <w:gridCol w:w="1800"/>
        <w:gridCol w:w="3096"/>
        <w:gridCol w:w="2088"/>
        <w:gridCol w:w="2376"/>
      </w:tblGrid>
      <w:tr>
        <w:trPr>
          <w:tblHeader w:val="true"/>
          <w:cantSplit/>
        </w:trPr>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指標</w:t>
            </w:r>
          </w:p>
        </w:tc>
        <w:tc>
          <w:tcPr>
            <w:tcW w:type="dxa" w:w="30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分子／分母</w:t>
            </w:r>
          </w:p>
        </w:tc>
        <w:tc>
          <w:tcPr>
            <w:tcW w:type="dxa" w:w="208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示範計算</w:t>
            </w:r>
          </w:p>
        </w:tc>
        <w:tc>
          <w:tcPr>
            <w:tcW w:type="dxa" w:w="23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解讀限制</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平均前測</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前測總分24 / 有效作答10</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24÷10=2.4/5</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只描述虛構樣本起點</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平均後測</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後測總分40 / 有效作答10</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40÷10=4.0/5</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不等同工作能力或實際成果</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平均提升</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配對差總和16 / 有效配對10</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16÷10=+1.6分</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不能單獨證明課程是唯一原因</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達標比例</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後測至少4分者8 / 有效後測10</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8÷10=80%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不足有效樣本時須報告實際分母</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課後追蹤規劃</w:t>
      </w:r>
    </w:p>
    <w:tbl>
      <w:tblPr>
        <w:tblStyle w:val="TableGrid"/>
        <w:tblW w:type="auto" w:w="0"/>
        <w:tblLayout w:type="fixed"/>
        <w:tblLook w:firstColumn="1" w:firstRow="1" w:lastColumn="0" w:lastRow="0" w:noHBand="0" w:noVBand="1" w:val="04A0"/>
      </w:tblPr>
      <w:tblGrid>
        <w:gridCol w:w="1440"/>
        <w:gridCol w:w="2448"/>
        <w:gridCol w:w="3888"/>
        <w:gridCol w:w="1584"/>
      </w:tblGrid>
      <w:tr>
        <w:trPr>
          <w:tblHeader w:val="true"/>
          <w:cantSplit/>
        </w:trPr>
        <w:tc>
          <w:tcPr>
            <w:tcW w:type="dxa" w:w="144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時點</w:t>
            </w:r>
          </w:p>
        </w:tc>
        <w:tc>
          <w:tcPr>
            <w:tcW w:type="dxa" w:w="244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要觀察什麼</w:t>
            </w:r>
          </w:p>
        </w:tc>
        <w:tc>
          <w:tcPr>
            <w:tcW w:type="dxa" w:w="388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取得方式與判定</w:t>
            </w:r>
          </w:p>
        </w:tc>
        <w:tc>
          <w:tcPr>
            <w:tcW w:type="dxa" w:w="1584"/>
            <w:vAlign w:val="top"/>
            <w:tcMar>
              <w:top w:w="75" w:type="dxa"/>
              <w:start w:w="85" w:type="dxa"/>
              <w:bottom w:w="75" w:type="dxa"/>
              <w:end w:w="85" w:type="dxa"/>
            </w:tcMar>
            <w:shd w:fill="17365D"/>
          </w:tcPr>
          <w:p>
            <w:pPr>
              <w:spacing w:after="0" w:before="0" w:line="250" w:lineRule="auto"/>
              <w:jc w:val="center"/>
            </w:pPr>
            <w:r>
              <w:rPr>
                <w:rFonts w:ascii="Microsoft JhengHei" w:hAnsi="Microsoft JhengHei" w:eastAsia="Microsoft JhengHei"/>
                <w:b/>
                <w:color w:val="FFFFFF"/>
                <w:sz w:val="17"/>
              </w:rPr>
              <w:t>本示範資料狀態</w:t>
            </w:r>
          </w:p>
        </w:tc>
      </w:tr>
      <w:tr>
        <w:trPr>
          <w:cantSplit/>
        </w:trPr>
        <w:tc>
          <w:tcPr>
            <w:tcW w:type="dxa" w:w="144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結訓當日</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知識與實作是否達課程目標</w:t>
            </w:r>
          </w:p>
        </w:tc>
        <w:tc>
          <w:tcPr>
            <w:tcW w:type="dxa" w:w="38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配對前後測、8項實作量規、有效分母</w:t>
            </w:r>
          </w:p>
        </w:tc>
        <w:tc>
          <w:tcPr>
            <w:tcW w:type="dxa" w:w="15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只有虛構計算示例；真實結果未知</w:t>
            </w:r>
          </w:p>
        </w:tc>
      </w:tr>
      <w:tr>
        <w:trPr>
          <w:cantSplit/>
        </w:trPr>
        <w:tc>
          <w:tcPr>
            <w:tcW w:type="dxa" w:w="144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結訓30日</w:t>
            </w:r>
          </w:p>
        </w:tc>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交接紀錄是否完整、資料是否最少化</w:t>
            </w:r>
          </w:p>
        </w:tc>
        <w:tc>
          <w:tcPr>
            <w:tcW w:type="dxa" w:w="38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在授權及去識別前提下抽查5筆；至少4筆達標作為示範門檻</w:t>
            </w:r>
          </w:p>
        </w:tc>
        <w:tc>
          <w:tcPr>
            <w:tcW w:type="dxa" w:w="15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尚未辦訓，沒有追蹤資料</w:t>
            </w:r>
          </w:p>
        </w:tc>
      </w:tr>
      <w:tr>
        <w:trPr>
          <w:cantSplit/>
        </w:trPr>
        <w:tc>
          <w:tcPr>
            <w:tcW w:type="dxa" w:w="144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結訓60日</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是否需補強教材或改變課程安排</w:t>
            </w:r>
          </w:p>
        </w:tc>
        <w:tc>
          <w:tcPr>
            <w:tcW w:type="dxa" w:w="38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比較缺失類型與原因；記錄樣本數及無法歸因因素</w:t>
            </w:r>
          </w:p>
        </w:tc>
        <w:tc>
          <w:tcPr>
            <w:tcW w:type="dxa" w:w="15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待真實課程與來源形成後執行</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十三 例外處理與風險控制</w:t>
      </w:r>
    </w:p>
    <w:tbl>
      <w:tblPr>
        <w:tblStyle w:val="TableGrid"/>
        <w:tblW w:type="auto" w:w="0"/>
        <w:tblLayout w:type="fixed"/>
        <w:tblLook w:firstColumn="1" w:firstRow="1" w:lastColumn="0" w:lastRow="0" w:noHBand="0" w:noVBand="1" w:val="04A0"/>
      </w:tblPr>
      <w:tblGrid>
        <w:gridCol w:w="1656"/>
        <w:gridCol w:w="2376"/>
        <w:gridCol w:w="3168"/>
        <w:gridCol w:w="2160"/>
      </w:tblGrid>
      <w:tr>
        <w:trPr>
          <w:tblHeader w:val="true"/>
          <w:cantSplit/>
        </w:trPr>
        <w:tc>
          <w:tcPr>
            <w:tcW w:type="dxa" w:w="165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例外</w:t>
            </w:r>
          </w:p>
        </w:tc>
        <w:tc>
          <w:tcPr>
            <w:tcW w:type="dxa" w:w="23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觸發條件</w:t>
            </w:r>
          </w:p>
        </w:tc>
        <w:tc>
          <w:tcPr>
            <w:tcW w:type="dxa" w:w="31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立即處理</w:t>
            </w:r>
          </w:p>
        </w:tc>
        <w:tc>
          <w:tcPr>
            <w:tcW w:type="dxa" w:w="21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升級或結案方式</w:t>
            </w:r>
          </w:p>
        </w:tc>
      </w:tr>
      <w:tr>
        <w:trPr>
          <w:cantSplit/>
        </w:trPr>
        <w:tc>
          <w:tcPr>
            <w:tcW w:type="dxa" w:w="165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需求來源不足</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來源沒有日期、任務或可查定位</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暫停缺口比例與課程選案；列缺件與責任角色</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來源角色補件後由規劃角色重判</w:t>
            </w:r>
          </w:p>
        </w:tc>
      </w:tr>
      <w:tr>
        <w:trPr>
          <w:cantSplit/>
        </w:trPr>
        <w:tc>
          <w:tcPr>
            <w:tcW w:type="dxa" w:w="165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授權人未知</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找不到章程或有效授權依據</w:t>
            </w:r>
          </w:p>
        </w:tc>
        <w:tc>
          <w:tcPr>
            <w:tcW w:type="dxa" w:w="31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維持 SAMPLE 草案；不簽核、不公告、不排課</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依法授權角色提供原件後覆核</w:t>
            </w:r>
          </w:p>
        </w:tc>
      </w:tr>
      <w:tr>
        <w:trPr>
          <w:cantSplit/>
        </w:trPr>
        <w:tc>
          <w:tcPr>
            <w:tcW w:type="dxa" w:w="165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講師能力未核</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沒有可驗證經歷或教材樣本</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不把候選角色寫成已聘任；更換候選或延後</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核對真實履歷、授課同意及內容</w:t>
            </w:r>
          </w:p>
        </w:tc>
      </w:tr>
      <w:tr>
        <w:trPr>
          <w:cantSplit/>
        </w:trPr>
        <w:tc>
          <w:tcPr>
            <w:tcW w:type="dxa" w:w="165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練習材料含識別資訊</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紙本或投影出現可識別真人的內容</w:t>
            </w:r>
          </w:p>
        </w:tc>
        <w:tc>
          <w:tcPr>
            <w:tcW w:type="dxa" w:w="31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立即停止展示，收回或安全刪除，依真實程序通報</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不得把演練事件寫成實際事故</w:t>
            </w:r>
          </w:p>
        </w:tc>
      </w:tr>
      <w:tr>
        <w:trPr>
          <w:cantSplit/>
        </w:trPr>
        <w:tc>
          <w:tcPr>
            <w:tcW w:type="dxa" w:w="165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評量無效或缺測</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測驗空白、版本不同或無法配對</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分開報有效分母；不補0、不估填</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待來源可核實時重算並保留原始值</w:t>
            </w:r>
          </w:p>
        </w:tc>
      </w:tr>
      <w:tr>
        <w:trPr>
          <w:cantSplit/>
        </w:trPr>
        <w:tc>
          <w:tcPr>
            <w:tcW w:type="dxa" w:w="165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覆蓋率低於100%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有目標沒有直接評量</w:t>
            </w:r>
          </w:p>
        </w:tc>
        <w:tc>
          <w:tcPr>
            <w:tcW w:type="dxa" w:w="31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退回目標矩陣，補題目、量規或觀察方法</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重算分子與目標總數</w:t>
            </w:r>
          </w:p>
        </w:tc>
      </w:tr>
      <w:tr>
        <w:trPr>
          <w:cantSplit/>
        </w:trPr>
        <w:tc>
          <w:tcPr>
            <w:tcW w:type="dxa" w:w="165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資源或場地改變</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日期、人數、講師或設備與規劃不符</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記錄影響、替代方案及再核定人</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更新受控版並保留舊版差異</w:t>
            </w:r>
          </w:p>
        </w:tc>
      </w:tr>
    </w:tbl>
    <w:p>
      <w:pPr>
        <w:spacing w:after="20"/>
      </w:pPr>
      <w:r>
        <w:t>升級時限（SAMPLE／SYNTHETIC）：本段時限是示範設定，未經協會核定，不代表既有規定。遇個資、安全或未授權使用，立即停止，並於30分鐘內通知指定資料或安全責任角色；日期、師資或資源變更可能影響開課時，於4個工作小時內通知規劃與授權角色；一般缺件於1個工作日內指定補件負責人和期限，逾2個工作日未結案即升級授權決策角色並暫停發布。正式使用前，依協會實際核定規範替換時限；未核定前維持SAMPLE草案。</w:t>
      </w:r>
    </w:p>
    <w:p>
      <w:pPr>
        <w:pStyle w:val="Heading2"/>
        <w:keepNext/>
        <w:spacing w:before="80" w:after="80"/>
      </w:pPr>
      <w:r>
        <w:rPr>
          <w:rFonts w:ascii="Microsoft JhengHei" w:hAnsi="Microsoft JhengHei" w:eastAsia="Microsoft JhengHei" w:cs="Microsoft JhengHei"/>
          <w:b/>
          <w:i w:val="0"/>
          <w:color w:val="147D80"/>
          <w:sz w:val="25"/>
        </w:rPr>
        <w:t>設計監測指標</w:t>
      </w:r>
    </w:p>
    <w:tbl>
      <w:tblPr>
        <w:tblStyle w:val="TableGrid"/>
        <w:tblW w:type="auto" w:w="0"/>
        <w:tblLayout w:type="fixed"/>
        <w:tblLook w:firstColumn="1" w:firstRow="1" w:lastColumn="0" w:lastRow="0" w:noHBand="0" w:noVBand="1" w:val="04A0"/>
      </w:tblPr>
      <w:tblGrid>
        <w:gridCol w:w="1944"/>
        <w:gridCol w:w="3240"/>
        <w:gridCol w:w="2592"/>
        <w:gridCol w:w="1584"/>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指標</w:t>
            </w:r>
          </w:p>
        </w:tc>
        <w:tc>
          <w:tcPr>
            <w:tcW w:type="dxa" w:w="324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公式</w:t>
            </w:r>
          </w:p>
        </w:tc>
        <w:tc>
          <w:tcPr>
            <w:tcW w:type="dxa" w:w="25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門檻與頻率</w:t>
            </w:r>
          </w:p>
        </w:tc>
        <w:tc>
          <w:tcPr>
            <w:tcW w:type="dxa" w:w="158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資料來源</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目標評量覆蓋率</w:t>
            </w:r>
          </w:p>
        </w:tc>
        <w:tc>
          <w:tcPr>
            <w:tcW w:type="dxa" w:w="324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有直接評量的目標數÷目標總數</w:t>
            </w:r>
          </w:p>
        </w:tc>
        <w:tc>
          <w:tcPr>
            <w:tcW w:type="dxa" w:w="259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設計發版前100%</w:t>
            </w:r>
          </w:p>
        </w:tc>
        <w:tc>
          <w:tcPr>
            <w:tcW w:type="dxa" w:w="15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目標對照矩陣</w:t>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來源定位完整率</w:t>
            </w:r>
          </w:p>
        </w:tc>
        <w:tc>
          <w:tcPr>
            <w:tcW w:type="dxa" w:w="324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具來源與位置的必要輸入數÷必要輸入總數</w:t>
            </w:r>
          </w:p>
        </w:tc>
        <w:tc>
          <w:tcPr>
            <w:tcW w:type="dxa" w:w="259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發布前100%；缺一項即列未決</w:t>
            </w:r>
          </w:p>
        </w:tc>
        <w:tc>
          <w:tcPr>
            <w:tcW w:type="dxa" w:w="15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來源核對清單</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里程碑準時率</w:t>
            </w:r>
          </w:p>
        </w:tc>
        <w:tc>
          <w:tcPr>
            <w:tcW w:type="dxa" w:w="324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準時完成且經覆核的里程碑數÷到期里程碑數</w:t>
            </w:r>
          </w:p>
        </w:tc>
        <w:tc>
          <w:tcPr>
            <w:tcW w:type="dxa" w:w="259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每次課程設計結束時回看；報實際分母</w:t>
            </w:r>
          </w:p>
        </w:tc>
        <w:tc>
          <w:tcPr>
            <w:tcW w:type="dxa" w:w="15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設計進度表</w:t>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配對測驗有效率</w:t>
            </w:r>
          </w:p>
        </w:tc>
        <w:tc>
          <w:tcPr>
            <w:tcW w:type="dxa" w:w="324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有效前後測配對數÷實際完成前後測人數</w:t>
            </w:r>
          </w:p>
        </w:tc>
        <w:tc>
          <w:tcPr>
            <w:tcW w:type="dxa" w:w="259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結訓時報實際值，不把缺測補0</w:t>
            </w:r>
          </w:p>
        </w:tc>
        <w:tc>
          <w:tcPr>
            <w:tcW w:type="dxa" w:w="15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原始測驗紀錄</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示範修訂紀錄</w:t>
      </w:r>
    </w:p>
    <w:tbl>
      <w:tblPr>
        <w:tblStyle w:val="TableGrid"/>
        <w:tblW w:type="auto" w:w="0"/>
        <w:tblLayout w:type="fixed"/>
        <w:tblLook w:firstColumn="1" w:firstRow="1" w:lastColumn="0" w:lastRow="0" w:noHBand="0" w:noVBand="1" w:val="04A0"/>
      </w:tblPr>
      <w:tblGrid>
        <w:gridCol w:w="1728"/>
        <w:gridCol w:w="3168"/>
        <w:gridCol w:w="3312"/>
        <w:gridCol w:w="1728"/>
      </w:tblGrid>
      <w:tr>
        <w:trPr>
          <w:tblHeader w:val="true"/>
          <w:cantSplit/>
        </w:trPr>
        <w:tc>
          <w:tcPr>
            <w:tcW w:type="dxa" w:w="172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版次／日期</w:t>
            </w:r>
          </w:p>
        </w:tc>
        <w:tc>
          <w:tcPr>
            <w:tcW w:type="dxa" w:w="31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示範發現</w:t>
            </w:r>
          </w:p>
        </w:tc>
        <w:tc>
          <w:tcPr>
            <w:tcW w:type="dxa" w:w="33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調整</w:t>
            </w:r>
          </w:p>
        </w:tc>
        <w:tc>
          <w:tcPr>
            <w:tcW w:type="dxa" w:w="172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決策狀態</w:t>
            </w:r>
          </w:p>
        </w:tc>
      </w:tr>
      <w:tr>
        <w:trPr>
          <w:cantSplit/>
        </w:trPr>
        <w:tc>
          <w:tcPr>
            <w:tcW w:type="dxa" w:w="17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樣本草案0.1／09-10</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純講授方案不能充分觀察交接與更正操作</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加入雙人交接練習，改採210分鐘情境實作方案</w:t>
            </w:r>
          </w:p>
        </w:tc>
        <w:tc>
          <w:tcPr>
            <w:tcW w:type="dxa" w:w="17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合成示範修訂；未經協會核准</w:t>
            </w:r>
          </w:p>
        </w:tc>
      </w:tr>
      <w:tr>
        <w:trPr>
          <w:cantSplit/>
        </w:trPr>
        <w:tc>
          <w:tcPr>
            <w:tcW w:type="dxa" w:w="172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樣本草案0.1／09-12</w:t>
            </w:r>
          </w:p>
        </w:tc>
        <w:tc>
          <w:tcPr>
            <w:tcW w:type="dxa" w:w="31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正式授權、講師、場地及預算沒有真實來源</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保留發布閘門；未填入人名或簽章</w:t>
            </w:r>
          </w:p>
        </w:tc>
        <w:tc>
          <w:tcPr>
            <w:tcW w:type="dxa" w:w="172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未放行；不得排課</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十四 完整合成案例走讀</w:t>
      </w:r>
    </w:p>
    <w:tbl>
      <w:tblPr>
        <w:tblStyle w:val="TableGrid"/>
        <w:tblW w:type="auto" w:w="0"/>
        <w:tblLayout w:type="fixed"/>
        <w:tblLook w:firstColumn="1" w:firstRow="1" w:lastColumn="0" w:lastRow="0" w:noHBand="0" w:noVBand="1" w:val="04A0"/>
      </w:tblPr>
      <w:tblGrid>
        <w:gridCol w:w="1440"/>
        <w:gridCol w:w="4968"/>
        <w:gridCol w:w="3528"/>
      </w:tblGrid>
      <w:tr>
        <w:trPr>
          <w:tblHeader w:val="true"/>
          <w:cantSplit/>
        </w:trPr>
        <w:tc>
          <w:tcPr>
            <w:tcW w:type="dxa" w:w="1440"/>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步驟</w:t>
            </w:r>
          </w:p>
        </w:tc>
        <w:tc>
          <w:tcPr>
            <w:tcW w:type="dxa" w:w="4968"/>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已填入的合成案例</w:t>
            </w:r>
          </w:p>
        </w:tc>
        <w:tc>
          <w:tcPr>
            <w:tcW w:type="dxa" w:w="3528"/>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覆核結果</w:t>
            </w:r>
          </w:p>
        </w:tc>
      </w:tr>
      <w:tr>
        <w:trPr>
          <w:cantSplit/>
        </w:trPr>
        <w:tc>
          <w:tcPr>
            <w:tcW w:type="dxa" w:w="1440"/>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輸入</w:t>
            </w:r>
          </w:p>
        </w:tc>
        <w:tc>
          <w:tcPr>
            <w:tcW w:type="dxa" w:w="496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合成任務簡報指出紀錄欄位、資料判斷、交接與更正四類練習需要；分母為10個虛構角色。</w:t>
            </w:r>
          </w:p>
        </w:tc>
        <w:tc>
          <w:tcPr>
            <w:tcW w:type="dxa" w:w="3528"/>
            <w:vAlign w:val="top"/>
            <w:tcMar>
              <w:top w:w="30" w:type="dxa"/>
              <w:start w:w="85" w:type="dxa"/>
              <w:bottom w:w="30" w:type="dxa"/>
              <w:end w:w="85" w:type="dxa"/>
            </w:tcMar>
          </w:tcPr>
          <w:p>
            <w:pPr>
              <w:spacing w:after="0" w:before="0" w:line="250" w:lineRule="auto"/>
            </w:pPr>
            <w:r>
              <w:t>不引用其他需求調查文件的數字；同一真實來源須先核實，再以交叉索引連結。</w:t>
            </w:r>
            <w:r>
              <w:rPr>
                <w:rFonts w:ascii="Microsoft JhengHei" w:hAnsi="Microsoft JhengHei" w:eastAsia="Microsoft JhengHei" w:cs="Microsoft JhengHei"/>
                <w:b w:val="0"/>
                <w:i w:val="0"/>
                <w:color w:val="263445"/>
                <w:sz w:val="19"/>
              </w:rPr>
            </w:r>
          </w:p>
        </w:tc>
      </w:tr>
      <w:tr>
        <w:trPr>
          <w:cantSplit/>
        </w:trPr>
        <w:tc>
          <w:tcPr>
            <w:tcW w:type="dxa" w:w="1440"/>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判讀</w:t>
            </w:r>
          </w:p>
        </w:tc>
        <w:tc>
          <w:tcPr>
            <w:tcW w:type="dxa" w:w="4968"/>
            <w:vAlign w:val="top"/>
            <w:tcMar>
              <w:top w:w="30" w:type="dxa"/>
              <w:start w:w="85" w:type="dxa"/>
              <w:bottom w:w="30" w:type="dxa"/>
              <w:end w:w="85" w:type="dxa"/>
            </w:tcMar>
            <w:shd w:fill="F4F7FA"/>
          </w:tcPr>
          <w:p>
            <w:pPr>
              <w:spacing w:after="0" w:before="0" w:line="250" w:lineRule="auto"/>
            </w:pPr>
            <w:r>
              <w:t>四項基線分別為4/10、5/10、6/10、3/10；每一分子都是達到該目標同一個人門檻的人數。各項課後目標均為至少8/10人達同一門檻；不得把題目總分、量規分數與人數比例混作同一指標。</w:t>
            </w:r>
            <w:r>
              <w:rPr>
                <w:rFonts w:ascii="Microsoft JhengHei" w:hAnsi="Microsoft JhengHei" w:eastAsia="Microsoft JhengHei" w:cs="Microsoft JhengHei"/>
                <w:b w:val="0"/>
                <w:i w:val="0"/>
                <w:color w:val="263445"/>
                <w:sz w:val="19"/>
              </w:rPr>
            </w:r>
          </w:p>
        </w:tc>
        <w:tc>
          <w:tcPr>
            <w:tcW w:type="dxa" w:w="352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分母固定，比例分別為40%、50%、60%、30%。</w:t>
            </w:r>
          </w:p>
        </w:tc>
      </w:tr>
      <w:tr>
        <w:trPr>
          <w:cantSplit/>
        </w:trPr>
        <w:tc>
          <w:tcPr>
            <w:tcW w:type="dxa" w:w="1440"/>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w:t>
            </w:r>
          </w:p>
        </w:tc>
        <w:tc>
          <w:tcPr>
            <w:tcW w:type="dxa" w:w="496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寫4個可觀察目標，分別對應5題測驗、8項紀錄量規、交接清單和4個更正情境。</w:t>
            </w:r>
          </w:p>
        </w:tc>
        <w:tc>
          <w:tcPr>
            <w:tcW w:type="dxa" w:w="352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4/4目標有直接評量，覆蓋率100%。</w:t>
            </w:r>
          </w:p>
        </w:tc>
      </w:tr>
      <w:tr>
        <w:trPr>
          <w:cantSplit/>
        </w:trPr>
        <w:tc>
          <w:tcPr>
            <w:tcW w:type="dxa" w:w="1440"/>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選案</w:t>
            </w:r>
          </w:p>
        </w:tc>
        <w:tc>
          <w:tcPr>
            <w:tcW w:type="dxa" w:w="496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以40%、30%、20%、10%權重比較三方案，情境實作型4.7/5最高。</w:t>
            </w:r>
          </w:p>
        </w:tc>
        <w:tc>
          <w:tcPr>
            <w:tcW w:type="dxa" w:w="352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樣本推薦，不是實際核准。</w:t>
            </w:r>
          </w:p>
        </w:tc>
      </w:tr>
      <w:tr>
        <w:trPr>
          <w:cantSplit/>
        </w:trPr>
        <w:tc>
          <w:tcPr>
            <w:tcW w:type="dxa" w:w="1440"/>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排程</w:t>
            </w:r>
          </w:p>
        </w:tc>
        <w:tc>
          <w:tcPr>
            <w:tcW w:type="dxa" w:w="496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排出8個時段，190分鐘教學加20分鐘休息，合計210分鐘。</w:t>
            </w:r>
          </w:p>
        </w:tc>
        <w:tc>
          <w:tcPr>
            <w:tcW w:type="dxa" w:w="352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第9節「課程單元與時間表」逐時段可重算。</w:t>
            </w:r>
          </w:p>
        </w:tc>
      </w:tr>
      <w:tr>
        <w:trPr>
          <w:cantSplit/>
        </w:trPr>
        <w:tc>
          <w:tcPr>
            <w:tcW w:type="dxa" w:w="1440"/>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評量</w:t>
            </w:r>
          </w:p>
        </w:tc>
        <w:tc>
          <w:tcPr>
            <w:tcW w:type="dxa" w:w="496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用10組虛構配對分數演練計算，平均2.4/5至4.0/5，變化+1.6分。</w:t>
            </w:r>
          </w:p>
        </w:tc>
        <w:tc>
          <w:tcPr>
            <w:tcW w:type="dxa" w:w="352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不表示真實課程成效；30日工作應用仍無實績。</w:t>
            </w:r>
          </w:p>
        </w:tc>
      </w:tr>
      <w:tr>
        <w:trPr>
          <w:cantSplit/>
        </w:trPr>
        <w:tc>
          <w:tcPr>
            <w:tcW w:type="dxa" w:w="1440"/>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放行</w:t>
            </w:r>
          </w:p>
        </w:tc>
        <w:tc>
          <w:tcPr>
            <w:tcW w:type="dxa" w:w="496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授權、真人講師、場地、預算、實際課程與來源均未核實。</w:t>
            </w:r>
          </w:p>
        </w:tc>
        <w:tc>
          <w:tcPr>
            <w:tcW w:type="dxa" w:w="352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流程停在 SAMPLE 草案；沒有公告、簽章或辦訓。</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本例展示的決策是「保留一份完整可用的訓練規劃草案，但不把它升格成協會正式安排」。這個結果同時保留了可供人直接調整的設計內容及不可跨越的真實授權閘門。</w:t>
      </w:r>
    </w:p>
    <w:p>
      <w:pPr>
        <w:pStyle w:val="Heading1"/>
        <w:keepNext/>
        <w:spacing w:before="140" w:after="80"/>
      </w:pPr>
      <w:r>
        <w:rPr>
          <w:rFonts w:ascii="Microsoft JhengHei" w:hAnsi="Microsoft JhengHei" w:eastAsia="Microsoft JhengHei" w:cs="Microsoft JhengHei"/>
          <w:b/>
          <w:i w:val="0"/>
          <w:color w:val="17365D"/>
          <w:sz w:val="32"/>
        </w:rPr>
        <w:t>十五 課程成果交接核對</w:t>
      </w:r>
    </w:p>
    <w:tbl>
      <w:tblPr>
        <w:tblStyle w:val="TableGrid"/>
        <w:tblW w:type="auto" w:w="0"/>
        <w:tblLayout w:type="fixed"/>
        <w:tblLook w:firstColumn="1" w:firstRow="1" w:lastColumn="0" w:lastRow="0" w:noHBand="0" w:noVBand="1" w:val="04A0"/>
      </w:tblPr>
      <w:tblGrid>
        <w:gridCol w:w="1944"/>
        <w:gridCol w:w="3528"/>
        <w:gridCol w:w="4464"/>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Pr>
                <w:color w:val="FFFFFF" w:themeColor="background1"/>
              </w:rPr>
              <w:t>交接項目</w:t>
            </w:r>
          </w:p>
        </w:tc>
        <w:tc>
          <w:tcPr>
            <w:tcW w:type="dxa" w:w="3528"/>
            <w:vAlign w:val="top"/>
            <w:tcMar>
              <w:top w:w="75" w:type="dxa"/>
              <w:start w:w="85" w:type="dxa"/>
              <w:bottom w:w="75" w:type="dxa"/>
              <w:end w:w="85" w:type="dxa"/>
            </w:tcMar>
            <w:shd w:fill="17365D"/>
          </w:tcPr>
          <w:p>
            <w:pPr>
              <w:spacing w:after="0" w:before="0" w:line="250" w:lineRule="auto"/>
              <w:jc w:val="center"/>
            </w:pPr>
            <w:r>
              <w:rPr>
                <w:color w:val="FFFFFF" w:themeColor="background1"/>
              </w:rPr>
              <w:t>操作核對</w:t>
            </w:r>
          </w:p>
        </w:tc>
        <w:tc>
          <w:tcPr>
            <w:tcW w:type="dxa" w:w="4464"/>
            <w:vAlign w:val="top"/>
            <w:tcMar>
              <w:top w:w="75" w:type="dxa"/>
              <w:start w:w="85" w:type="dxa"/>
              <w:bottom w:w="75" w:type="dxa"/>
              <w:end w:w="85" w:type="dxa"/>
            </w:tcMar>
            <w:shd w:fill="17365D"/>
          </w:tcPr>
          <w:p>
            <w:pPr>
              <w:spacing w:after="0" w:before="0" w:line="250" w:lineRule="auto"/>
              <w:jc w:val="center"/>
            </w:pPr>
            <w:r>
              <w:rPr>
                <w:color w:val="FFFFFF" w:themeColor="background1"/>
              </w:rPr>
              <w:t>責任角色／時點</w:t>
            </w:r>
          </w:p>
        </w:tc>
      </w:tr>
      <w:tr>
        <w:trPr>
          <w:cantSplit/>
        </w:trPr>
        <w:tc>
          <w:tcPr>
            <w:tcW w:type="dxa" w:w="1944"/>
            <w:vAlign w:val="top"/>
            <w:tcMar>
              <w:top w:w="75" w:type="dxa"/>
              <w:start w:w="85" w:type="dxa"/>
              <w:bottom w:w="75" w:type="dxa"/>
              <w:end w:w="85" w:type="dxa"/>
            </w:tcMar>
          </w:tcPr>
          <w:p>
            <w:pPr>
              <w:spacing w:after="0" w:before="0" w:line="250" w:lineRule="auto"/>
            </w:pPr>
            <w:r>
              <w:t>設計進度表</w:t>
            </w:r>
          </w:p>
        </w:tc>
        <w:tc>
          <w:tcPr>
            <w:tcW w:type="dxa" w:w="3528"/>
            <w:vAlign w:val="top"/>
            <w:tcMar>
              <w:top w:w="75" w:type="dxa"/>
              <w:start w:w="85" w:type="dxa"/>
              <w:bottom w:w="75" w:type="dxa"/>
              <w:end w:w="85" w:type="dxa"/>
            </w:tcMar>
          </w:tcPr>
          <w:p>
            <w:pPr>
              <w:spacing w:after="0" w:before="0" w:line="250" w:lineRule="auto"/>
            </w:pPr>
            <w:r>
              <w:t>日期、角色、輸入、產出、檢核和狀態已更新；未完項目列明負責人及期限。</w:t>
            </w:r>
          </w:p>
        </w:tc>
        <w:tc>
          <w:tcPr>
            <w:tcW w:type="dxa" w:w="4464"/>
            <w:vAlign w:val="top"/>
            <w:tcMar>
              <w:top w:w="75" w:type="dxa"/>
              <w:start w:w="85" w:type="dxa"/>
              <w:bottom w:w="75" w:type="dxa"/>
              <w:end w:w="85" w:type="dxa"/>
            </w:tcMar>
          </w:tcPr>
          <w:p>
            <w:pPr>
              <w:spacing w:after="0" w:before="0" w:line="250" w:lineRule="auto"/>
            </w:pPr>
            <w:r>
              <w:t>課程承辦；每次檢討</w:t>
            </w:r>
          </w:p>
        </w:tc>
      </w:tr>
      <w:tr>
        <w:trPr>
          <w:cantSplit/>
        </w:trPr>
        <w:tc>
          <w:tcPr>
            <w:tcW w:type="dxa" w:w="1944"/>
            <w:vAlign w:val="top"/>
            <w:tcMar>
              <w:top w:w="75" w:type="dxa"/>
              <w:start w:w="85" w:type="dxa"/>
              <w:bottom w:w="75" w:type="dxa"/>
              <w:end w:w="85" w:type="dxa"/>
            </w:tcMar>
            <w:shd w:fill="F4F7FA"/>
          </w:tcPr>
          <w:p>
            <w:pPr>
              <w:spacing w:after="0" w:before="0" w:line="250" w:lineRule="auto"/>
            </w:pPr>
            <w:r>
              <w:t>流程與決策</w:t>
            </w:r>
          </w:p>
        </w:tc>
        <w:tc>
          <w:tcPr>
            <w:tcW w:type="dxa" w:w="3528"/>
            <w:vAlign w:val="top"/>
            <w:tcMar>
              <w:top w:w="75" w:type="dxa"/>
              <w:start w:w="85" w:type="dxa"/>
              <w:bottom w:w="75" w:type="dxa"/>
              <w:end w:w="85" w:type="dxa"/>
            </w:tcMar>
            <w:shd w:fill="F4F7FA"/>
          </w:tcPr>
          <w:p>
            <w:pPr>
              <w:spacing w:after="0" w:before="0" w:line="250" w:lineRule="auto"/>
            </w:pPr>
            <w:r>
              <w:t>來源、職能落差、目標、方法與評量相互對應；未授權分支暫停發布。</w:t>
            </w:r>
          </w:p>
        </w:tc>
        <w:tc>
          <w:tcPr>
            <w:tcW w:type="dxa" w:w="4464"/>
            <w:vAlign w:val="top"/>
            <w:tcMar>
              <w:top w:w="75" w:type="dxa"/>
              <w:start w:w="85" w:type="dxa"/>
              <w:bottom w:w="75" w:type="dxa"/>
              <w:end w:w="85" w:type="dxa"/>
            </w:tcMar>
            <w:shd w:fill="F4F7FA"/>
          </w:tcPr>
          <w:p>
            <w:pPr>
              <w:spacing w:after="0" w:before="0" w:line="250" w:lineRule="auto"/>
            </w:pPr>
            <w:r>
              <w:t>規劃角色；每次修訂</w:t>
            </w:r>
          </w:p>
        </w:tc>
      </w:tr>
      <w:tr>
        <w:trPr>
          <w:cantSplit/>
        </w:trPr>
        <w:tc>
          <w:tcPr>
            <w:tcW w:type="dxa" w:w="1944"/>
            <w:vAlign w:val="top"/>
            <w:tcMar>
              <w:top w:w="75" w:type="dxa"/>
              <w:start w:w="85" w:type="dxa"/>
              <w:bottom w:w="75" w:type="dxa"/>
              <w:end w:w="85" w:type="dxa"/>
            </w:tcMar>
          </w:tcPr>
          <w:p>
            <w:pPr>
              <w:spacing w:after="0" w:before="0" w:line="250" w:lineRule="auto"/>
            </w:pPr>
            <w:r>
              <w:t>訓練規劃書</w:t>
            </w:r>
          </w:p>
        </w:tc>
        <w:tc>
          <w:tcPr>
            <w:tcW w:type="dxa" w:w="3528"/>
            <w:vAlign w:val="top"/>
            <w:tcMar>
              <w:top w:w="75" w:type="dxa"/>
              <w:start w:w="85" w:type="dxa"/>
              <w:bottom w:w="75" w:type="dxa"/>
              <w:end w:w="85" w:type="dxa"/>
            </w:tcMar>
          </w:tcPr>
          <w:p>
            <w:pPr>
              <w:spacing w:after="0" w:before="0" w:line="250" w:lineRule="auto"/>
            </w:pPr>
            <w:r>
              <w:t>單元、時程、方法、師資、入班條件、教材、環境與評估均已核對。</w:t>
            </w:r>
          </w:p>
        </w:tc>
        <w:tc>
          <w:tcPr>
            <w:tcW w:type="dxa" w:w="4464"/>
            <w:vAlign w:val="top"/>
            <w:tcMar>
              <w:top w:w="75" w:type="dxa"/>
              <w:start w:w="85" w:type="dxa"/>
              <w:bottom w:w="75" w:type="dxa"/>
              <w:end w:w="85" w:type="dxa"/>
            </w:tcMar>
          </w:tcPr>
          <w:p>
            <w:pPr>
              <w:spacing w:after="0" w:before="0" w:line="250" w:lineRule="auto"/>
            </w:pPr>
            <w:r>
              <w:t>課務承辦；送核前</w:t>
            </w:r>
          </w:p>
        </w:tc>
      </w:tr>
      <w:tr>
        <w:trPr>
          <w:cantSplit/>
        </w:trPr>
        <w:tc>
          <w:tcPr>
            <w:tcW w:type="dxa" w:w="1944"/>
            <w:vAlign w:val="top"/>
            <w:tcMar>
              <w:top w:w="75" w:type="dxa"/>
              <w:start w:w="85" w:type="dxa"/>
              <w:bottom w:w="75" w:type="dxa"/>
              <w:end w:w="85" w:type="dxa"/>
            </w:tcMar>
            <w:shd w:fill="F4F7FA"/>
          </w:tcPr>
          <w:p>
            <w:pPr>
              <w:spacing w:after="0" w:before="0" w:line="250" w:lineRule="auto"/>
            </w:pPr>
            <w:r>
              <w:t>資料來源</w:t>
            </w:r>
          </w:p>
        </w:tc>
        <w:tc>
          <w:tcPr>
            <w:tcW w:type="dxa" w:w="3528"/>
            <w:vAlign w:val="top"/>
            <w:tcMar>
              <w:top w:w="75" w:type="dxa"/>
              <w:start w:w="85" w:type="dxa"/>
              <w:bottom w:w="75" w:type="dxa"/>
              <w:end w:w="85" w:type="dxa"/>
            </w:tcMar>
            <w:shd w:fill="F4F7FA"/>
          </w:tcPr>
          <w:p>
            <w:pPr>
              <w:spacing w:after="0" w:before="0" w:line="250" w:lineRule="auto"/>
            </w:pPr>
            <w:r>
              <w:t>真實資料附合法原件、日期、版次及定位；缺件標示待取得。</w:t>
            </w:r>
          </w:p>
        </w:tc>
        <w:tc>
          <w:tcPr>
            <w:tcW w:type="dxa" w:w="4464"/>
            <w:vAlign w:val="top"/>
            <w:tcMar>
              <w:top w:w="75" w:type="dxa"/>
              <w:start w:w="85" w:type="dxa"/>
              <w:bottom w:w="75" w:type="dxa"/>
              <w:end w:w="85" w:type="dxa"/>
            </w:tcMar>
            <w:shd w:fill="F4F7FA"/>
          </w:tcPr>
          <w:p>
            <w:pPr>
              <w:spacing w:after="0" w:before="0" w:line="250" w:lineRule="auto"/>
            </w:pPr>
            <w:r>
              <w:t>資料保管角色；交接前</w:t>
            </w:r>
          </w:p>
        </w:tc>
      </w:tr>
      <w:tr>
        <w:trPr>
          <w:cantSplit/>
        </w:trPr>
        <w:tc>
          <w:tcPr>
            <w:tcW w:type="dxa" w:w="1944"/>
            <w:vAlign w:val="top"/>
            <w:tcMar>
              <w:top w:w="75" w:type="dxa"/>
              <w:start w:w="85" w:type="dxa"/>
              <w:bottom w:w="75" w:type="dxa"/>
              <w:end w:w="85" w:type="dxa"/>
            </w:tcMar>
          </w:tcPr>
          <w:p>
            <w:pPr>
              <w:spacing w:after="0" w:before="0" w:line="250" w:lineRule="auto"/>
            </w:pPr>
            <w:r>
              <w:t>授權與發布</w:t>
            </w:r>
          </w:p>
        </w:tc>
        <w:tc>
          <w:tcPr>
            <w:tcW w:type="dxa" w:w="3528"/>
            <w:vAlign w:val="top"/>
            <w:tcMar>
              <w:top w:w="75" w:type="dxa"/>
              <w:start w:w="85" w:type="dxa"/>
              <w:bottom w:w="75" w:type="dxa"/>
              <w:end w:w="85" w:type="dxa"/>
            </w:tcMar>
          </w:tcPr>
          <w:p>
            <w:pPr>
              <w:spacing w:after="0" w:before="0" w:line="250" w:lineRule="auto"/>
            </w:pPr>
            <w:r>
              <w:t>依正式規範完成授權；未核准不得公告、排課或稱已執行。</w:t>
            </w:r>
          </w:p>
        </w:tc>
        <w:tc>
          <w:tcPr>
            <w:tcW w:type="dxa" w:w="4464"/>
            <w:vAlign w:val="top"/>
            <w:tcMar>
              <w:top w:w="75" w:type="dxa"/>
              <w:start w:w="85" w:type="dxa"/>
              <w:bottom w:w="75" w:type="dxa"/>
              <w:end w:w="85" w:type="dxa"/>
            </w:tcMar>
          </w:tcPr>
          <w:p>
            <w:pPr>
              <w:spacing w:after="0" w:before="0" w:line="250" w:lineRule="auto"/>
            </w:pPr>
            <w:r>
              <w:rPr>
                <w:rFonts w:ascii="Microsoft JhengHei" w:hAnsi="Microsoft JhengHei" w:eastAsia="Microsoft JhengHei"/>
                <w:sz w:val="18"/>
              </w:rPr>
              <w:t>授權決策角色；發布前</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十六 真實使用前的替換與保存清單</w:t>
      </w:r>
    </w:p>
    <w:p>
      <w:pPr>
        <w:spacing w:after="100" w:line="269" w:lineRule="auto"/>
      </w:pPr>
      <w:r>
        <w:rPr>
          <w:rFonts w:ascii="Microsoft JhengHei" w:hAnsi="Microsoft JhengHei" w:eastAsia="Microsoft JhengHei" w:cs="Microsoft JhengHei"/>
          <w:b w:val="0"/>
          <w:i w:val="0"/>
          <w:color w:val="263445"/>
          <w:sz w:val="22"/>
        </w:rPr>
        <w:t>把本件改成真實課程紀錄前，依順序取得資料、核實權限、替換合成內容並重新覆核。若某項未取得，保留未知狀態，不得用本示範值代填。</w:t>
      </w:r>
    </w:p>
    <w:tbl>
      <w:tblPr>
        <w:tblStyle w:val="TableGrid"/>
        <w:tblW w:type="auto" w:w="0"/>
        <w:tblLayout w:type="fixed"/>
        <w:tblLook w:firstColumn="1" w:firstRow="1" w:lastColumn="0" w:lastRow="0" w:noHBand="0" w:noVBand="1" w:val="04A0"/>
      </w:tblPr>
      <w:tblGrid>
        <w:gridCol w:w="792"/>
        <w:gridCol w:w="3384"/>
        <w:gridCol w:w="4392"/>
        <w:gridCol w:w="1368"/>
      </w:tblGrid>
      <w:tr>
        <w:trPr>
          <w:tblHeader w:val="true"/>
          <w:cantSplit/>
        </w:trPr>
        <w:tc>
          <w:tcPr>
            <w:tcW w:type="dxa" w:w="792"/>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順序</w:t>
            </w:r>
          </w:p>
        </w:tc>
        <w:tc>
          <w:tcPr>
            <w:tcW w:type="dxa" w:w="3384"/>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待替換項目</w:t>
            </w:r>
          </w:p>
        </w:tc>
        <w:tc>
          <w:tcPr>
            <w:tcW w:type="dxa" w:w="4392"/>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必須核對的原件</w:t>
            </w:r>
          </w:p>
        </w:tc>
        <w:tc>
          <w:tcPr>
            <w:tcW w:type="dxa" w:w="1368"/>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目前狀態</w:t>
            </w:r>
          </w:p>
        </w:tc>
      </w:tr>
      <w:tr>
        <w:trPr>
          <w:cantSplit/>
        </w:trPr>
        <w:tc>
          <w:tcPr>
            <w:tcW w:type="dxa" w:w="792"/>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3384"/>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正式組織名稱、宗旨及實際課程需求來源</w:t>
            </w:r>
          </w:p>
        </w:tc>
        <w:tc>
          <w:tcPr>
            <w:tcW w:type="dxa" w:w="4392"/>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章程／核定計畫／需求原件及日期</w:t>
            </w:r>
          </w:p>
        </w:tc>
        <w:tc>
          <w:tcPr>
            <w:tcW w:type="dxa" w:w="1368"/>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待取得</w:t>
            </w:r>
          </w:p>
        </w:tc>
      </w:tr>
      <w:tr>
        <w:trPr>
          <w:cantSplit/>
        </w:trPr>
        <w:tc>
          <w:tcPr>
            <w:tcW w:type="dxa" w:w="792"/>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3384"/>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真實任務、能力標準、基線與分母</w:t>
            </w:r>
          </w:p>
        </w:tc>
        <w:tc>
          <w:tcPr>
            <w:tcW w:type="dxa" w:w="4392"/>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去識別原始紀錄、量尺、抽樣說明</w:t>
            </w:r>
          </w:p>
        </w:tc>
        <w:tc>
          <w:tcPr>
            <w:tcW w:type="dxa" w:w="1368"/>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待取得</w:t>
            </w:r>
          </w:p>
        </w:tc>
      </w:tr>
      <w:tr>
        <w:trPr>
          <w:cantSplit/>
        </w:trPr>
        <w:tc>
          <w:tcPr>
            <w:tcW w:type="dxa" w:w="792"/>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3384"/>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真實承辦、需求來源、講師候選與核定權限</w:t>
            </w:r>
          </w:p>
        </w:tc>
        <w:tc>
          <w:tcPr>
            <w:tcW w:type="dxa" w:w="4392"/>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角色授權原件；必要時本人同意</w:t>
            </w:r>
          </w:p>
        </w:tc>
        <w:tc>
          <w:tcPr>
            <w:tcW w:type="dxa" w:w="1368"/>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待取得</w:t>
            </w:r>
          </w:p>
        </w:tc>
      </w:tr>
      <w:tr>
        <w:trPr>
          <w:cantSplit/>
        </w:trPr>
        <w:tc>
          <w:tcPr>
            <w:tcW w:type="dxa" w:w="792"/>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3384"/>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課程日期、班次、名額、教材、設備與場地</w:t>
            </w:r>
          </w:p>
        </w:tc>
        <w:tc>
          <w:tcPr>
            <w:tcW w:type="dxa" w:w="4392"/>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實際預算、場地確認、教材版次及安全檢查</w:t>
            </w:r>
          </w:p>
        </w:tc>
        <w:tc>
          <w:tcPr>
            <w:tcW w:type="dxa" w:w="1368"/>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待取得</w:t>
            </w:r>
          </w:p>
        </w:tc>
      </w:tr>
      <w:tr>
        <w:trPr>
          <w:cantSplit/>
        </w:trPr>
        <w:tc>
          <w:tcPr>
            <w:tcW w:type="dxa" w:w="792"/>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3384"/>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測驗與實作原始結果、缺測及課後追蹤</w:t>
            </w:r>
          </w:p>
        </w:tc>
        <w:tc>
          <w:tcPr>
            <w:tcW w:type="dxa" w:w="4392"/>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真實作答、評量者、有效分母與定位</w:t>
            </w:r>
          </w:p>
        </w:tc>
        <w:tc>
          <w:tcPr>
            <w:tcW w:type="dxa" w:w="1368"/>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尚無實績</w:t>
            </w:r>
          </w:p>
        </w:tc>
      </w:tr>
      <w:tr>
        <w:trPr>
          <w:cantSplit/>
        </w:trPr>
        <w:tc>
          <w:tcPr>
            <w:tcW w:type="dxa" w:w="792"/>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6</w:t>
            </w:r>
          </w:p>
        </w:tc>
        <w:tc>
          <w:tcPr>
            <w:tcW w:type="dxa" w:w="3384"/>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公告、核准、簽章與外部原件</w:t>
            </w:r>
          </w:p>
        </w:tc>
        <w:tc>
          <w:tcPr>
            <w:tcW w:type="dxa" w:w="4392"/>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由合法來源取得；逐件核真並受控保存</w:t>
            </w:r>
          </w:p>
        </w:tc>
        <w:tc>
          <w:tcPr>
            <w:tcW w:type="dxa" w:w="1368"/>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未提供</w:t>
            </w:r>
          </w:p>
        </w:tc>
      </w:tr>
      <w:tr>
        <w:trPr>
          <w:cantSplit/>
        </w:trPr>
        <w:tc>
          <w:tcPr>
            <w:tcW w:type="dxa" w:w="792"/>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7</w:t>
            </w:r>
          </w:p>
        </w:tc>
        <w:tc>
          <w:tcPr>
            <w:tcW w:type="dxa" w:w="3384"/>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個資、保存期限與權限</w:t>
            </w:r>
          </w:p>
        </w:tc>
        <w:tc>
          <w:tcPr>
            <w:tcW w:type="dxa" w:w="4392"/>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依現行法規、契約及協會正式規定核對</w:t>
            </w:r>
          </w:p>
        </w:tc>
        <w:tc>
          <w:tcPr>
            <w:tcW w:type="dxa" w:w="1368"/>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正式規範未知</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輸出交接與保存</w:t>
      </w:r>
    </w:p>
    <w:p>
      <w:pPr>
        <w:spacing w:after="100" w:line="269" w:lineRule="auto"/>
      </w:pPr>
      <w:r>
        <w:rPr>
          <w:rFonts w:ascii="Microsoft JhengHei" w:hAnsi="Microsoft JhengHei" w:eastAsia="Microsoft JhengHei" w:cs="Microsoft JhengHei"/>
          <w:b w:val="0"/>
          <w:i w:val="0"/>
          <w:color w:val="263445"/>
          <w:sz w:val="22"/>
        </w:rPr>
        <w:t>完成核准後，交接一份受控課程規劃書、課程設計進度紀錄、流程圖、需求—目標—評量矩陣、教材版本、原始評量及課後追蹤索引。保管人和存取權限依真實授權指定。保存年限應先核對現行法規、契約及協會正式規範；本件只提供3年作為待核示範建議，不是現行政策或法律結論。</w:t>
      </w:r>
    </w:p>
    <w:tbl>
      <w:tblPr>
        <w:tblW w:type="auto" w:w="0"/>
        <w:tblLayout w:type="fixed"/>
        <w:tblLook w:firstColumn="1" w:firstRow="1" w:lastColumn="0" w:lastRow="0" w:noHBand="0" w:noVBand="1" w:val="04A0"/>
      </w:tblPr>
      <w:tblGrid>
        <w:gridCol w:w="9936"/>
      </w:tblGrid>
      <w:tr>
        <w:tc>
          <w:tcPr>
            <w:tcW w:type="dxa" w:w="9951"/>
            <w:shd w:fill="E7F3F2"/>
            <w:tcMar>
              <w:top w:w="110" w:type="dxa"/>
              <w:start w:w="140" w:type="dxa"/>
              <w:bottom w:w="110" w:type="dxa"/>
              <w:end w:w="140" w:type="dxa"/>
            </w:tcMar>
          </w:tcPr>
          <w:p>
            <w:pPr>
              <w:spacing w:after="60"/>
            </w:pPr>
            <w:r>
              <w:t>本件結論</w:t>
            </w:r>
            <w:r>
              <w:rPr>
                <w:rFonts w:ascii="Microsoft JhengHei" w:hAnsi="Microsoft JhengHei" w:eastAsia="Microsoft JhengHei" w:cs="Microsoft JhengHei"/>
                <w:b/>
                <w:i w:val="0"/>
                <w:color w:val="17365D"/>
                <w:sz w:val="21"/>
              </w:rPr>
            </w:r>
          </w:p>
          <w:p>
            <w:pPr>
              <w:spacing w:after="0" w:line="257" w:lineRule="auto"/>
            </w:pPr>
            <w:r>
              <w:rPr>
                <w:rFonts w:ascii="Microsoft JhengHei" w:hAnsi="Microsoft JhengHei" w:eastAsia="Microsoft JhengHei" w:cs="Microsoft JhengHei"/>
                <w:b w:val="0"/>
                <w:i w:val="0"/>
                <w:color w:val="263445"/>
                <w:sz w:val="21"/>
              </w:rPr>
              <w:t>本件提供可操作的設計程序、已填入的合成進度表、流程圖、完整訓練規劃與計算示例。它說明這套設計方法如何工作，不代表原始點協會已辦訓、已核准或已取得真實成果。</w:t>
            </w:r>
          </w:p>
        </w:tc>
      </w:tr>
    </w:tbl>
    <w:p>
      <w:pPr>
        <w:spacing w:after="20"/>
      </w:pPr>
    </w:p>
    <w:p>
      <w:r>
        <w:br w:type="page"/>
      </w:r>
    </w:p>
    <w:p>
      <w:pPr>
        <w:pStyle w:val="Heading1"/>
        <w:keepNext/>
      </w:pPr>
      <w:r>
        <w:rPr>
          <w:rFonts w:ascii="Microsoft JhengHei" w:hAnsi="Microsoft JhengHei" w:eastAsia="Microsoft JhengHei"/>
          <w:b/>
          <w:color w:val="17365D"/>
          <w:sz w:val="34"/>
        </w:rPr>
        <w:t>附表 A-1｜目標4四情境判斷卡</w:t>
      </w:r>
    </w:p>
    <w:p>
      <w:pPr>
        <w:spacing w:after="100"/>
      </w:pPr>
      <w:r>
        <w:rPr>
          <w:rFonts w:ascii="Microsoft JhengHei" w:hAnsi="Microsoft JhengHei" w:eastAsia="Microsoft JhengHei"/>
          <w:b/>
          <w:color w:val="26537E"/>
          <w:sz w:val="20"/>
        </w:rPr>
        <w:t>受測者用｜每題請寫出你會先做的動作，以及必要留痕或通知對象。</w:t>
      </w:r>
    </w:p>
    <w:tbl>
      <w:tblPr>
        <w:tblStyle w:val="TableGrid"/>
        <w:tblW w:type="auto" w:w="0"/>
        <w:tblLayout w:type="fixed"/>
        <w:tblLook w:firstColumn="1" w:firstRow="1" w:lastColumn="0" w:lastRow="0" w:noHBand="0" w:noVBand="1" w:val="04A0"/>
      </w:tblPr>
      <w:tblGrid>
        <w:gridCol w:w="9951"/>
      </w:tblGrid>
      <w:tr>
        <w:tc>
          <w:tcPr>
            <w:tcW w:type="dxa" w:w="9951"/>
            <w:vAlign w:val="center"/>
            <w:shd w:fill="FFF2CC"/>
            <w:tcMar>
              <w:top w:w="95" w:type="dxa"/>
              <w:start w:w="130" w:type="dxa"/>
              <w:bottom w:w="95" w:type="dxa"/>
              <w:end w:w="130" w:type="dxa"/>
            </w:tcMar>
          </w:tcPr>
          <w:p>
            <w:pPr>
              <w:spacing w:after="0"/>
            </w:pPr>
            <w:r>
              <w:rPr>
                <w:rFonts w:ascii="Microsoft JhengHei" w:hAnsi="Microsoft JhengHei" w:eastAsia="Microsoft JhengHei"/>
                <w:b w:val="0"/>
                <w:sz w:val="18"/>
              </w:rPr>
              <w:t>SAMPLE / SYNTHETIC｜以下都是合成演練情境，不是原始點協會實際事件。施測時可單獨提供本頁；答案與評分錨點只供評量者使用。</w:t>
            </w:r>
          </w:p>
        </w:tc>
      </w:tr>
    </w:tbl>
    <w:tbl>
      <w:tblPr>
        <w:tblStyle w:val="TableGrid"/>
        <w:tblW w:type="auto" w:w="0"/>
        <w:tblLayout w:type="fixed"/>
        <w:tblLook w:firstColumn="1" w:firstRow="1" w:lastColumn="0" w:lastRow="0" w:noHBand="0" w:noVBand="1" w:val="04A0"/>
      </w:tblPr>
      <w:tblGrid>
        <w:gridCol w:w="3317"/>
        <w:gridCol w:w="3317"/>
        <w:gridCol w:w="3317"/>
      </w:tblGrid>
      <w:tr>
        <w:trPr>
          <w:cantSplit/>
        </w:trPr>
        <w:tc>
          <w:tcPr>
            <w:tcW w:type="dxa" w:w="796"/>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情境</w:t>
            </w:r>
          </w:p>
        </w:tc>
        <w:tc>
          <w:tcPr>
            <w:tcW w:type="dxa" w:w="5871"/>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SAMPLE 情境與題目</w:t>
            </w:r>
          </w:p>
        </w:tc>
        <w:tc>
          <w:tcPr>
            <w:tcW w:type="dxa" w:w="3284"/>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作答</w:t>
            </w:r>
          </w:p>
        </w:tc>
      </w:tr>
      <w:tr>
        <w:trPr>
          <w:cantSplit/>
        </w:trPr>
        <w:tc>
          <w:tcPr>
            <w:tcW w:type="dxa" w:w="796"/>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1</w:t>
            </w:r>
          </w:p>
        </w:tc>
        <w:tc>
          <w:tcPr>
            <w:tcW w:type="dxa" w:w="5871"/>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虛構服務紀錄已儲存。覆核時發現日期與原始虛構任務單不一致，紀錄尚未正式交接。你會先做什麼？</w:t>
            </w:r>
          </w:p>
        </w:tc>
        <w:tc>
          <w:tcPr>
            <w:tcW w:type="dxa" w:w="3284"/>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第一步：</w:t>
              <w:br/>
              <w:br/>
              <w:t>必要留痕／通知：</w:t>
              <w:br/>
              <w:br/>
            </w:r>
          </w:p>
        </w:tc>
      </w:tr>
      <w:tr>
        <w:trPr>
          <w:cantSplit/>
        </w:trPr>
        <w:tc>
          <w:tcPr>
            <w:tcW w:type="dxa" w:w="796"/>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2</w:t>
            </w:r>
          </w:p>
        </w:tc>
        <w:tc>
          <w:tcPr>
            <w:tcW w:type="dxa" w:w="5871"/>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即將投影的合成練習草稿誤含可識別欄位（僅以「姓名／電話」欄名代稱，沒有真人值）。投影前發現。你會先做什麼？</w:t>
            </w:r>
          </w:p>
        </w:tc>
        <w:tc>
          <w:tcPr>
            <w:tcW w:type="dxa" w:w="3284"/>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第一步：</w:t>
              <w:br/>
              <w:br/>
              <w:t>必要留痕／通知：</w:t>
              <w:br/>
              <w:br/>
            </w:r>
          </w:p>
        </w:tc>
      </w:tr>
      <w:tr>
        <w:trPr>
          <w:cantSplit/>
        </w:trPr>
        <w:tc>
          <w:tcPr>
            <w:tcW w:type="dxa" w:w="796"/>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3</w:t>
            </w:r>
          </w:p>
        </w:tc>
        <w:tc>
          <w:tcPr>
            <w:tcW w:type="dxa" w:w="5871"/>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一則含虛構交接內容的訊息已誤寄到未授權收件角色，尚未收到回覆。你會先做什麼？</w:t>
            </w:r>
          </w:p>
        </w:tc>
        <w:tc>
          <w:tcPr>
            <w:tcW w:type="dxa" w:w="3284"/>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第一步：</w:t>
              <w:br/>
              <w:br/>
              <w:t>必要留痕／通知：</w:t>
              <w:br/>
              <w:br/>
            </w:r>
          </w:p>
        </w:tc>
      </w:tr>
      <w:tr>
        <w:trPr>
          <w:cantSplit/>
        </w:trPr>
        <w:tc>
          <w:tcPr>
            <w:tcW w:type="dxa" w:w="796"/>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4</w:t>
            </w:r>
          </w:p>
        </w:tc>
        <w:tc>
          <w:tcPr>
            <w:tcW w:type="dxa" w:w="5871"/>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有人要求更正一筆服務紀錄，但沒有可核對的原始來源，也無法確認其授權；原件仍在受控位置。你會先做什麼？</w:t>
            </w:r>
          </w:p>
        </w:tc>
        <w:tc>
          <w:tcPr>
            <w:tcW w:type="dxa" w:w="3284"/>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第一步：</w:t>
              <w:br/>
              <w:br/>
              <w:t>必要留痕／通知：</w:t>
              <w:br/>
              <w:br/>
            </w:r>
          </w:p>
        </w:tc>
      </w:tr>
    </w:tbl>
    <w:p>
      <w:pPr>
        <w:spacing w:before="100" w:after="0"/>
      </w:pPr>
      <w:r>
        <w:rPr>
          <w:rFonts w:ascii="Microsoft JhengHei" w:hAnsi="Microsoft JhengHei" w:eastAsia="Microsoft JhengHei"/>
          <w:b w:val="0"/>
          <w:sz w:val="18"/>
        </w:rPr>
        <w:t>每題1分；只寫「依規定處理」等無法辨認具體第一步的答案不計分。評量者依附表 A-2 的錨點判分。</w:t>
      </w:r>
    </w:p>
    <w:p>
      <w:r>
        <w:br w:type="page"/>
      </w:r>
    </w:p>
    <w:p>
      <w:pPr>
        <w:pStyle w:val="Heading1"/>
        <w:keepNext/>
      </w:pPr>
      <w:r>
        <w:rPr>
          <w:rFonts w:ascii="Microsoft JhengHei" w:hAnsi="Microsoft JhengHei" w:eastAsia="Microsoft JhengHei"/>
          <w:b/>
          <w:color w:val="17365D"/>
          <w:sz w:val="34"/>
        </w:rPr>
        <w:t>附表 A-2｜目標4答案錨點與評分表</w:t>
      </w:r>
    </w:p>
    <w:p>
      <w:pPr>
        <w:spacing w:after="100"/>
      </w:pPr>
      <w:r>
        <w:rPr>
          <w:rFonts w:ascii="Microsoft JhengHei" w:hAnsi="Microsoft JhengHei" w:eastAsia="Microsoft JhengHei"/>
          <w:b/>
          <w:color w:val="26537E"/>
          <w:sz w:val="20"/>
        </w:rPr>
        <w:t>評量者用｜每個情境各記0或1分，不給部分分；本頁不可同時交給受測者。</w:t>
      </w:r>
    </w:p>
    <w:tbl>
      <w:tblPr>
        <w:tblStyle w:val="TableGrid"/>
        <w:tblW w:type="auto" w:w="0"/>
        <w:tblLayout w:type="fixed"/>
        <w:tblLook w:firstColumn="1" w:firstRow="1" w:lastColumn="0" w:lastRow="0" w:noHBand="0" w:noVBand="1" w:val="04A0"/>
      </w:tblPr>
      <w:tblGrid>
        <w:gridCol w:w="3317"/>
        <w:gridCol w:w="3317"/>
        <w:gridCol w:w="3317"/>
      </w:tblGrid>
      <w:tr>
        <w:trPr>
          <w:cantSplit/>
        </w:trPr>
        <w:tc>
          <w:tcPr>
            <w:tcW w:type="dxa" w:w="796"/>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情境</w:t>
            </w:r>
          </w:p>
        </w:tc>
        <w:tc>
          <w:tcPr>
            <w:tcW w:type="dxa" w:w="5772"/>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1分答案錨點</w:t>
            </w:r>
          </w:p>
        </w:tc>
        <w:tc>
          <w:tcPr>
            <w:tcW w:type="dxa" w:w="3383"/>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0分／關鍵錯誤例</w:t>
            </w:r>
          </w:p>
        </w:tc>
      </w:tr>
      <w:tr>
        <w:trPr>
          <w:cantSplit/>
        </w:trPr>
        <w:tc>
          <w:tcPr>
            <w:tcW w:type="dxa" w:w="796"/>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1</w:t>
            </w:r>
          </w:p>
        </w:tc>
        <w:tc>
          <w:tcPr>
            <w:tcW w:type="dxa" w:w="5772"/>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1分：先暫停以錯誤日期交接；比對原始來源，再按受控更正程序保留原值，記錄正確值、時間、原因與責任角色。</w:t>
            </w:r>
          </w:p>
        </w:tc>
        <w:tc>
          <w:tcPr>
            <w:tcW w:type="dxa" w:w="3383"/>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0分：猜改、直接覆寫／刪除原值、無更正軌跡。</w:t>
            </w:r>
          </w:p>
        </w:tc>
      </w:tr>
      <w:tr>
        <w:trPr>
          <w:cantSplit/>
        </w:trPr>
        <w:tc>
          <w:tcPr>
            <w:tcW w:type="dxa" w:w="796"/>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2</w:t>
            </w:r>
          </w:p>
        </w:tc>
        <w:tc>
          <w:tcPr>
            <w:tcW w:type="dxa" w:w="5772"/>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1分：立即停止投影或散布，撤下該版本，以完全虛構材料替換；按實際授權程序留下必要紀錄並通知適當角色。</w:t>
            </w:r>
          </w:p>
        </w:tc>
        <w:tc>
          <w:tcPr>
            <w:tcW w:type="dxa" w:w="3383"/>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0分：繼續展示、拍照、複製或傳給學員。</w:t>
            </w:r>
          </w:p>
        </w:tc>
      </w:tr>
      <w:tr>
        <w:trPr>
          <w:cantSplit/>
        </w:trPr>
        <w:tc>
          <w:tcPr>
            <w:tcW w:type="dxa" w:w="796"/>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3</w:t>
            </w:r>
          </w:p>
        </w:tc>
        <w:tc>
          <w:tcPr>
            <w:tcW w:type="dxa" w:w="5772"/>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1分：先阻止再轉寄或擴散；保留最少必要的時間、收件範圍等事件線索，依實際協會程序通知授權處理角色並追蹤。</w:t>
            </w:r>
          </w:p>
        </w:tc>
        <w:tc>
          <w:tcPr>
            <w:tcW w:type="dxa" w:w="3383"/>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0分：只刪除訊息便當作結案、隱匿、繼續轉傳或自行判定無風險。</w:t>
            </w:r>
          </w:p>
        </w:tc>
      </w:tr>
      <w:tr>
        <w:trPr>
          <w:cantSplit/>
        </w:trPr>
        <w:tc>
          <w:tcPr>
            <w:tcW w:type="dxa" w:w="796"/>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4</w:t>
            </w:r>
          </w:p>
        </w:tc>
        <w:tc>
          <w:tcPr>
            <w:tcW w:type="dxa" w:w="5772"/>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1分：不自行修改或發布；保留原件，標示待核，向有權角色取得可驗證來源與授權後再處理。</w:t>
            </w:r>
          </w:p>
        </w:tc>
        <w:tc>
          <w:tcPr>
            <w:tcW w:type="dxa" w:w="3383"/>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0分：自行補值、更正、核准，或把未查證內容寫成已確認。</w:t>
            </w:r>
          </w:p>
        </w:tc>
      </w:tr>
    </w:tbl>
    <w:p>
      <w:pPr>
        <w:spacing w:before="100" w:after="80"/>
      </w:pPr>
      <w:r>
        <w:rPr>
          <w:rFonts w:ascii="Microsoft JhengHei" w:hAnsi="Microsoft JhengHei" w:eastAsia="Microsoft JhengHei"/>
          <w:b/>
          <w:color w:val="17365D"/>
          <w:sz w:val="18"/>
        </w:rPr>
        <w:t>個人通過條件：四題至少3分，且沒有關鍵錯誤。任何一題出現未授權公開／散布可識別資料、無軌跡覆寫或刪除原件、刻意隱匿未授權傳送，或捏造來源／自行核准，即判目標4未達；3/4分不能抵銷關鍵錯誤。</w:t>
      </w:r>
    </w:p>
    <w:p>
      <w:pPr>
        <w:spacing w:after="80"/>
      </w:pPr>
      <w:r>
        <w:rPr>
          <w:rFonts w:ascii="Microsoft JhengHei" w:hAnsi="Microsoft JhengHei" w:eastAsia="Microsoft JhengHei"/>
          <w:b w:val="0"/>
          <w:sz w:val="18"/>
        </w:rPr>
        <w:t>評量紀錄（真實課程才填；本示範留白）：日期＿＿＿＿　版本＿＿＿＿　去識別代碼＿＿＿＿</w:t>
      </w:r>
    </w:p>
    <w:p>
      <w:pPr>
        <w:spacing w:after="0"/>
      </w:pPr>
      <w:r>
        <w:rPr>
          <w:rFonts w:ascii="Microsoft JhengHei" w:hAnsi="Microsoft JhengHei" w:eastAsia="Microsoft JhengHei"/>
          <w:b w:val="0"/>
          <w:sz w:val="18"/>
        </w:rPr>
        <w:t>四題分數：1＿＿ 2＿＿ 3＿＿ 4＿＿　合計＿＿／4　關鍵錯誤：□無 □有　判定：□達標 □未達　評量／覆核角色：＿＿＿＿</w:t>
      </w:r>
    </w:p>
    <w:sectPr w:rsidR="00FC693F" w:rsidRPr="0006063C" w:rsidSect="00034616">
      <w:headerReference w:type="default" r:id="rId9"/>
      <w:footerReference w:type="default" r:id="rId10"/>
      <w:pgSz w:w="11909" w:h="16834"/>
      <w:pgMar w:top="1037" w:right="979" w:bottom="979"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s="Microsoft JhengHei"/>
        <w:b w:val="0"/>
        <w:i w:val="0"/>
        <w:color w:val="5B6573"/>
        <w:sz w:val="19"/>
      </w:rPr>
      <w:t xml:space="preserve">第 </w:t>
    </w:r>
    <w:fldSimple w:instr="PAGE">
      <w:r>
        <w:t>1</w:t>
      </w:r>
    </w:fldSimple>
    <w:r>
      <w:rPr>
        <w:rFonts w:ascii="Microsoft JhengHei" w:hAnsi="Microsoft JhengHei" w:eastAsia="Microsoft JhengHei" w:cs="Microsoft JhengHei"/>
        <w:b w:val="0"/>
        <w:i w:val="0"/>
        <w:color w:val="5B6573"/>
        <w:sz w:val="19"/>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s="Microsoft JhengHei"/>
        <w:b w:val="0"/>
        <w:i w:val="0"/>
        <w:color w:val="5B6573"/>
        <w:sz w:val="19"/>
      </w:rPr>
      <w:t>SAMPLE / SYNTHETIC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2634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47D8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JhengHei" w:hAnsi="Microsoft JhengHei" w:eastAsia="Microsoft JhengHei"/>
      <w:b w:val="0"/>
      <w:i/>
      <w:iCs/>
      <w:color w:val="147D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Application>python-docx bundled workspace runtime</Application>
  <DocSecurity>0</DocSecurity>
  <ScaleCrop>false</ScaleCrop>
  <HeadingPairs>
    <ns1:vector size="2" baseType="variant">
      <ns1:variant>
        <ns1:lpstr>Title</ns1:lpstr>
      </ns1:variant>
      <ns1:variant>
        <ns1:i4>1</ns1:i4>
      </ns1:variant>
    </ns1:vector>
  </HeadingPairs>
  <TitlesOfParts>
    <ns1:vector size="1" baseType="lpstr">
      <ns1:lpstr/>
    </ns1: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課程設計進度與訓練規劃</dc:title>
  <dc:subject>DOCX 0036 R07 candidate; targeted alignment repair after exact-SHA independent review</dc:subject>
  <dc:creator>python-docx</dc:creator>
  <cp:keywords>SAMPLE; SYNTHETIC; 課程設計; 訓練規劃</cp:keywords>
  <dc:description>generated by python-docx</dc:description>
  <cp:lastModifiedBy>SAMPLE/SYNTHETIC candidate document</cp:lastModifiedBy>
  <cp:revision>1</cp:revision>
  <dcterms:created xsi:type="dcterms:W3CDTF">2026-10-16T10:59:16Z</dcterms:created>
  <dcterms:modified xsi:type="dcterms:W3CDTF">2026-10-16T10:59:16Z</dcterms:modified>
  <cp:category/>
</cp:coreProperties>
</file>