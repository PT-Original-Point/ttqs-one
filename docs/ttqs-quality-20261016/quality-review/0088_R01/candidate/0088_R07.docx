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000000"/>
          <w:sz w:val="50"/>
        </w:rPr>
        <w:t>就業及考照追蹤紀錄</w:t>
      </w:r>
    </w:p>
    <w:p>
      <w:pPr>
        <w:keepLines/>
        <w:spacing w:before="60" w:after="160"/>
        <w:ind w:left="230" w:right="144"/>
        <w:shd w:fill="FFF4D6" w:val="clear"/>
      </w:pPr>
      <w:r>
        <w:rPr>
          <w:rFonts w:ascii="Microsoft JhengHei" w:hAnsi="Microsoft JhengHei" w:eastAsia="Microsoft JhengHei"/>
          <w:b/>
          <w:color w:val="1F3A5F"/>
          <w:sz w:val="20"/>
        </w:rPr>
        <w:t>SAMPLE / SYNTHETIC 示範文件</w:t>
      </w:r>
      <w:r>
        <w:rPr>
          <w:rFonts w:ascii="Microsoft JhengHei" w:hAnsi="Microsoft JhengHei" w:eastAsia="Microsoft JhengHei"/>
          <w:b w:val="0"/>
          <w:color w:val="1F3A5F"/>
          <w:sz w:val="20"/>
        </w:rPr>
        <w:br/>
        <w:br/>
        <w:t>本文件為虛構示範，供小型台灣非營利訓練協會的行政承辦人與主管使用。所有案件代碼、日期、角色代碼、聯絡結果、就業狀態、考照目標、自述結果、比率及後續狀態均為合成資料；不代表任何真實協會、學員、雇主、考照機構或第三人。本文件沒有真實個資、真實同意、核准、簽名、證書、雇主證明或第三方紀錄。正式使用前，須以協會核准的實際資料逐項替換並完成覆核。</w:t>
        <w:br/>
        <w:br/>
      </w:r>
      <w:r>
        <w:rPr>
          <w:rFonts w:ascii="Microsoft JhengHei" w:hAnsi="Microsoft JhengHei" w:eastAsia="Microsoft JhengHei"/>
          <w:b/>
          <w:color w:val="1F3A5F"/>
          <w:sz w:val="20"/>
        </w:rPr>
        <w:t>本示範的證據狀態：</w:t>
      </w:r>
      <w:r>
        <w:rPr>
          <w:rFonts w:ascii="Microsoft JhengHei" w:hAnsi="Microsoft JhengHei" w:eastAsia="Microsoft JhengHei"/>
          <w:b w:val="0"/>
          <w:color w:val="1F3A5F"/>
          <w:sz w:val="20"/>
        </w:rPr>
        <w:t xml:space="preserve"> 三件考照通過均為 </w:t>
      </w:r>
      <w:r>
        <w:rPr>
          <w:rFonts w:ascii="Consolas" w:hAnsi="Consolas" w:eastAsia="Microsoft JhengHei"/>
          <w:color w:val="2B6F77"/>
          <w:sz w:val="20"/>
        </w:rPr>
        <w:t>SELF_REPORTED / NOT_VERIFIED</w:t>
      </w:r>
      <w:r>
        <w:rPr>
          <w:rFonts w:ascii="Microsoft JhengHei" w:hAnsi="Microsoft JhengHei" w:eastAsia="Microsoft JhengHei"/>
          <w:b w:val="0"/>
          <w:color w:val="1F3A5F"/>
          <w:sz w:val="20"/>
        </w:rPr>
        <w:t xml:space="preserve">；已核驗通過數為 0；真實結果為 </w:t>
      </w:r>
      <w:r>
        <w:rPr>
          <w:rFonts w:ascii="Consolas" w:hAnsi="Consolas" w:eastAsia="Microsoft JhengHei"/>
          <w:color w:val="2B6F77"/>
          <w:sz w:val="20"/>
        </w:rPr>
        <w:t>UNKNOWN / HOLD</w:t>
      </w:r>
      <w:r>
        <w:rPr>
          <w:rFonts w:ascii="Microsoft JhengHei" w:hAnsi="Microsoft JhengHei" w:eastAsia="Microsoft JhengHei"/>
          <w:b w:val="0"/>
          <w:color w:val="1F3A5F"/>
          <w:sz w:val="20"/>
        </w:rPr>
        <w:t>。此 0 只表示本樣本沒有可核驗原件，不表示實際無人通過。</w:t>
        <w:br/>
        <w:br/>
      </w:r>
      <w:r>
        <w:rPr>
          <w:rFonts w:ascii="Microsoft JhengHei" w:hAnsi="Microsoft JhengHei" w:eastAsia="Microsoft JhengHei"/>
          <w:b/>
          <w:color w:val="1F3A5F"/>
          <w:sz w:val="20"/>
        </w:rPr>
        <w:t>官方要求定位：</w:t>
      </w:r>
      <w:r>
        <w:rPr>
          <w:rFonts w:ascii="Microsoft JhengHei" w:hAnsi="Microsoft JhengHei" w:eastAsia="Microsoft JhengHei"/>
          <w:b w:val="0"/>
          <w:color w:val="1F3A5F"/>
          <w:sz w:val="20"/>
        </w:rPr>
        <w:t xml:space="preserve"> 本文件對應《TTQS 查核佐證文件資料表－訓練機構版》第 6 頁「17d 成果評估」方框所列文字：</w:t>
      </w:r>
      <w:r>
        <w:rPr>
          <w:rFonts w:ascii="Consolas" w:hAnsi="Consolas" w:eastAsia="Microsoft JhengHei"/>
          <w:color w:val="2B6F77"/>
          <w:sz w:val="20"/>
        </w:rPr>
        <w:t>就業及考照追蹤紀錄。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1. 用途、讀者與快速開始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1.1 用途</w:t>
      </w: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本文件是逐案追蹤工具，用來記錄訓練完成後個別學員的就業狀況、考照目標與結果、回覆來源、證據等級、待辦事項及案件狀態。它不是一次性問卷、成果宣傳、訓後滿意度調查或品質不良率分析。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1.2 讀者與使用時機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color w:val="243447"/>
          <w:sz w:val="21"/>
        </w:rPr>
        <w:t>行政承辦人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：建立案件、聯絡學員、記錄回覆、整理證據及提出下一步。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color w:val="243447"/>
          <w:sz w:val="21"/>
        </w:rPr>
        <w:t>覆核人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：檢查母體、日期、欄位、分母、來源分類及案件狀態。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color w:val="243447"/>
          <w:sz w:val="21"/>
        </w:rPr>
        <w:t>主管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：處理 HOLD、逾期、資料矛盾、證據疑義、結案及重開。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使用時機為訓練完成後依協會核准的追蹤時點；本示範採完成後 90 日。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1.3 30 秒快速開始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順序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負責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完成判斷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產出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取得核准的結訓名冊與追蹤範圍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名冊、完成日、範圍可追溯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母體清單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建立唯一案件代碼與到期日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每案一案、日期可重算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個案主表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完成聯絡與資料使用前置檢查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承辦→主管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依據、權限、保存位置已確認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閘門紀錄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4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依期聯絡，最多三次為建議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日期、方式、結果均有紀錄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聯絡紀錄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5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分開記錄就業與考照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兩條結果不互相代替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就業表、考照表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6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標示證據等級與待辦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承辦→覆核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自述、文件、第三方分開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證據索引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7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覆核後結案、HOLD 或升級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覆核→主管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分母可重算、未結事項有責任人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彙總與狀態紀錄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1.4 本示範狀態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4918"/>
        <w:gridCol w:w="4918"/>
      </w:tblGrid>
      <w:tr>
        <w:trPr>
          <w:cantSplit/>
          <w:tblHeader w:val="true"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樣本狀態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文件性質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SAMPLE / SYNTHETIC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；非正式協會紀錄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完成就業狀態欄位的有效追蹤回覆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10／12 案（C01–C10；10/10 有效回覆者皆完成就業欄位；實際自述受僱為 6 人）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自述就業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6 人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考照通過自述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 件，全部未核驗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已核驗通過數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真實結果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UNKNOWN / HOLD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2. 範圍、區別與用語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2.1 適用範圍</w:t>
      </w: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本文件處理：訓練完成後應追蹤的個別學員、就業狀態、有明確目標與期限的考照進度、聯絡紀錄、證據狀態、後續追蹤及結案理由。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2.2 不在範圍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不代替訓後調查表或訓後滿意度調查。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不統計產品、服務或組織的品質不良件數與比率。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不證明訓練造成就業或考照通過。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不判定法律責任、補助資格或任何權益。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不製作、補發或修改證書、雇主證明、出席紀錄、核准或簽名。</w:t>
      </w: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相鄰方框另有「訓後調查表」與「品質不良率下降統計表」；本文件只做個別學員的就業與考照追蹤，不代替、不混算，也不共用樣本。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2.3 用語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用語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不要誤用為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符合條件的到期案件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已納入追蹤、已到追蹤時點且無排除理由的案件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所有曾報名的人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有效回覆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取得至少一項可分類且有日期、來源的回覆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已核驗結果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無回覆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依程序完成聯絡後仍無可用回覆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失業或考照失敗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未到期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尚未到追蹤時點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無回覆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不適用（N/A）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該項目無適用目標或原因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失敗或 0 分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學員本人陳述，尚未核對文件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文件核對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文件核對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覆核人實際看過合格原件或授權副本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第三方核驗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第三方核驗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雇主或核發單位以核准管道確認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協會自行推論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已核驗通過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有合格證據支持的通過結果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自述通過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HOLD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因權限、證據、矛盾或日期問題暫停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結案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結案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本追蹤工作結束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就業成功或考照通過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重開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因新回覆、新證據或更正而重新處理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重寫歷史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觀察占比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依現有回覆計算的描述性比例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已核驗比率或因果效果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拒絕回答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學員不願回答特定問題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失業或失敗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color w:val="243447"/>
          <w:sz w:val="21"/>
        </w:rPr>
        <w:t>五個判讀規則：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無回覆不等於失業或失敗；沒有原件不等於通過或失敗；已核驗通過數 0 不等於實際無人通過；N/A 必須寫理由；就業與考照不得互相代替作證。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3. 角色與 HOLD 閘門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3.1 角色分工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主要職責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可決定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不可做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CASE_OWNER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建案、聯絡、忠實記錄、整理待辦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提出狀態與下一步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自行標示已核驗或核准例外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REVIEWER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核對母體、日期、欄位、分母、來源及狀態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退回補正、提出 HOLD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代替外部證明或偽造獨立覆核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SUPERVISOR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處理例外、矛盾、逾期、結案及重開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授權處理方向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偽造核准、簽名或第三人意見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同一人兼任承辦與覆核時，表單須揭露，並由適當主管補核；不得捏造獨立覆核。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3.2 聯絡前檢查</w:t>
      </w: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本文件不判定是否符合個人資料保護法或任何法律；法律與政策遵循由協會依正式規範確認。以下為行政檢核：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案件確在核准的追蹤母體。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身分對應正確，無重複或錯置。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聯絡管道與聯絡依據已確認。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告知、同意或授權狀態已記錄；不明時不得聯絡。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只蒐集追蹤所需的最少資料。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保存位置、存取權限及保存期間符合協會規定。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第三方聯絡已取得必要授權。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學員表示停止聯絡時，立即停止並記錄。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閘門必填欄位：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①聯絡／資料使用依據來源（source/basis）②可聯絡範圍（scope）③依據日期（date）④有效期限（expiry）⑤確認角色（verifying role）⑥覆核角色（reviewer）⑦判定：</w:t>
      </w:r>
      <w:r>
        <w:rPr>
          <w:rFonts w:ascii="Consolas" w:hAnsi="Consolas" w:eastAsia="Microsoft JhengHei"/>
          <w:color w:val="2B6F77"/>
          <w:sz w:val="20"/>
        </w:rPr>
        <w:t>PASS TO CONTACT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／</w:t>
      </w:r>
      <w:r>
        <w:rPr>
          <w:rFonts w:ascii="Consolas" w:hAnsi="Consolas" w:eastAsia="Microsoft JhengHei"/>
          <w:color w:val="2B6F77"/>
          <w:sz w:val="20"/>
        </w:rPr>
        <w:t>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／</w:t>
      </w:r>
      <w:r>
        <w:rPr>
          <w:rFonts w:ascii="Consolas" w:hAnsi="Consolas" w:eastAsia="Microsoft JhengHei"/>
          <w:color w:val="2B6F77"/>
          <w:sz w:val="20"/>
        </w:rPr>
        <w:t>RETURN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／</w:t>
      </w:r>
      <w:r>
        <w:rPr>
          <w:rFonts w:ascii="Consolas" w:hAnsi="Consolas" w:eastAsia="Microsoft JhengHei"/>
          <w:color w:val="2B6F77"/>
          <w:sz w:val="20"/>
        </w:rPr>
        <w:t>STOP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⑧拒絕或撤回紀錄（refusal/withdrawal）。欄位缺一即 </w:t>
      </w:r>
      <w:r>
        <w:rPr>
          <w:rFonts w:ascii="Consolas" w:hAnsi="Consolas" w:eastAsia="Microsoft JhengHei"/>
          <w:color w:val="2B6F77"/>
          <w:sz w:val="20"/>
        </w:rPr>
        <w:t>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，不得聯絡；</w:t>
      </w:r>
      <w:r>
        <w:rPr>
          <w:rFonts w:ascii="Consolas" w:hAnsi="Consolas" w:eastAsia="Microsoft JhengHei"/>
          <w:color w:val="2B6F77"/>
          <w:sz w:val="20"/>
        </w:rPr>
        <w:t>RETURN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僅供補正表單欄位，不代表已取得聯絡依據。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本示範的假設性樣本 PASS 閘門紀錄（SAMPLE，非真實同意）：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basis=</w:t>
      </w:r>
      <w:r>
        <w:rPr>
          <w:rFonts w:ascii="Consolas" w:hAnsi="Consolas" w:eastAsia="Microsoft JhengHei"/>
          <w:color w:val="2B6F77"/>
          <w:sz w:val="20"/>
        </w:rPr>
        <w:t>SYN-假設性訓練結案告知樣本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；scope=</w:t>
      </w:r>
      <w:r>
        <w:rPr>
          <w:rFonts w:ascii="Consolas" w:hAnsi="Consolas" w:eastAsia="Microsoft JhengHei"/>
          <w:color w:val="2B6F77"/>
          <w:sz w:val="20"/>
        </w:rPr>
        <w:t>就業與考照狀態追蹤問項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；date=2026-07-29（</w:t>
      </w:r>
      <w:r>
        <w:rPr>
          <w:rFonts w:ascii="Microsoft JhengHei" w:hAnsi="Microsoft JhengHei" w:eastAsia="Microsoft JhengHei"/>
          <w:b/>
          <w:color w:val="243447"/>
          <w:sz w:val="21"/>
        </w:rPr>
        <w:t>閘門判定日暨首次聯絡日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）；expiry=2026-09-30；verifying role=</w:t>
      </w:r>
      <w:r>
        <w:rPr>
          <w:rFonts w:ascii="Consolas" w:hAnsi="Consolas" w:eastAsia="Microsoft JhengHei"/>
          <w:color w:val="2B6F77"/>
          <w:sz w:val="20"/>
        </w:rPr>
        <w:t>CO-SYN-01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；reviewer=</w:t>
      </w:r>
      <w:r>
        <w:rPr>
          <w:rFonts w:ascii="Consolas" w:hAnsi="Consolas" w:eastAsia="Microsoft JhengHei"/>
          <w:color w:val="2B6F77"/>
          <w:sz w:val="20"/>
        </w:rPr>
        <w:t>RV-SYN-01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；judgement=</w:t>
      </w:r>
      <w:r>
        <w:rPr>
          <w:rFonts w:ascii="Consolas" w:hAnsi="Consolas" w:eastAsia="Microsoft JhengHei"/>
          <w:color w:val="2B6F77"/>
          <w:sz w:val="20"/>
        </w:rPr>
        <w:t>PASS TO CONTACT (HYPOTHETICAL SAMPLE)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；refusal/withdrawal=</w:t>
      </w:r>
      <w:r>
        <w:rPr>
          <w:rFonts w:ascii="Consolas" w:hAnsi="Consolas" w:eastAsia="Microsoft JhengHei"/>
          <w:color w:val="2B6F77"/>
          <w:sz w:val="20"/>
        </w:rPr>
        <w:t>none recorded in sample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時序（SAMPLE，關鍵）：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2026-07-29 為閘門判定日與第 1 次聯絡日。C01–C10 於 2026-07-29 第 1 次嘗試即取得有效回覆。C11/C12 於 2026-07-29 </w:t>
      </w:r>
      <w:r>
        <w:rPr>
          <w:rFonts w:ascii="Microsoft JhengHei" w:hAnsi="Microsoft JhengHei" w:eastAsia="Microsoft JhengHei"/>
          <w:b/>
          <w:color w:val="243447"/>
          <w:sz w:val="21"/>
        </w:rPr>
        <w:t>僅為第 1 次嘗試無回應，此時不得記為無回覆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；續於第 2 次（2026-08-05）與第 3 次（2026-08-12）嘗試後，至 2026-08-12 觀察截止日仍無可用回覆，</w:t>
      </w:r>
      <w:r>
        <w:rPr>
          <w:rFonts w:ascii="Microsoft JhengHei" w:hAnsi="Microsoft JhengHei" w:eastAsia="Microsoft JhengHei"/>
          <w:b/>
          <w:color w:val="243447"/>
          <w:sz w:val="21"/>
        </w:rPr>
        <w:t>只有在第 2、3 次嘗試完成後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，才依 §11 經覆核將主處置記為 </w:t>
      </w:r>
      <w:r>
        <w:rPr>
          <w:rFonts w:ascii="Consolas" w:hAnsi="Consolas" w:eastAsia="Microsoft JhengHei"/>
          <w:color w:val="2B6F77"/>
          <w:sz w:val="20"/>
        </w:rPr>
        <w:t>CLOSED—NO_RESPONSE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（回覆狀態為 </w:t>
      </w:r>
      <w:r>
        <w:rPr>
          <w:rFonts w:ascii="Consolas" w:hAnsi="Consolas" w:eastAsia="Microsoft JhengHei"/>
          <w:color w:val="2B6F77"/>
          <w:sz w:val="20"/>
        </w:rPr>
        <w:t>NO_RESPONSE / UNKNOWN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），結果仍為 </w:t>
      </w:r>
      <w:r>
        <w:rPr>
          <w:rFonts w:ascii="Consolas" w:hAnsi="Consolas" w:eastAsia="Microsoft JhengHei"/>
          <w:color w:val="2B6F77"/>
          <w:sz w:val="20"/>
        </w:rPr>
        <w:t>UNKNOWN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。以上全部為 SAMPLE，不表示任何真實告知、同意或授權。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空白真實表單：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本文件附空白表單未填任何依據，狀態一律 </w:t>
      </w:r>
      <w:r>
        <w:rPr>
          <w:rFonts w:ascii="Consolas" w:hAnsi="Consolas" w:eastAsia="Microsoft JhengHei"/>
          <w:color w:val="2B6F77"/>
          <w:sz w:val="20"/>
        </w:rPr>
        <w:t>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，須待協會實際核對依據並依正式規範覆核後才可判定。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3.3 閘門結果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適用情況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必要紀錄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PASS TO CONTACT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上述檢核均完成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檢核日期、負責角色、可聯絡範圍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依據、權限、身分或保存位置不明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缺項、決定、升級對象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RETURN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僅表單資料缺漏，可補正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退件欄位與原因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STOP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學員拒絕聯絡或授權撤回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停止日期、原因、後續界線</w:t>
            </w:r>
          </w:p>
        </w:tc>
      </w:tr>
    </w:tbl>
    <w:p>
      <w:pPr>
        <w:spacing w:after="20"/>
      </w:pPr>
    </w:p>
    <w:p>
      <w:r>
        <w:rPr>
          <w:rFonts w:ascii="Consolas" w:hAnsi="Consolas" w:eastAsia="Microsoft JhengHei"/>
          <w:color w:val="2B6F77"/>
          <w:sz w:val="20"/>
        </w:rPr>
        <w:t>STOP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僅為本節的聯絡閘門判定，不是案件主處置；有案件紀錄時，該閘門判定對應的案件主處置為 </w:t>
      </w:r>
      <w:r>
        <w:rPr>
          <w:rFonts w:ascii="Consolas" w:hAnsi="Consolas" w:eastAsia="Microsoft JhengHei"/>
          <w:color w:val="2B6F77"/>
          <w:sz w:val="20"/>
        </w:rPr>
        <w:t>STOPPED/WITHDRAWN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（§11），結果維持 </w:t>
      </w:r>
      <w:r>
        <w:rPr>
          <w:rFonts w:ascii="Consolas" w:hAnsi="Consolas" w:eastAsia="Microsoft JhengHei"/>
          <w:color w:val="2B6F77"/>
          <w:sz w:val="20"/>
        </w:rPr>
        <w:t>UNKNOWN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4. 逐案作業步驟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檢查與判斷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輸出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負責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 建立母體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結訓名冊、訓練代碼、完成日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納入／排除理由、重複案件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母體清單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 設定時點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完成日、協會追蹤規則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到期日、截止日、未到期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個案主表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 過閘門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聯絡依據、權限、保存位置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不明即 HOLD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閘門紀錄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承辦→主管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4 聯絡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核准管道、聯絡腳本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不打探無關資料、不誘導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聯絡紀錄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5 記錄回覆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學員回答、日期、管道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分開就業與考照；保留原文或忠實摘要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就業表、考照表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6 分類證據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自述、文件、第三方來源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不把自述寫成核驗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證據索引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承辦→覆核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7 彙總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已完成案件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分母、未回覆、N/A、未到期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彙總表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8 覆核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全部紀錄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可追溯、可重算、待辦有責任人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結案、HOLD 或退件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覆核→主管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color w:val="243447"/>
          <w:sz w:val="21"/>
        </w:rPr>
        <w:t>操作要點：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先建案再聯絡；日期不得回填；同一案件只用一個 </w:t>
      </w:r>
      <w:r>
        <w:rPr>
          <w:rFonts w:ascii="Consolas" w:hAnsi="Consolas" w:eastAsia="Microsoft JhengHei"/>
          <w:color w:val="2B6F77"/>
          <w:sz w:val="20"/>
        </w:rPr>
        <w:t>case_id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；問句保持中性；回覆要註明日期與來源；不得把「有回覆」直接當成「已核驗」；未完成分母確認前不得先寫比率。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建議開場語：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「您好，我是〔協會〕〔部門〕的〔角色代碼〕。我們正在關懷〔訓練班〕結訓學員的近況，想確認您目前就業與考照狀況，約需 3 至 5 分鐘。您可以不回答任何問題，也可以隨時表示不再聯絡。」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5. 就業追蹤問項與紀錄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5.1 問項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1. 您目前的狀態為何？（受僱／自營／尋找工作／暫不尋找／暫時無法工作／不便回答／其他，請自述）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2. 若願意，您開始目前工作的大約月份為何？（可不回答）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3. 您認為目前工作是否使用本課程所學？（是／部分／否／不確定；可舉一個例子，可不回答）這是學員自述，不代表協會確認因果。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4. 您是否希望協會提供轉介或後續支持？（否／是／尚待聯絡）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5. 您是否願意提供可供核對的就業證明？（不願意／願意稍後提供／已提供待核／不適用）拒絕提供不得推定沒有就業。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5.2 記錄規則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先問目前狀態，再問細節；不從答案推測。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到職月份不願回答時留空，不填推測值。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多重工作時，記錄學員認為的主要狀態，不自行合併。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拒絕回答記為 </w:t>
      </w:r>
      <w:r>
        <w:rPr>
          <w:rFonts w:ascii="Consolas" w:hAnsi="Consolas" w:eastAsia="Microsoft JhengHei"/>
          <w:color w:val="2B6F77"/>
          <w:sz w:val="20"/>
        </w:rPr>
        <w:t>REFUSED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，不列為失業。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由他人代答時，須記錄代答關係與來源；無法確認時 HOLD。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5.3 填寫範例（SAMPLE / SYNTHETIC）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案件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就業狀態（自述）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到職月份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技能關聯（自述）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支持／證明／下一步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受僱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2026-05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願意稍後提供；樣本未提供；考照待核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受僱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2026-06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不願提供；不推定無就業；考照待核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SYN-C03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受僱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2026-05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不需轉介；考照 N/A；樣本結案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SYN-C04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受僱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未回答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部分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願意稍後提供；樣本未提供；考照 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SYN-C05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受僱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否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不需轉介；考照 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SYN-C06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受僱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未回答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不確定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希望支持：是；考照 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SYN-C07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尋找工作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不適用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希望轉介：是；考照待核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SYN-C08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尋找工作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不適用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希望轉介：是；考照 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暫不尋找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不適用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不需支持；考照自述待核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SYN-C10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暫時無法工作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不適用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支持：尚待聯絡；考照 N/A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六名自述受僱者中，四人自述使用課程所學（C01、C02、C03 為「是」，C04 為「部分」），兩人為「否」或「不確定」（C05、C06）。全部均為自述，且本樣本沒有就業證明原件。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6. 考照／證照追蹤問項與紀錄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6.1 問項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1. 您是否有明確的考照目標？若有，請記錄目標名稱、預計考試或取證日期及資料來源；無目標時寫明 N/A 理由。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2. 目前進度為何？（未報名／已報名未應試／已應試待結果／自述通過未核驗／自述未通過／已核驗結果／未回覆／不便回答）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3. 是否願意提供可核對的正式證明或查核方式？證據不足時標示 </w:t>
      </w:r>
      <w:r>
        <w:rPr>
          <w:rFonts w:ascii="Consolas" w:hAnsi="Consolas" w:eastAsia="Microsoft JhengHei"/>
          <w:color w:val="2B6F77"/>
          <w:sz w:val="20"/>
        </w:rPr>
        <w:t>SELF_REPORTED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或 </w:t>
      </w:r>
      <w:r>
        <w:rPr>
          <w:rFonts w:ascii="Consolas" w:hAnsi="Consolas" w:eastAsia="Microsoft JhengHei"/>
          <w:color w:val="2B6F77"/>
          <w:sz w:val="20"/>
        </w:rPr>
        <w:t>UNKNOWN / 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4. 是否需要再次聯絡或支持？記錄責任角色與日期。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6.2 判定原則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無考照目標：N/A，寫明「訓練計畫未設定考照目標」，不是失敗。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有目標但無日期：記為「期限未確認」，不放入已到期考照分母。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未報名、已報名未應試、已應試待結果：均不得寫成通過或失敗。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自述通過但無原件：</w:t>
      </w:r>
      <w:r>
        <w:rPr>
          <w:rFonts w:ascii="Consolas" w:hAnsi="Consolas" w:eastAsia="Microsoft JhengHei"/>
          <w:color w:val="2B6F77"/>
          <w:sz w:val="20"/>
        </w:rPr>
        <w:t>SELF_REPORTED / NOT_VERIFIED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，不得計入已核驗通過。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自述未通過但無原件：同樣未核驗，不推定已失敗。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無回覆：</w:t>
      </w:r>
      <w:r>
        <w:rPr>
          <w:rFonts w:ascii="Consolas" w:hAnsi="Consolas" w:eastAsia="Microsoft JhengHei"/>
          <w:color w:val="2B6F77"/>
          <w:sz w:val="20"/>
        </w:rPr>
        <w:t>NO_RESPONSE / UNKNOWN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，不是考照失敗。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6.3 填寫範例（SAMPLE / SYNTHETIC）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案件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合成目標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樣本期限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截止日狀態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證據／下一步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合成目標 A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2026-06-20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已到期；自述通過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；無原件；待授權查核；HOLD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合成目標 B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2026-07-10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已到期；自述通過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；無原件；待授權查核；HOLD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SYN-C07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合成目標 C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2026-07-20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已到期；自述通過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；無原件；待授權查核；HOLD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合成目標 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2026-08-01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已到期；自述未通過；結果日期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（2026-08-01 為目標期限，非結果日期）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；不推定失敗；自述未核驗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合成目標 E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2026-07-25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已到期；無回覆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NO_RESPONSE / UNKNOWN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；三次聯絡完成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七案無考照目標，均標 N/A 並註明「訓練計畫未設定考照目標」：C03、C04、C05、C06、C08、C10、C11。C11 雖無回覆，仍依計畫標 N/A，不因無回覆推定失敗。所有合成目標均非真實證照，也不代表任何核發單位。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SYN-C12 目標來源：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合成目標 E 來自訓前合成計畫，並非學員回覆；三次聯絡後仍無回覆，因此目標存在不等於已報考或已有結果。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7. 聯絡紀錄、拒答與無回覆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7.1 聯絡紀錄範例（SAMPLE / SYNTHETIC）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案件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次別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方式／結果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電話（樣本）／本人接聽，完成問項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記錄自述；考照待核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電話（樣本）／本人接聽，完成問項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記錄自述；考照待核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SYN-C03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電話（樣本）／本人接聽，完成問項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記錄自述；考照 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SYN-C04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電話（樣本）／本人接聽，完成問項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記錄自述；考照 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SYN-C05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電話（樣本）／本人接聽，完成問項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記錄自述；考照 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SYN-C06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電話（樣本）／本人接聽，完成問項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記錄自述；考照 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SYN-C07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電話（樣本）／本人接聽，完成問項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記錄自述；考照待核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SYN-C08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電話（樣本）／本人接聽，完成問項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記錄自述；考照 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電話（樣本）／本人接聽，完成問項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記錄自述；考照未通過自述不核驗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SYN-C10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電話（樣本）／本人接聽，完成問項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記錄自述；考照 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電話（樣本）／無人接聽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2026-08-05 再試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電話（樣本）／無人接聽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2026-08-05 再試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2026-08-05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訊息（樣本）／未回覆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2026-08-12 最後一次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2026-08-05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訊息（樣本）／未回覆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2026-08-12 最後一次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2026-08-12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電話（樣本）／無人接聽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回覆狀態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NO_RESPONSE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；提請覆核，核准後主處置為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CLOSED—NO_RESPONSE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2026-08-12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電話（樣本）／無人接聽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回覆狀態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NO_RESPONSE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；提請覆核，核准後主處置為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CLOSED—NO_RESPONSE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7.2 處理規則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最多三次為建議流程，間隔依協會核准程序調整；每次均記錄日期、方式、結果及下一步。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訊息只留必要內容，不揭露無關個資。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學員拒答或要求停止聯絡時，停止再聯絡，拒答記為回覆狀態 </w:t>
      </w:r>
      <w:r>
        <w:rPr>
          <w:rFonts w:ascii="Consolas" w:hAnsi="Consolas" w:eastAsia="Microsoft JhengHei"/>
          <w:color w:val="2B6F77"/>
          <w:sz w:val="20"/>
        </w:rPr>
        <w:t>REFUSED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；停止聯絡記為閘門判定 </w:t>
      </w:r>
      <w:r>
        <w:rPr>
          <w:rFonts w:ascii="Consolas" w:hAnsi="Consolas" w:eastAsia="Microsoft JhengHei"/>
          <w:color w:val="2B6F77"/>
          <w:sz w:val="20"/>
        </w:rPr>
        <w:t>STOP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，並依 §11 記案件主處置 </w:t>
      </w:r>
      <w:r>
        <w:rPr>
          <w:rFonts w:ascii="Consolas" w:hAnsi="Consolas" w:eastAsia="Microsoft JhengHei"/>
          <w:color w:val="2B6F77"/>
          <w:sz w:val="20"/>
        </w:rPr>
        <w:t>STOPPED/WITHDRAWN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；不得推定失業或考照失敗。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三次聯絡完成仍無回覆，經覆核後將案件主處置設為 </w:t>
      </w:r>
      <w:r>
        <w:rPr>
          <w:rFonts w:ascii="Consolas" w:hAnsi="Consolas" w:eastAsia="Microsoft JhengHei"/>
          <w:color w:val="2B6F77"/>
          <w:sz w:val="20"/>
        </w:rPr>
        <w:t>CLOSED—NO_RESPONSE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，回覆結果為 </w:t>
      </w:r>
      <w:r>
        <w:rPr>
          <w:rFonts w:ascii="Consolas" w:hAnsi="Consolas" w:eastAsia="Microsoft JhengHei"/>
          <w:color w:val="2B6F77"/>
          <w:sz w:val="20"/>
        </w:rPr>
        <w:t>NO_RESPONSE / UNKNOWN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無回覆案件仍留在「到期案件」分母中計算回覆率，但不列入有效回覆者的就業率，也不列入可分類的考照自述結果。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結案後若收到新回覆，依第 11 節重開。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7.3 中性聯絡範例（SAMPLE / SYNTHETIC）</w:t>
      </w: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以下為合成話術示例。只有在協會已確認聯絡依據、資料使用方式及核准管道後，才可依正式程序調整使用；未確認前不得照用。學員可不回答，也可隨時要求停止。</w:t>
      </w:r>
    </w:p>
    <w:p>
      <w:pPr>
        <w:keepNext/>
      </w:pPr>
      <w:r>
        <w:rPr>
          <w:rFonts w:ascii="Microsoft JhengHei" w:hAnsi="Microsoft JhengHei" w:eastAsia="Microsoft JhengHei"/>
          <w:b/>
          <w:color w:val="243447"/>
          <w:sz w:val="21"/>
        </w:rPr>
        <w:t>首次電話開場</w:t>
      </w:r>
    </w:p>
    <w:p>
      <w:pPr>
        <w:keepLines/>
        <w:spacing w:before="60" w:after="160"/>
        <w:ind w:left="230" w:right="144"/>
        <w:shd w:fill="FFF4D6" w:val="clear"/>
      </w:pPr>
      <w:r>
        <w:rPr>
          <w:rFonts w:ascii="Microsoft JhengHei" w:hAnsi="Microsoft JhengHei" w:eastAsia="Microsoft JhengHei"/>
          <w:b w:val="0"/>
          <w:color w:val="1F3A5F"/>
          <w:sz w:val="20"/>
        </w:rPr>
        <w:t>「您好，我是 [單位名稱] 的 [承辦角色]。請問現在方便接聽嗎？為避免向他人透露個人資訊，確認由本人接聽後，我再說明聯絡目的。您可以不回答任何問題，也可以隨時要求停止聯絡。」</w:t>
      </w:r>
    </w:p>
    <w:p>
      <w:pPr>
        <w:keepNext/>
      </w:pPr>
      <w:r>
        <w:rPr>
          <w:rFonts w:ascii="Microsoft JhengHei" w:hAnsi="Microsoft JhengHei" w:eastAsia="Microsoft JhengHei"/>
          <w:b/>
          <w:color w:val="243447"/>
          <w:sz w:val="21"/>
        </w:rPr>
        <w:t>未接通後的低揭露訊息</w:t>
      </w:r>
    </w:p>
    <w:p>
      <w:pPr>
        <w:keepLines/>
        <w:spacing w:before="60" w:after="160"/>
        <w:ind w:left="230" w:right="144"/>
        <w:shd w:fill="FFF4D6" w:val="clear"/>
      </w:pPr>
      <w:r>
        <w:rPr>
          <w:rFonts w:ascii="Microsoft JhengHei" w:hAnsi="Microsoft JhengHei" w:eastAsia="Microsoft JhengHei"/>
          <w:b w:val="0"/>
          <w:color w:val="1F3A5F"/>
          <w:sz w:val="20"/>
        </w:rPr>
        <w:t>「您好，這裡是 [單位名稱] 的 [承辦角色]，有一件事想與您聯絡，請方便時透過 [一般聯絡方式] 回覆。您可以不回覆；若希望停止後續聯絡，請依 [已核准管道] 告知。謝謝。」</w:t>
      </w:r>
    </w:p>
    <w:p>
      <w:pPr>
        <w:keepNext/>
      </w:pPr>
      <w:r>
        <w:rPr>
          <w:rFonts w:ascii="Microsoft JhengHei" w:hAnsi="Microsoft JhengHei" w:eastAsia="Microsoft JhengHei"/>
          <w:b/>
          <w:color w:val="243447"/>
          <w:sz w:val="21"/>
        </w:rPr>
        <w:t>拒答或要求停止</w:t>
      </w:r>
    </w:p>
    <w:p>
      <w:pPr>
        <w:keepLines/>
        <w:spacing w:before="60" w:after="160"/>
        <w:ind w:left="230" w:right="144"/>
        <w:shd w:fill="FFF4D6" w:val="clear"/>
      </w:pPr>
      <w:r>
        <w:rPr>
          <w:rFonts w:ascii="Microsoft JhengHei" w:hAnsi="Microsoft JhengHei" w:eastAsia="Microsoft JhengHei"/>
          <w:b w:val="0"/>
          <w:color w:val="1F3A5F"/>
          <w:sz w:val="20"/>
        </w:rPr>
        <w:t>「了解，謝謝告訴我。我會記錄您的停止聯絡要求，並停止後續追蹤；您不需要說明原因。若日後由您主動希望恢復聯絡，請透過 [已核准管道] 告知。」</w:t>
      </w:r>
    </w:p>
    <w:p>
      <w:pPr>
        <w:keepNext/>
      </w:pPr>
      <w:r>
        <w:rPr>
          <w:rFonts w:ascii="Microsoft JhengHei" w:hAnsi="Microsoft JhengHei" w:eastAsia="Microsoft JhengHei"/>
          <w:b/>
          <w:color w:val="243447"/>
          <w:sz w:val="21"/>
        </w:rPr>
        <w:t>自願提供證明</w:t>
      </w:r>
    </w:p>
    <w:p>
      <w:pPr>
        <w:keepLines/>
        <w:spacing w:before="60" w:after="160"/>
        <w:ind w:left="230" w:right="144"/>
        <w:shd w:fill="FFF4D6" w:val="clear"/>
      </w:pPr>
      <w:r>
        <w:rPr>
          <w:rFonts w:ascii="Microsoft JhengHei" w:hAnsi="Microsoft JhengHei" w:eastAsia="Microsoft JhengHei"/>
          <w:b w:val="0"/>
          <w:color w:val="1F3A5F"/>
          <w:sz w:val="20"/>
        </w:rPr>
        <w:t>「若您願意提供可供核對的資料，請只使用 [協會已確認的正式收件方式]，並避免提供不必要的個人資料。若管道尚未確認或您不方便提供，請先不要傳送；我們會將結果維持為自述或待核，交由覆核流程處理。」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8. 證據等級、核驗與判定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等級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意義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可接受例子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不可寫成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E0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無資料、無回覆或無法聯絡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三次聯絡紀錄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失業、失敗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E1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學員自述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電話、訊息、面談中的本人陳述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已核驗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E2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文件核對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覆核人看過合格原件或授權副本，記錄類型與日期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第三方核驗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E3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第三方核驗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雇主或核發單位以核准管道確認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協會自行推論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color w:val="243447"/>
          <w:sz w:val="21"/>
        </w:rPr>
        <w:t>可接受的就業證據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：學員自願提供且與就業狀態相關的文件、雇主以核准管道確認，或其他協會核准且可追溯的來源。</w:t>
      </w:r>
      <w:r>
        <w:rPr>
          <w:rFonts w:ascii="Microsoft JhengHei" w:hAnsi="Microsoft JhengHei" w:eastAsia="Microsoft JhengHei"/>
          <w:b/>
          <w:color w:val="243447"/>
          <w:sz w:val="21"/>
        </w:rPr>
        <w:t>可接受的考照證據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：證書、成績單或核發單位官方查詢／確認。只記錄最少必要資訊；未經授權或無法辨識來源的截圖，不得當作已核驗。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目前證據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可用判定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必要動作／紀錄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負責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只有自述就業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自述就業；可算觀察占比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不寫已核驗；必要時再補件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承辦／覆核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自述考照通過、無原件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；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UNKNOWN / HOLD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請求授權原件或官方查核；不得計入已核驗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承辦／覆核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看過合格原件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DOCUMENT_CHECKED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記錄文件名稱、日期、覆核角色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取得雇主或核發單位確認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E3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THIRD_PARTY_VERIFIED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記錄窗口類別、日期、參考碼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來源互相矛盾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混合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HOLD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保留兩來源、日期與差異；升級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覆核→主管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身分或日期不符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不確定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HOLD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不合并、不修改；查明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主管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三次聯絡無回覆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E0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NO_RESPONSE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；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UNKNOWN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三次日期、方式、結果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承辦／覆核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無考照目標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N/A，不是失敗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寫理由與來源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閘門未完成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HOLD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不聯絡；記錄缺項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主管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9. 十二案完整樣本（SAMPLE / SYNTHETIC）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9.1 樣本設定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4918"/>
        <w:gridCol w:w="4918"/>
      </w:tblGrid>
      <w:tr>
        <w:trPr>
          <w:cantSplit/>
          <w:tblHeader w:val="true"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樣本值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訓練代碼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SYN-TRN-2026-01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訓練完成日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2026-04-30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案件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SYN-C01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 至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SYN-C12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，共 12 案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90 日追蹤到期日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聯絡嘗試日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2026-07-29、2026-08-05、2026-08-12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觀察截止日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2026-08-12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有效回覆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10 案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無回覆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 案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有考照目標且期限已過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5 案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無考照目標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7 案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第三方原件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0 件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樣本角色代碼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CO-SYN-01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、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RV-SYN-01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、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SV-SYN-01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；不對應真人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color w:val="243447"/>
          <w:sz w:val="21"/>
        </w:rPr>
        <w:t>樣本母體對帳（情境假設，非協會規則）：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合成名冊共 15 筆 = 12 筆符合條件且到期（SYN-C01–C12）+ 3 筆排除。排除理由為中性範例：重複登錄 1 筆、未完成訓練 1 筆、尚未到期 1 筆。以上排除理由只是本示範情境假設，不代表任何協會的實際納入／排除規則；真實個案必須以經核實的名冊及協會核准的 eligibility 規則重建母體。本節未假設出席率門檻、轄區要件或任何來源文件。</w:t>
      </w:r>
    </w:p>
    <w:p>
      <w:pPr>
        <w:pStyle w:val="Heading2"/>
        <w:pageBreakBefore/>
      </w:pPr>
      <w:r>
        <w:rPr>
          <w:rFonts w:ascii="Microsoft JhengHei" w:hAnsi="Microsoft JhengHei" w:eastAsia="Microsoft JhengHei"/>
          <w:b/>
          <w:color w:val="000000"/>
          <w:sz w:val="25"/>
        </w:rPr>
        <w:t>9.2 逐案總表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cantSplit/>
          <w:tblHeader w:val="true"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案件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就業（自述或無回覆）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技能關聯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考照目標／結果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主處置（互斥）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就業追蹤待辦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考照證據狀態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SYN-C01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受僱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是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合成目標 A；自述通過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就業證明願稍後提供，待交接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（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SYN-C02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受僱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是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合成目標 B；自述通過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無已排定主動作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（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SYN-C03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受僱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是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N/A：訓練計畫未設定考照目標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CLOSED—SAMPLE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N/A（附理由）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SYN-C04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受僱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部分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N/A：訓練計畫未設定考照目標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就業證明待交接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N/A（附理由）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SYN-C05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受僱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否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N/A：訓練計畫未設定考照目標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CLOSED—SAMPLE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N/A（附理由）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SYN-C06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受僱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不確定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N/A：訓練計畫未設定考照目標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支持需求待交接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N/A（附理由）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SYN-C07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尋找工作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不適用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合成目標 C；自述通過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轉介需求待交接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（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SYN-C08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尋找工作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不適用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N/A：訓練計畫未設定考照目標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轉介需求待交接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N/A（附理由）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SYN-C09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暫不尋找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不適用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合成目標 D；自述未通過；</w:t>
            </w:r>
            <w:r>
              <w:rPr>
                <w:rFonts w:ascii="Microsoft JhengHei" w:hAnsi="Microsoft JhengHei" w:eastAsia="Microsoft JhengHei"/>
                <w:b/>
                <w:color w:val="243447"/>
                <w:sz w:val="19"/>
              </w:rPr>
              <w:t>結果日期 `UNKNOWN`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（2026-08-01 為目標期限，非結果日期）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無已排定主動作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（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；不推定失敗）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SYN-C10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暫時無法工作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不適用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N/A：訓練計畫未設定考照目標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支持後續待交接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N/A（附理由）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SYN-C11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UNKNOWN / NO_RESPONSE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UNKNOWN / NO_RESPONSE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N/A：訓練計畫未設定考照目標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CLOSED—NO_RESPONSE—SAMPLE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無（結案）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N/A（附理由）；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NO_RESPONSE / UNKNOWN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SYN-C12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UNKNOWN / NO_RESPONSE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UNKNOWN / NO_RESPONSE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合成目標 E（訓前合成計畫）；無回覆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CLOSED—NO_RESPONSE—SAMPLE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無（結案）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NO_RESPONSE / UNKNOWN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C01、C07 為 </w:t>
      </w:r>
      <w:r>
        <w:rPr>
          <w:rFonts w:ascii="Consolas" w:hAnsi="Consolas" w:eastAsia="Microsoft JhengHei"/>
          <w:color w:val="2B6F77"/>
          <w:sz w:val="20"/>
        </w:rPr>
        <w:t>OPEN_ACTION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且考照證據同時 </w:t>
      </w:r>
      <w:r>
        <w:rPr>
          <w:rFonts w:ascii="Consolas" w:hAnsi="Consolas" w:eastAsia="Microsoft JhengHei"/>
          <w:color w:val="2B6F77"/>
          <w:sz w:val="20"/>
        </w:rPr>
        <w:t>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（兩軌並存）。所有 CLOSED／HOLD／OPEN_ACTION 均為樣本狀態，無真實覆核、核准或簽名。C09 自述未通過仍為未核驗自述，非已核實失敗；C11/C12 無回覆不改寫為 N/A。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9.3 樣本彙總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數值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符合條件且到期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12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全部於 2026-07-29 到期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有效回覆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10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C01–C10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無回覆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C11、C12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自述受僱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6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C01–C06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自述尋找工作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C07、C08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自述暫不尋找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C09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自述暫時無法工作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C10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自述使用課程所學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4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C01–C03 為是；C04 為部分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自述否／不確定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C05、C06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有考照目標且期限已過（</w:t>
            </w:r>
            <w:r>
              <w:rPr>
                <w:rFonts w:ascii="Microsoft JhengHei" w:hAnsi="Microsoft JhengHei" w:eastAsia="Microsoft JhengHei"/>
                <w:b/>
                <w:color w:val="243447"/>
                <w:sz w:val="19"/>
              </w:rPr>
              <w:t>以 2026-08-12 觀察截止日判定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5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C01(2026-06-20)、C02(2026-07-10)、C07(2026-07-20)、C09(2026-08-01)、C12(2026-07-25)；五項目標期限於 2026-08-12 均已過期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主處置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（互斥）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6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C01、C04、C06、C07、C08、C10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主處置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（互斥）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C02、C09；無已排定生效主動作，考照核驗待辦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主處置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CLOSED—SAMPLE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（互斥）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C03、C05；僅樣本追蹤完成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主處置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CLOSED—NO_RESPONSE—SAMPLE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（互斥）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C11、C12；追蹤結束，結果仍 UNKNOWN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主處置合計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12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6+2+2+2=12，互斥且完整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考照證據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（</w:t>
            </w:r>
            <w:r>
              <w:rPr>
                <w:rFonts w:ascii="Microsoft JhengHei" w:hAnsi="Microsoft JhengHei" w:eastAsia="Microsoft JhengHei"/>
                <w:b/>
                <w:color w:val="243447"/>
                <w:sz w:val="19"/>
              </w:rPr>
              <w:t>獨立重疊計數，不併入主處置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4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C01、C02、C07、C09；其中 C01、C07 主處置為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有自述考照結果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4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C01、C02、C07、C09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自述通過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C01、C02、C07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自述未通過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C09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考照無回覆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C12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無考照目標 N/A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7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C03、C04、C05、C06、C08、C10、C11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已核驗通過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0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無任何原件或第三方來源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考照原件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0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樣本未提供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就業原件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0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樣本未提供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本樣本的三件通過均為未核驗自述；已核驗通過數為 0，真實結果為 </w:t>
      </w:r>
      <w:r>
        <w:rPr>
          <w:rFonts w:ascii="Consolas" w:hAnsi="Consolas" w:eastAsia="Microsoft JhengHei"/>
          <w:color w:val="2B6F77"/>
          <w:sz w:val="20"/>
        </w:rPr>
        <w:t>UNKNOWN / 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。不得解讀為實際無人通過，也不得推論訓練造成就業或通過。</w:t>
      </w:r>
    </w:p>
    <w:p>
      <w:pPr>
        <w:pStyle w:val="Heading2"/>
        <w:pageBreakBefore/>
      </w:pPr>
      <w:r>
        <w:rPr>
          <w:rFonts w:ascii="Microsoft JhengHei" w:hAnsi="Microsoft JhengHei" w:eastAsia="Microsoft JhengHei"/>
          <w:b/>
          <w:color w:val="000000"/>
          <w:sz w:val="25"/>
        </w:rPr>
        <w:t>9.4 未結事項交接表（SAMPLE / SYNTHETIC；截至觀察截止日 2026-08-12 全部 OPEN_ACTION）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cantSplit/>
          <w:tblHeader w:val="true"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案件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未結事項（均為合成／計畫）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責任角色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交接日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到期日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下一次追蹤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SYN-C01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學員自述願稍後提供就業證明（樣本未提供；</w:t>
            </w:r>
            <w:r>
              <w:rPr>
                <w:rFonts w:ascii="Microsoft JhengHei" w:hAnsi="Microsoft JhengHei" w:eastAsia="Microsoft JhengHei"/>
                <w:b/>
                <w:color w:val="243447"/>
                <w:sz w:val="19"/>
              </w:rPr>
              <w:t>尚未收到任何證明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）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CO-SYN-01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2026-08-13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2026-09-12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2026-08-26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SYN-C04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學員表示願稍後提供就業證明（樣本未提供）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CO-SYN-01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2026-08-13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2026-09-12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2026-08-26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SYN-C06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學員表達支持需求（樣本）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CO-SYN-01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2026-08-13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2026-09-12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2026-08-26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SYN-C07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學員提出轉介需求（樣本；純轉介，與考照證明無關；</w:t>
            </w:r>
            <w:r>
              <w:rPr>
                <w:rFonts w:ascii="Microsoft JhengHei" w:hAnsi="Microsoft JhengHei" w:eastAsia="Microsoft JhengHei"/>
                <w:b/>
                <w:color w:val="243447"/>
                <w:sz w:val="19"/>
              </w:rPr>
              <w:t>尚未轉介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）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CO-SYN-01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2026-08-14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2026-09-13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2026-08-27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SYN-C08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學員提出轉介需求（樣本；純轉介，與考照證明無關）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CO-SYN-01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2026-08-14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2026-09-13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2026-08-27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SYN-C10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支持後續仍待聯絡（樣本）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CO-SYN-01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2026-08-14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2026-09-13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2026-08-27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交接日、到期日、下次追蹤日均</w:t>
      </w:r>
      <w:r>
        <w:rPr>
          <w:rFonts w:ascii="Microsoft JhengHei" w:hAnsi="Microsoft JhengHei" w:eastAsia="Microsoft JhengHei"/>
          <w:b/>
          <w:color w:val="243447"/>
          <w:sz w:val="21"/>
        </w:rPr>
        <w:t>晚於 2026-08-12 觀察截止日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，且全部為</w:t>
      </w:r>
      <w:r>
        <w:rPr>
          <w:rFonts w:ascii="Microsoft JhengHei" w:hAnsi="Microsoft JhengHei" w:eastAsia="Microsoft JhengHei"/>
          <w:b/>
          <w:color w:val="243447"/>
          <w:sz w:val="21"/>
        </w:rPr>
        <w:t>合成的計畫日期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。本表僅表示已排定的待辦，</w:t>
      </w:r>
      <w:r>
        <w:rPr>
          <w:rFonts w:ascii="Microsoft JhengHei" w:hAnsi="Microsoft JhengHei" w:eastAsia="Microsoft JhengHei"/>
          <w:b/>
          <w:color w:val="243447"/>
          <w:sz w:val="21"/>
        </w:rPr>
        <w:t>明確未發生任何服務、轉介送出或就業證明／考照證明之取得或核驗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。C01、C07 在主處置為 </w:t>
      </w:r>
      <w:r>
        <w:rPr>
          <w:rFonts w:ascii="Consolas" w:hAnsi="Consolas" w:eastAsia="Microsoft JhengHei"/>
          <w:color w:val="2B6F77"/>
          <w:sz w:val="20"/>
        </w:rPr>
        <w:t>OPEN_ACTION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之同時，其考照證據軌仍為 </w:t>
      </w:r>
      <w:r>
        <w:rPr>
          <w:rFonts w:ascii="Consolas" w:hAnsi="Consolas" w:eastAsia="Microsoft JhengHei"/>
          <w:color w:val="2B6F77"/>
          <w:sz w:val="20"/>
        </w:rPr>
        <w:t>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。覆核 </w:t>
      </w:r>
      <w:r>
        <w:rPr>
          <w:rFonts w:ascii="Consolas" w:hAnsi="Consolas" w:eastAsia="Microsoft JhengHei"/>
          <w:color w:val="2B6F77"/>
          <w:sz w:val="20"/>
        </w:rPr>
        <w:t>RV-SYN-01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、主管 </w:t>
      </w:r>
      <w:r>
        <w:rPr>
          <w:rFonts w:ascii="Consolas" w:hAnsi="Consolas" w:eastAsia="Microsoft JhengHei"/>
          <w:color w:val="2B6F77"/>
          <w:sz w:val="20"/>
        </w:rPr>
        <w:t>SV-SYN-01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；六案在實際交接記錄前不得標記結案。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10. 計算方法、逐步算術與判讀限制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定義／公式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代入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就業追蹤有效回覆率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有效回覆 ÷ 符合條件的到期案件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10 ÷ 12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83.3%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只描述回覆情形，不是成果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就業觀察率（有效回覆者）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自述受僱 ÷ 有效就業回覆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6 ÷ 10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60.0%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自述、未核驗；未回覆者不在分母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母體觀察就業占比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自述受僱 ÷ 全部符合條件的到期案件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6 ÷ 12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50.0%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分母含未回覆；不是已核驗就業率，也不是失業率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考照自述通過率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自述通過 ÷ 可分類的自述結果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 ÷ 4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75.0%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僅自述；樣本小；不是已核驗通過率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自述通過之原件核驗覆蓋率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已實際核驗的通過案件 ÷ 全部自述通過案件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0 ÷ 3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0.0%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只表示未取得可核驗原件；不是實際通過率 0%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color w:val="243447"/>
          <w:sz w:val="21"/>
        </w:rPr>
        <w:t>逐步算術：</w:t>
      </w:r>
    </w:p>
    <w:p>
      <w:pPr>
        <w:pStyle w:val="ListBullet"/>
        <w:spacing w:after="60"/>
      </w:pPr>
      <w:r>
        <w:rPr>
          <w:rFonts w:ascii="Consolas" w:hAnsi="Consolas" w:eastAsia="Microsoft JhengHei"/>
          <w:color w:val="2B6F77"/>
          <w:sz w:val="20"/>
        </w:rPr>
        <w:t>10 ÷ 12 = 0.833333…；× 100 = 83.333…%；四捨五入 = 83.3%</w:t>
      </w:r>
    </w:p>
    <w:p>
      <w:pPr>
        <w:pStyle w:val="ListBullet"/>
        <w:spacing w:after="60"/>
      </w:pPr>
      <w:r>
        <w:rPr>
          <w:rFonts w:ascii="Consolas" w:hAnsi="Consolas" w:eastAsia="Microsoft JhengHei"/>
          <w:color w:val="2B6F77"/>
          <w:sz w:val="20"/>
        </w:rPr>
        <w:t>6 ÷ 10 = 0.600；× 100 = 60.0%</w:t>
      </w:r>
    </w:p>
    <w:p>
      <w:pPr>
        <w:pStyle w:val="ListBullet"/>
        <w:spacing w:after="60"/>
      </w:pPr>
      <w:r>
        <w:rPr>
          <w:rFonts w:ascii="Consolas" w:hAnsi="Consolas" w:eastAsia="Microsoft JhengHei"/>
          <w:color w:val="2B6F77"/>
          <w:sz w:val="20"/>
        </w:rPr>
        <w:t>6 ÷ 12 = 0.500；× 100 = 50.0%</w:t>
      </w:r>
    </w:p>
    <w:p>
      <w:pPr>
        <w:pStyle w:val="ListBullet"/>
        <w:spacing w:after="60"/>
      </w:pPr>
      <w:r>
        <w:rPr>
          <w:rFonts w:ascii="Consolas" w:hAnsi="Consolas" w:eastAsia="Microsoft JhengHei"/>
          <w:color w:val="2B6F77"/>
          <w:sz w:val="20"/>
        </w:rPr>
        <w:t>3 ÷ 4 = 0.750；× 100 = 75.0%</w:t>
      </w:r>
    </w:p>
    <w:p>
      <w:pPr>
        <w:pStyle w:val="ListBullet"/>
        <w:spacing w:after="60"/>
      </w:pPr>
      <w:r>
        <w:rPr>
          <w:rFonts w:ascii="Consolas" w:hAnsi="Consolas" w:eastAsia="Microsoft JhengHei"/>
          <w:color w:val="2B6F77"/>
          <w:sz w:val="20"/>
        </w:rPr>
        <w:t>0 ÷ 3 = 0.000；× 100 = 0.0%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判讀限制：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83.3% 不能排除未回覆者與回覆者不同；60.0% 只適用於十名有效回覆者；50.0% 把兩名未回覆者留在分母，不能當作失業率；75.0% 只來自四件自述結果，不能當作機構通過率；0.0% 是核驗覆蓋率，不是實際通過率。樣本只有 12 案，不宜外推；也不做因果推論。分母為 0 時標 N/A，不填 0%。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11. 退件、HOLD、升級、結案與重開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狀態維度（三維分離，互斥性僅適用於主處置）：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1. </w:t>
      </w:r>
      <w:r>
        <w:rPr>
          <w:rFonts w:ascii="Microsoft JhengHei" w:hAnsi="Microsoft JhengHei" w:eastAsia="Microsoft JhengHei"/>
          <w:b/>
          <w:color w:val="243447"/>
          <w:sz w:val="21"/>
        </w:rPr>
        <w:t>主處置（primary disposition，每案唯一）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：真實案件受控詞彙（每案五擇一）為 </w:t>
      </w:r>
      <w:r>
        <w:rPr>
          <w:rFonts w:ascii="Consolas" w:hAnsi="Consolas" w:eastAsia="Microsoft JhengHei"/>
          <w:color w:val="2B6F77"/>
          <w:sz w:val="20"/>
        </w:rPr>
        <w:t>OPEN_ACTION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／</w:t>
      </w:r>
      <w:r>
        <w:rPr>
          <w:rFonts w:ascii="Consolas" w:hAnsi="Consolas" w:eastAsia="Microsoft JhengHei"/>
          <w:color w:val="2B6F77"/>
          <w:sz w:val="20"/>
        </w:rPr>
        <w:t>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／</w:t>
      </w:r>
      <w:r>
        <w:rPr>
          <w:rFonts w:ascii="Consolas" w:hAnsi="Consolas" w:eastAsia="Microsoft JhengHei"/>
          <w:color w:val="2B6F77"/>
          <w:sz w:val="20"/>
        </w:rPr>
        <w:t>CLOSED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／</w:t>
      </w:r>
      <w:r>
        <w:rPr>
          <w:rFonts w:ascii="Consolas" w:hAnsi="Consolas" w:eastAsia="Microsoft JhengHei"/>
          <w:color w:val="2B6F77"/>
          <w:sz w:val="20"/>
        </w:rPr>
        <w:t>CLOSED—NO_RESPONSE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／</w:t>
      </w:r>
      <w:r>
        <w:rPr>
          <w:rFonts w:ascii="Consolas" w:hAnsi="Consolas" w:eastAsia="Microsoft JhengHei"/>
          <w:color w:val="2B6F77"/>
          <w:sz w:val="20"/>
        </w:rPr>
        <w:t>STOPPED/WITHDRAWN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；</w:t>
      </w:r>
      <w:r>
        <w:rPr>
          <w:rFonts w:ascii="Consolas" w:hAnsi="Consolas" w:eastAsia="Microsoft JhengHei"/>
          <w:color w:val="2B6F77"/>
          <w:sz w:val="20"/>
        </w:rPr>
        <w:t>CLOSED—SAMPLE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與 </w:t>
      </w:r>
      <w:r>
        <w:rPr>
          <w:rFonts w:ascii="Consolas" w:hAnsi="Consolas" w:eastAsia="Microsoft JhengHei"/>
          <w:color w:val="2B6F77"/>
          <w:sz w:val="20"/>
        </w:rPr>
        <w:t>CLOSED—NO_RESPONSE—SAMPLE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僅為 §9 合成案件的展示標籤，不是真實案件狀態，不得在真實個案中選用。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2. </w:t>
      </w:r>
      <w:r>
        <w:rPr>
          <w:rFonts w:ascii="Microsoft JhengHei" w:hAnsi="Microsoft JhengHei" w:eastAsia="Microsoft JhengHei"/>
          <w:b/>
          <w:color w:val="243447"/>
          <w:sz w:val="21"/>
        </w:rPr>
        <w:t>就業追蹤待辦（employment follow-up）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：</w:t>
      </w:r>
      <w:r>
        <w:rPr>
          <w:rFonts w:ascii="Consolas" w:hAnsi="Consolas" w:eastAsia="Microsoft JhengHei"/>
          <w:color w:val="2B6F77"/>
          <w:sz w:val="20"/>
        </w:rPr>
        <w:t>OPEN_ACTION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或 </w:t>
      </w:r>
      <w:r>
        <w:rPr>
          <w:rFonts w:ascii="Consolas" w:hAnsi="Consolas" w:eastAsia="Microsoft JhengHei"/>
          <w:color w:val="2B6F77"/>
          <w:sz w:val="20"/>
        </w:rPr>
        <w:t>無已排定主動作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3. </w:t>
      </w:r>
      <w:r>
        <w:rPr>
          <w:rFonts w:ascii="Microsoft JhengHei" w:hAnsi="Microsoft JhengHei" w:eastAsia="Microsoft JhengHei"/>
          <w:b/>
          <w:color w:val="243447"/>
          <w:sz w:val="21"/>
        </w:rPr>
        <w:t>考照證據狀態（exam-evidence state）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：</w:t>
      </w:r>
      <w:r>
        <w:rPr>
          <w:rFonts w:ascii="Consolas" w:hAnsi="Consolas" w:eastAsia="Microsoft JhengHei"/>
          <w:color w:val="2B6F77"/>
          <w:sz w:val="20"/>
        </w:rPr>
        <w:t>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／</w:t>
      </w:r>
      <w:r>
        <w:rPr>
          <w:rFonts w:ascii="Consolas" w:hAnsi="Consolas" w:eastAsia="Microsoft JhengHei"/>
          <w:color w:val="2B6F77"/>
          <w:sz w:val="20"/>
        </w:rPr>
        <w:t>SELF_REPORTED / NOT_VERIFIED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／</w:t>
      </w:r>
      <w:r>
        <w:rPr>
          <w:rFonts w:ascii="Consolas" w:hAnsi="Consolas" w:eastAsia="Microsoft JhengHei"/>
          <w:color w:val="2B6F77"/>
          <w:sz w:val="20"/>
        </w:rPr>
        <w:t>N/A（無目標，附理由）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／</w:t>
      </w:r>
      <w:r>
        <w:rPr>
          <w:rFonts w:ascii="Consolas" w:hAnsi="Consolas" w:eastAsia="Microsoft JhengHei"/>
          <w:color w:val="2B6F77"/>
          <w:sz w:val="20"/>
        </w:rPr>
        <w:t>NO_RESPONSE / UNKNOWN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／</w:t>
      </w:r>
      <w:r>
        <w:rPr>
          <w:rFonts w:ascii="Consolas" w:hAnsi="Consolas" w:eastAsia="Microsoft JhengHei"/>
          <w:color w:val="2B6F77"/>
          <w:sz w:val="20"/>
        </w:rPr>
        <w:t>已核驗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（本樣本 0 件）。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定義（真實案件主處置詞彙，每案唯一）：</w:t>
      </w:r>
    </w:p>
    <w:p>
      <w:pPr>
        <w:pStyle w:val="ListBullet"/>
        <w:spacing w:after="60"/>
      </w:pPr>
      <w:r>
        <w:rPr>
          <w:rFonts w:ascii="Consolas" w:hAnsi="Consolas" w:eastAsia="Microsoft JhengHei"/>
          <w:color w:val="2B6F77"/>
          <w:sz w:val="20"/>
        </w:rPr>
        <w:t>OPEN_ACTION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：已指派且生效中的主動作（就業證明待交接、轉介、支持）；</w:t>
      </w:r>
      <w:r>
        <w:rPr>
          <w:rFonts w:ascii="Microsoft JhengHei" w:hAnsi="Microsoft JhengHei" w:eastAsia="Microsoft JhengHei"/>
          <w:b/>
          <w:color w:val="243447"/>
          <w:sz w:val="21"/>
        </w:rPr>
        <w:t>即使另一軌為 HOLD 仍為 OPEN_ACTION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。</w:t>
      </w:r>
    </w:p>
    <w:p>
      <w:pPr>
        <w:pStyle w:val="ListBullet"/>
        <w:spacing w:after="60"/>
      </w:pPr>
      <w:r>
        <w:rPr>
          <w:rFonts w:ascii="Consolas" w:hAnsi="Consolas" w:eastAsia="Microsoft JhengHei"/>
          <w:color w:val="2B6F77"/>
          <w:sz w:val="20"/>
        </w:rPr>
        <w:t>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：</w:t>
      </w:r>
      <w:r>
        <w:rPr>
          <w:rFonts w:ascii="Microsoft JhengHei" w:hAnsi="Microsoft JhengHei" w:eastAsia="Microsoft JhengHei"/>
          <w:b/>
          <w:color w:val="243447"/>
          <w:sz w:val="21"/>
        </w:rPr>
        <w:t>無已排定生效主動作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，且核驗／依據仍待完成。</w:t>
      </w:r>
    </w:p>
    <w:p>
      <w:pPr>
        <w:pStyle w:val="ListBullet"/>
        <w:spacing w:after="60"/>
      </w:pPr>
      <w:r>
        <w:rPr>
          <w:rFonts w:ascii="Consolas" w:hAnsi="Consolas" w:eastAsia="Microsoft JhengHei"/>
          <w:color w:val="2B6F77"/>
          <w:sz w:val="20"/>
        </w:rPr>
        <w:t>CLOSED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：經覆核後追蹤待辦完成且無未結事項，本追蹤工作結束；</w:t>
      </w:r>
      <w:r>
        <w:rPr>
          <w:rFonts w:ascii="Microsoft JhengHei" w:hAnsi="Microsoft JhengHei" w:eastAsia="Microsoft JhengHei"/>
          <w:b/>
          <w:color w:val="243447"/>
          <w:sz w:val="21"/>
        </w:rPr>
        <w:t>不代表受僱、就業成功或考照通過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。</w:t>
      </w:r>
    </w:p>
    <w:p>
      <w:pPr>
        <w:pStyle w:val="ListBullet"/>
        <w:spacing w:after="60"/>
      </w:pPr>
      <w:r>
        <w:rPr>
          <w:rFonts w:ascii="Consolas" w:hAnsi="Consolas" w:eastAsia="Microsoft JhengHei"/>
          <w:color w:val="2B6F77"/>
          <w:sz w:val="20"/>
        </w:rPr>
        <w:t>CLOSED—NO_RESPONSE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：依 §7 所述三次聯絡嘗試完成後仍無可用回覆，並經覆核結案；結果維持 </w:t>
      </w:r>
      <w:r>
        <w:rPr>
          <w:rFonts w:ascii="Consolas" w:hAnsi="Consolas" w:eastAsia="Microsoft JhengHei"/>
          <w:color w:val="2B6F77"/>
          <w:sz w:val="20"/>
        </w:rPr>
        <w:t>UNKNOWN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，不得寫成失業或失敗。</w:t>
      </w:r>
    </w:p>
    <w:p>
      <w:pPr>
        <w:pStyle w:val="ListBullet"/>
        <w:spacing w:after="60"/>
      </w:pPr>
      <w:r>
        <w:rPr>
          <w:rFonts w:ascii="Consolas" w:hAnsi="Consolas" w:eastAsia="Microsoft JhengHei"/>
          <w:color w:val="2B6F77"/>
          <w:sz w:val="20"/>
        </w:rPr>
        <w:t>STOPPED/WITHDRAWN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：學員拒絕或聯絡依據被撤回；</w:t>
      </w:r>
      <w:r>
        <w:rPr>
          <w:rFonts w:ascii="Microsoft JhengHei" w:hAnsi="Microsoft JhengHei" w:eastAsia="Microsoft JhengHei"/>
          <w:b/>
          <w:color w:val="243447"/>
          <w:sz w:val="21"/>
        </w:rPr>
        <w:t>不再聯絡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；結果維持 </w:t>
      </w:r>
      <w:r>
        <w:rPr>
          <w:rFonts w:ascii="Consolas" w:hAnsi="Consolas" w:eastAsia="Microsoft JhengHei"/>
          <w:color w:val="2B6F77"/>
          <w:sz w:val="20"/>
        </w:rPr>
        <w:t>UNKNOWN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，不得寫成失業或失敗。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樣本展示標籤（非真實案件狀態）：</w:t>
      </w:r>
    </w:p>
    <w:p>
      <w:pPr>
        <w:pStyle w:val="ListBullet"/>
        <w:spacing w:after="60"/>
      </w:pPr>
      <w:r>
        <w:rPr>
          <w:rFonts w:ascii="Consolas" w:hAnsi="Consolas" w:eastAsia="Microsoft JhengHei"/>
          <w:color w:val="2B6F77"/>
          <w:sz w:val="20"/>
        </w:rPr>
        <w:t>CLOSED—SAMPLE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、</w:t>
      </w:r>
      <w:r>
        <w:rPr>
          <w:rFonts w:ascii="Consolas" w:hAnsi="Consolas" w:eastAsia="Microsoft JhengHei"/>
          <w:color w:val="2B6F77"/>
          <w:sz w:val="20"/>
        </w:rPr>
        <w:t>CLOSED—NO_RESPONSE—SAMPLE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：</w:t>
      </w:r>
      <w:r>
        <w:rPr>
          <w:rFonts w:ascii="Microsoft JhengHei" w:hAnsi="Microsoft JhengHei" w:eastAsia="Microsoft JhengHei"/>
          <w:b/>
          <w:color w:val="243447"/>
          <w:sz w:val="21"/>
        </w:rPr>
        <w:t>僅供 §9 合成案件展示使用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，不得作為真實案件的主處置選項；不代表真實覆核、核准或簽名；結案不代表就業成功或考照通過。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關聯與計數：</w:t>
      </w:r>
    </w:p>
    <w:p>
      <w:pPr>
        <w:pStyle w:val="ListBullet"/>
        <w:spacing w:after="60"/>
      </w:pPr>
      <w:r>
        <w:rPr>
          <w:rFonts w:ascii="Consolas" w:hAnsi="Consolas" w:eastAsia="Microsoft JhengHei"/>
          <w:color w:val="2B6F77"/>
          <w:sz w:val="20"/>
        </w:rPr>
        <w:t>STOP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僅為 §3.3 的聯絡閘門判定，不是主處置；有案件紀錄時，其對應的主處置為 </w:t>
      </w:r>
      <w:r>
        <w:rPr>
          <w:rFonts w:ascii="Consolas" w:hAnsi="Consolas" w:eastAsia="Microsoft JhengHei"/>
          <w:color w:val="2B6F77"/>
          <w:sz w:val="20"/>
        </w:rPr>
        <w:t>STOPPED/WITHDRAWN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考照證據 </w:t>
      </w:r>
      <w:r>
        <w:rPr>
          <w:rFonts w:ascii="Consolas" w:hAnsi="Consolas" w:eastAsia="Microsoft JhengHei"/>
          <w:color w:val="2B6F77"/>
          <w:sz w:val="20"/>
        </w:rPr>
        <w:t>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為</w:t>
      </w:r>
      <w:r>
        <w:rPr>
          <w:rFonts w:ascii="Microsoft JhengHei" w:hAnsi="Microsoft JhengHei" w:eastAsia="Microsoft JhengHei"/>
          <w:b/>
          <w:color w:val="243447"/>
          <w:sz w:val="21"/>
        </w:rPr>
        <w:t>獨立且可重疊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的計數，不得與主處置互斥計數混算。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受控詞彙僅限本節列明者；真實案件不得選用樣本展示標籤；禁止使用未定義標籤（如 </w:t>
      </w:r>
      <w:r>
        <w:rPr>
          <w:rFonts w:ascii="Consolas" w:hAnsi="Consolas" w:eastAsia="Microsoft JhengHei"/>
          <w:color w:val="2B6F77"/>
          <w:sz w:val="20"/>
        </w:rPr>
        <w:t>OPEN_HOLD_PENDING_EXAM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、</w:t>
      </w:r>
      <w:r>
        <w:rPr>
          <w:rFonts w:ascii="Consolas" w:hAnsi="Consolas" w:eastAsia="Microsoft JhengHei"/>
          <w:color w:val="2B6F77"/>
          <w:sz w:val="20"/>
        </w:rPr>
        <w:t>CLOSED_SAMPLE_SELF_REPORT_UNVERIFIED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負責角色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必要紀錄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閘門未完成、聯絡依據不明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HOLD；不得聯絡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承辦→主管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缺項、日期、決定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補齊或停止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案件代碼、日期、分母、N/A 理由缺漏，或就業／考照混寫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退回補正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退件欄位與原因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承辦修正後重送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自述通過無原件，卻寫成已核驗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HOLD；更正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覆核→主管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原標示、缺件、更正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未取得授權查核前不得計入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兩個來源矛盾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HOLD＋升級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主管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兩來源、日期、差異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查明或保留 UNKNOWN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身分錯置或案件重複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HOLD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主管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比對依據、疑似重複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不合併、不覆寫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三次聯絡完成仍無回覆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結案為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CLOSED—NO_RESPONSE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三次日期、方式、結果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結果 UNKNOWN；不寫失業或失敗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到期追蹤完成且無未結事項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結案為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CLOSED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覆核＋授權主管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檢核表、彙總、證據索引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結案只代表追蹤完成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新回覆、原件或更正到達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重開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原狀態、新狀態、理由、日期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重算並再覆核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未授權聯絡或學員要求停止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閘門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STOP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（§3.3）→ 主處置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STOPPED/WITHDRAWN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；依據不明時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主管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停止原因、日期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不再聯絡；依政策處理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11.1 例外處理程序（示範；不列入 12 案分母）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1. </w:t>
      </w:r>
      <w:r>
        <w:rPr>
          <w:rFonts w:ascii="Microsoft JhengHei" w:hAnsi="Microsoft JhengHei" w:eastAsia="Microsoft JhengHei"/>
          <w:b/>
          <w:color w:val="243447"/>
          <w:sz w:val="21"/>
        </w:rPr>
        <w:t>看過文件但未完成核驗：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覆核人曾查看某文件但無法確認其真實性或完整性時，維持 </w:t>
      </w:r>
      <w:r>
        <w:rPr>
          <w:rFonts w:ascii="Consolas" w:hAnsi="Consolas" w:eastAsia="Microsoft JhengHei"/>
          <w:color w:val="2B6F77"/>
          <w:sz w:val="20"/>
        </w:rPr>
        <w:t>E1 / SELF_REPORTED / NOT_VERIFIED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，記錄查看日期與缺口，案件 </w:t>
      </w:r>
      <w:r>
        <w:rPr>
          <w:rFonts w:ascii="Consolas" w:hAnsi="Consolas" w:eastAsia="Microsoft JhengHei"/>
          <w:color w:val="2B6F77"/>
          <w:sz w:val="20"/>
        </w:rPr>
        <w:t>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2. </w:t>
      </w:r>
      <w:r>
        <w:rPr>
          <w:rFonts w:ascii="Microsoft JhengHei" w:hAnsi="Microsoft JhengHei" w:eastAsia="Microsoft JhengHei"/>
          <w:b/>
          <w:color w:val="243447"/>
          <w:sz w:val="21"/>
        </w:rPr>
        <w:t>授權第三方查核：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僅在協會確認存在真實且合法的查核管道（核發單位或雇主以核准方式回覆）時才可進行；本示範文件不含任何真實查核管道，故示範案例中此程序一律未執行、無結果。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3. </w:t>
      </w:r>
      <w:r>
        <w:rPr>
          <w:rFonts w:ascii="Microsoft JhengHei" w:hAnsi="Microsoft JhengHei" w:eastAsia="Microsoft JhengHei"/>
          <w:b/>
          <w:color w:val="243447"/>
          <w:sz w:val="21"/>
        </w:rPr>
        <w:t>拒絕或撤回：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學員拒答或撤回聯絡授權 → 閘門判定 </w:t>
      </w:r>
      <w:r>
        <w:rPr>
          <w:rFonts w:ascii="Consolas" w:hAnsi="Consolas" w:eastAsia="Microsoft JhengHei"/>
          <w:color w:val="2B6F77"/>
          <w:sz w:val="20"/>
        </w:rPr>
        <w:t>STOP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（§3.3），有案件紀錄時主處置記為 </w:t>
      </w:r>
      <w:r>
        <w:rPr>
          <w:rFonts w:ascii="Consolas" w:hAnsi="Consolas" w:eastAsia="Microsoft JhengHei"/>
          <w:color w:val="2B6F77"/>
          <w:sz w:val="20"/>
        </w:rPr>
        <w:t>STOPPED/WITHDRAWN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，記錄日期與原因，停止後續聯絡；結果維持 </w:t>
      </w:r>
      <w:r>
        <w:rPr>
          <w:rFonts w:ascii="Consolas" w:hAnsi="Consolas" w:eastAsia="Microsoft JhengHei"/>
          <w:color w:val="2B6F77"/>
          <w:sz w:val="20"/>
        </w:rPr>
        <w:t>UNKNOWN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，不得推定失業或失敗。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4. </w:t>
      </w:r>
      <w:r>
        <w:rPr>
          <w:rFonts w:ascii="Microsoft JhengHei" w:hAnsi="Microsoft JhengHei" w:eastAsia="Microsoft JhengHei"/>
          <w:b/>
          <w:color w:val="243447"/>
          <w:sz w:val="21"/>
        </w:rPr>
        <w:t>身分／日期不符：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案件身分或日期與名冊不一致 → </w:t>
      </w:r>
      <w:r>
        <w:rPr>
          <w:rFonts w:ascii="Consolas" w:hAnsi="Consolas" w:eastAsia="Microsoft JhengHei"/>
          <w:color w:val="2B6F77"/>
          <w:sz w:val="20"/>
        </w:rPr>
        <w:t>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，保留兩方記錄、不合併、不覆寫，升級主管查明。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5. </w:t>
      </w:r>
      <w:r>
        <w:rPr>
          <w:rFonts w:ascii="Microsoft JhengHei" w:hAnsi="Microsoft JhengHei" w:eastAsia="Microsoft JhengHei"/>
          <w:b/>
          <w:color w:val="243447"/>
          <w:sz w:val="21"/>
        </w:rPr>
        <w:t>新原件到達：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收到新回覆或原件時，記錄原狀態→新狀態→理由→日期→覆核角色，標記 </w:t>
      </w:r>
      <w:r>
        <w:rPr>
          <w:rFonts w:ascii="Consolas" w:hAnsi="Consolas" w:eastAsia="Microsoft JhengHei"/>
          <w:color w:val="2B6F77"/>
          <w:sz w:val="20"/>
        </w:rPr>
        <w:t>REOPEN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並重算所有相依分母與比率；覆核人重驗後方可更新證據等級。</w:t>
      </w: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本節不建立任何資料庫、機構查核系統或身分查核機制；本示範未完成任何真實核驗。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不可結案：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尚有未處理矛盾、原件待查卻寫成已核驗、閘門未完成、未結事項沒有責任人與期限、分母無法重算、來源定位缺失。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可結案：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到期追蹤已完成（主處置 </w:t>
      </w:r>
      <w:r>
        <w:rPr>
          <w:rFonts w:ascii="Consolas" w:hAnsi="Consolas" w:eastAsia="Microsoft JhengHei"/>
          <w:color w:val="2B6F77"/>
          <w:sz w:val="20"/>
        </w:rPr>
        <w:t>CLOSED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），或三次聯絡依程序完成並經覆核標示 </w:t>
      </w:r>
      <w:r>
        <w:rPr>
          <w:rFonts w:ascii="Consolas" w:hAnsi="Consolas" w:eastAsia="Microsoft JhengHei"/>
          <w:color w:val="2B6F77"/>
          <w:sz w:val="20"/>
        </w:rPr>
        <w:t>CLOSED—NO_RESPONSE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；表單與彙總已覆核；未結事項已移交；自述與已核驗數分開呈現。結案只代表本追蹤工作結束，不代表學員就業成功或考照通過。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可停止：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學員拒絕或聯絡依據撤回時，閘門判定記 </w:t>
      </w:r>
      <w:r>
        <w:rPr>
          <w:rFonts w:ascii="Consolas" w:hAnsi="Consolas" w:eastAsia="Microsoft JhengHei"/>
          <w:color w:val="2B6F77"/>
          <w:sz w:val="20"/>
        </w:rPr>
        <w:t>STOP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（§3.3）；有案件紀錄者，主處置記 </w:t>
      </w:r>
      <w:r>
        <w:rPr>
          <w:rFonts w:ascii="Consolas" w:hAnsi="Consolas" w:eastAsia="Microsoft JhengHei"/>
          <w:color w:val="2B6F77"/>
          <w:sz w:val="20"/>
        </w:rPr>
        <w:t>STOPPED/WITHDRAWN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，停止後續聯絡，結果維持 </w:t>
      </w:r>
      <w:r>
        <w:rPr>
          <w:rFonts w:ascii="Consolas" w:hAnsi="Consolas" w:eastAsia="Microsoft JhengHei"/>
          <w:color w:val="2B6F77"/>
          <w:sz w:val="20"/>
        </w:rPr>
        <w:t>UNKNOWN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，不得推定失業或失敗。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升級順序：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承辦→覆核（欄位、日期、分母）；覆核→主管（閘門、矛盾、證據、結案）；主管→協會指定窗口（政策、法律、第三方或跨部門）。實際授權與時限依協會規範。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12. 空白可複製表單（BLANK COPY）</w:t>
      </w: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以下均為空白副本，不得當作已完成案件或證據。填寫後須經覆核。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12.1 個案主表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填寫處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覆核重點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case_id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唯一、可追溯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訓練／梯次識別碼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與名冊一致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完成日期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可重算到期日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追蹤時點／到期日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不得回填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核准資格規則來源／版本／日期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未核准規則不得套用；未知即 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納入／排除判定與對應規則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含理由且可重現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資格覆核角色代碼／日期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未由核准角色確認即 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納入／排除理由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具體、可查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聯絡／資料使用依據狀態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不明即 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就業結果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與考照分開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結果日期或期間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有來源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結果來源類型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自述／文件／第三方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就業證據狀態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不混用核驗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考照目標狀態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無目標寫 N/A 理由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考照結果／證據狀態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通過須有證據支持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個別下一步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有責任人與日期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覆核期限（依協會核准程序）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未定須標示 UNKNOWN/HOLD；不得自訂時限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核准角色／簽章或電子核准紀錄位置／日期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空白待實際授權人員完成；不得代填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承辦代碼／覆核代碼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不得偽造獨立覆核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更新日期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與紀錄一致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就業追蹤待辦狀態（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／無已排定主動作）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與交接表一致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考照證據狀態（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N/A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＋理由／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NO_RESPONSE / UNKNOWN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／已核驗）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不與主處置混用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主處置狀態（互斥：真實案件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CLOSED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CLOSED—NO_RESPONSE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STOPPED/WITHDRAWN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；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CLOSED—SAMPLE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CLOSED—NO_RESPONSE—SAMPLE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 僅供 §9 樣本展示，不得填入真實案件）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每案唯一，且三軌分列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閘門依據來源／範圍／日期／期限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缺一即 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閘門確認角色／覆核角色／判定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PASS TO CONTACT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RETURN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STOP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拒絕或撤回紀錄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有則 STOP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未結事項／交接角色／到期日／下次追蹤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 不得結案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彙總表不放入姓名、身分證號、電話、地址等不必要欄位；必要個資只放在有權限的正式系統。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12.2 就業追蹤紀錄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問項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學員回答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來源／日期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待辦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案件識別（case_id）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記錄日期／追蹤週期（第幾次）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目前狀態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到職月份（可不答）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是否使用課程所學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是否需要轉介或支持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是否願意提供就業證明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12.3 考照追蹤紀錄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來源／證據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案件識別（case_id）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記錄日期／追蹤週期（第幾次）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結果日期（未知填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；與目標期限分列）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目標名稱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目標期限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目前進度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是否願意提供證明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結果／證據狀態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再聯絡日與責任人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12.4 聯絡紀錄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次別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日期／時間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方式與結果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案件識別（case_id）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12.5 證據核驗與彙總覆核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證據編號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對應案件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證據類型／日期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核驗狀態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覆核項目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覆核角色／日期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到期案件數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有效回覆／無回覆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各項分子、分母、比率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已核驗通過數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 件數與理由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未結事項與責任人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color w:val="243447"/>
          <w:sz w:val="21"/>
        </w:rPr>
        <w:t>空白覆核／簽核紀錄（不得預填）：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覆核範圍／case_id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覆核角色代碼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結論（PASS／HOLD／RETURN）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簽章或電子紀錄定位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13. 證據索引與逐事實替換清冊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13.1 證據索引節錄（SAMPLE / SYNTHETIC）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證據編號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案件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證據類型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EV-SYN-C01-EMP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就業自述（非原件）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無原件；不得寫已核驗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EV-SYN-C01-EXAM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考照通過自述（非原件）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無原件；待授權查核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EV-SYN-C09-EXAM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考照未通過自述（非原件）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不推定失敗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EV-SYN-C12-EXAM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考照無回覆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NO_RESPONSE / UNKNOWN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三次聯絡完成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正式索引應逐案、逐證據建立；此處僅為節錄。沒有證據時填 </w:t>
      </w:r>
      <w:r>
        <w:rPr>
          <w:rFonts w:ascii="Consolas" w:hAnsi="Consolas" w:eastAsia="Microsoft JhengHei"/>
          <w:color w:val="2B6F77"/>
          <w:sz w:val="20"/>
        </w:rPr>
        <w:t>NOT_PROVIDED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，不可空白、不可填不存在的路徑、核准或簽名。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13.2 替換清冊欄位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填法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注意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synthetic_key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每列唯一編號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不可重複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case_id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對應合成案件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使用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SYN-C__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fact_type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日期、狀態、次數、分子、分母、比率、判定、角色、證據等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每項事實一列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synthetic_value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目前文件中的合成值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與正文一致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document_locator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章節、表號、列、欄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可定位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replacement_source_required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應取得的真實來源類型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不填不存在來源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replacement_action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替換、重算、移除或保留 N/A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說明理由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verifier_role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覆核角色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不填真人姓名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evidence_state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NOT_PROVIDED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、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SELF_REPORTED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 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缺件不可虛填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third_party_original_required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是／否及理由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不偽造第三人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notes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限制與待辦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具體簡短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13.3 替換程序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1. 凍結目前樣本版本，保留原標示。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2. 取得協會核准的真實名冊、聯絡依據、回覆紀錄及必要證明。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3. 逐列替換所有日期、代碼、數量、分子、分母、比率、狀態、判定及來源位置。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4. 同步重算所有相依數字與彙總，不得只改單表。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5. 覆核人檢查每個比率能否由分子、分母重算，並確認自述與已核驗分開。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6. 缺件保留 </w:t>
      </w:r>
      <w:r>
        <w:rPr>
          <w:rFonts w:ascii="Consolas" w:hAnsi="Consolas" w:eastAsia="Microsoft JhengHei"/>
          <w:color w:val="2B6F77"/>
          <w:sz w:val="20"/>
        </w:rPr>
        <w:t>UNKNOWN / 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或 </w:t>
      </w:r>
      <w:r>
        <w:rPr>
          <w:rFonts w:ascii="Consolas" w:hAnsi="Consolas" w:eastAsia="Microsoft JhengHei"/>
          <w:color w:val="2B6F77"/>
          <w:sz w:val="20"/>
        </w:rPr>
        <w:t>NOT_PROVIDED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，不得猜測、補造或升格。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7. 保留修改理由、日期與角色代碼，不覆寫稽核痕跡。</w:t>
      </w: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不得只用一列「本頁均為合成」概括；每一項樣本日期、代碼、狀態、次數、比率、判定、角色及證據狀態都要有可定位的替換列。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14. 最終作業檢核與相鄰要求區分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14.1 最終檢核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[ ] 已確認官方要求為第 6 頁的 </w:t>
      </w:r>
      <w:r>
        <w:rPr>
          <w:rFonts w:ascii="Consolas" w:hAnsi="Consolas" w:eastAsia="Microsoft JhengHei"/>
          <w:color w:val="2B6F77"/>
          <w:sz w:val="20"/>
        </w:rPr>
        <w:t>就業及考照追蹤紀錄。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母體、完成日、到期日、截止日可重算。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聯絡與資料使用閘門已完成；不明者已 HOLD。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每次聯絡均有日期、方式、結果與下一步。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就業與考照分開記錄，未互相代替。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自述、文件核對、第三方核驗分開標示。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通過自述未取得原件者，未寫成已核驗。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無回覆未寫成失業或考照失敗。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七件無考照目標均為 N/A 並有理由。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五項計算分母正確，百分比至小數一位。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已核驗通過數與實際結果狀態分開呈現。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結案、HOLD、退件、重開均有負責人與紀錄。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證據索引與逐事實替換清冊可定位所有樣本值。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空白表單未被當作已完成案件或證據。</w:t>
      </w:r>
    </w:p>
    <w:p>
      <w:pPr>
        <w:pStyle w:val="Heading2"/>
        <w:pageBreakBefore/>
      </w:pPr>
      <w:r>
        <w:rPr>
          <w:rFonts w:ascii="Microsoft JhengHei" w:hAnsi="Microsoft JhengHei" w:eastAsia="Microsoft JhengHei"/>
          <w:b/>
          <w:color w:val="000000"/>
          <w:sz w:val="25"/>
        </w:rPr>
        <w:t>14.2 相鄰要求區分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文件／要求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主要處理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本文件的做法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就業及考照追蹤紀錄。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個別學員的就業與考照追蹤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以逐案表單、來源、證據與下一步記錄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訓後調查表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訓後調查與回饋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不代替、不混算、不共用樣本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品質不良率下降統計表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品質缺失件數與比率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不代替；本文件分母不是產品或服務缺失件數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本表只區分相鄰要求，不擴大本件範圍。官方方框見《TTQS 查核佐證文件資料表－訓練機構版》第 6 頁。正式使用須替換真實資料並完成核驗覆核；不足維持 </w:t>
      </w:r>
      <w:r>
        <w:rPr>
          <w:rFonts w:ascii="Consolas" w:hAnsi="Consolas" w:eastAsia="Microsoft JhengHei"/>
          <w:color w:val="2B6F77"/>
          <w:sz w:val="20"/>
        </w:rPr>
        <w:t>UNKNOWN / 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，0 件已核驗不代表無人通過。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79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JhengHei" w:hAnsi="Microsoft JhengHei" w:eastAsia="Microsoft JhengHei"/>
        <w:color w:val="5E6B75"/>
        <w:sz w:val="17"/>
      </w:rPr>
      <w:t xml:space="preserve">就業及考照追蹤紀錄　|　第 </w:t>
    </w:r>
    <w:r>
      <w:fldChar w:fldCharType="begin"/>
    </w:r>
    <w:r>
      <w:instrText xml:space="preserve">PAGE</w:instrText>
    </w:r>
    <w:r>
      <w:fldChar w:fldCharType="separate"/>
      <w:t>1</w:t>
    </w:r>
    <w:r>
      <w:fldChar w:fldCharType="end"/>
    </w:r>
    <w:r>
      <w:rPr>
        <w:rFonts w:ascii="Microsoft JhengHei" w:hAnsi="Microsoft JhengHei" w:eastAsia="Microsoft JhengHei"/>
        <w:color w:val="5E6B75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b/>
        <w:color w:val="5E6B75"/>
        <w:sz w:val="17"/>
      </w:rPr>
      <w:t>SAMPLE / SYNTHETIC   |   就業及考照追蹤紀錄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Microsoft JhengHei" w:hAnsi="Microsoft JhengHei" w:eastAsia="Microsoft JhengHe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就業及考照追蹤紀錄</dc:title>
  <dc:subject>SAMPLE / SYNTHETIC 示範文件；對應 I17D-E02</dc:subject>
  <dc:creator/>
  <cp:keywords>TTQS_ONE; 0088; I17D-E02; SAMPLE;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