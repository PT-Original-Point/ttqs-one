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sz w:val="44"/>
        </w:rPr>
        <w:t>志工服務溝通與紀錄交接實務學員心得報告（學習反思）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：0077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：I17B-E01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 xml:space="preserve">：17（子項 17b 學習）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>：084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（候選示範，尚未經本會正式核定）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NOT_GRANTED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（本會真實紀錄尚未取得，全部暫緩）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示範案件編號（合成）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Microsoft JhengHei"/>
          <w:color w:val="135B73"/>
          <w:sz w:val="21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 共用之合成案件；編號相同不代表已有真實案件）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示範課程名稱（合成）</w:t>
      </w:r>
      <w:r>
        <w:rPr>
          <w:rFonts w:ascii="Microsoft JhengHei" w:hAnsi="Microsoft JhengHei" w:eastAsia="Microsoft JhengHei"/>
          <w:sz w:val="21"/>
        </w:rPr>
        <w:t>：志工服務溝通與紀錄交接實務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示範樣本日期（合成）</w:t>
      </w:r>
      <w:r>
        <w:rPr>
          <w:rFonts w:ascii="Microsoft JhengHei" w:hAnsi="Microsoft JhengHei" w:eastAsia="Microsoft JhengHei"/>
          <w:sz w:val="21"/>
        </w:rPr>
        <w:t>：2026-08-15（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真實開課日期）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合成樣本代碼</w:t>
      </w:r>
      <w:r>
        <w:rPr>
          <w:rFonts w:ascii="Microsoft JhengHei" w:hAnsi="Microsoft JhengHei" w:eastAsia="Microsoft JhengHei"/>
          <w:sz w:val="21"/>
        </w:rPr>
        <w:t>：P01–P16（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真實學員；僅為合成代碼）</w:t>
      </w: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全篇警示（請先讀）</w:t>
      </w:r>
      <w:r>
        <w:rPr>
          <w:rFonts w:ascii="Microsoft JhengHei" w:hAnsi="Microsoft JhengHei" w:eastAsia="Microsoft JhengHei"/>
          <w:sz w:val="21"/>
        </w:rPr>
        <w:t xml:space="preserve">：本文件為 </w:t>
      </w:r>
      <w:r>
        <w:rPr>
          <w:rFonts w:ascii="Microsoft JhengHei" w:hAnsi="Microsoft JhengHei" w:eastAsia="Microsoft JhengHei"/>
          <w:b/>
          <w:sz w:val="21"/>
        </w:rPr>
        <w:t>SAMPLE/SYNTHETIC 完整示範</w:t>
      </w:r>
      <w:r>
        <w:rPr>
          <w:rFonts w:ascii="Microsoft JhengHei" w:hAnsi="Microsoft JhengHei" w:eastAsia="Microsoft JhengHei"/>
          <w:sz w:val="21"/>
        </w:rPr>
        <w:t>（非本會實際辦訓、學員陳述、簽署或核准紀錄）。文中</w:t>
      </w:r>
      <w:r>
        <w:rPr>
          <w:rFonts w:ascii="Microsoft JhengHei" w:hAnsi="Microsoft JhengHei" w:eastAsia="Microsoft JhengHei"/>
          <w:b/>
          <w:sz w:val="21"/>
        </w:rPr>
        <w:t>所有</w:t>
      </w:r>
      <w:r>
        <w:rPr>
          <w:rFonts w:ascii="Microsoft JhengHei" w:hAnsi="Microsoft JhengHei" w:eastAsia="Microsoft JhengHei"/>
          <w:sz w:val="21"/>
        </w:rPr>
        <w:t>案例、敘述、編碼次數、建議行動與日期均為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真實證據 = REAL=UNKNOWN/HOLD</w:t>
      </w:r>
      <w:r>
        <w:rPr>
          <w:rFonts w:ascii="Microsoft JhengHei" w:hAnsi="Microsoft JhengHei" w:eastAsia="Microsoft JhengHei"/>
          <w:sz w:val="21"/>
        </w:rPr>
        <w:t>。P01–P16 為合成代碼，</w:t>
      </w:r>
      <w:r>
        <w:rPr>
          <w:rFonts w:ascii="Microsoft JhengHei" w:hAnsi="Microsoft JhengHei" w:eastAsia="Microsoft JhengHei"/>
          <w:b/>
          <w:sz w:val="21"/>
        </w:rPr>
        <w:t>不代表任何真實學員</w:t>
      </w:r>
      <w:r>
        <w:rPr>
          <w:rFonts w:ascii="Microsoft JhengHei" w:hAnsi="Microsoft JhengHei" w:eastAsia="Microsoft JhengHei"/>
          <w:sz w:val="21"/>
        </w:rPr>
        <w:t xml:space="preserve">。勾選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 xml:space="preserve"> 為複合要求，須 0076＋0077＋0078＋0079 四份不同功能成品及真實來源路徑齊備，始得檢視是否完整；在齊備前維持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 節　結論先讀與文件識別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1.1 一句話結論</w:t>
      </w:r>
    </w:p>
    <w:p>
      <w:pPr>
        <w:widowControl/>
      </w:pPr>
      <w:r>
        <w:rPr>
          <w:rFonts w:ascii="Microsoft JhengHei" w:hAnsi="Microsoft JhengHei" w:eastAsia="Microsoft JhengHei"/>
          <w:sz w:val="21"/>
        </w:rPr>
        <w:t>本文件是一份</w:t>
      </w:r>
      <w:r>
        <w:rPr>
          <w:rFonts w:ascii="Microsoft JhengHei" w:hAnsi="Microsoft JhengHei" w:eastAsia="Microsoft JhengHei"/>
          <w:b/>
          <w:sz w:val="21"/>
        </w:rPr>
        <w:t>學員心得報告（學習反思紀錄）</w:t>
      </w:r>
      <w:r>
        <w:rPr>
          <w:rFonts w:ascii="Microsoft JhengHei" w:hAnsi="Microsoft JhengHei" w:eastAsia="Microsoft JhengHei"/>
          <w:sz w:val="21"/>
        </w:rPr>
        <w:t>的候選示範：以一份可重複使用的反思工具、16 筆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心得示例、一個透明的質性編碼方法（一列一主要主題，n=16）與一組</w:t>
      </w:r>
      <w:r>
        <w:rPr>
          <w:rFonts w:ascii="Microsoft JhengHei" w:hAnsi="Microsoft JhengHei" w:eastAsia="Microsoft JhengHei"/>
          <w:b/>
          <w:sz w:val="21"/>
        </w:rPr>
        <w:t>有界</w:t>
      </w:r>
      <w:r>
        <w:rPr>
          <w:rFonts w:ascii="Microsoft JhengHei" w:hAnsi="Microsoft JhengHei" w:eastAsia="Microsoft JhengHei"/>
          <w:sz w:val="21"/>
        </w:rPr>
        <w:t>的建議，示範如何把學員的學習反思</w:t>
      </w:r>
      <w:r>
        <w:rPr>
          <w:rFonts w:ascii="Microsoft JhengHei" w:hAnsi="Microsoft JhengHei" w:eastAsia="Microsoft JhengHei"/>
          <w:b/>
          <w:sz w:val="21"/>
        </w:rPr>
        <w:t>有系統地</w:t>
      </w:r>
      <w:r>
        <w:rPr>
          <w:rFonts w:ascii="Microsoft JhengHei" w:hAnsi="Microsoft JhengHei" w:eastAsia="Microsoft JhengHei"/>
          <w:sz w:val="21"/>
        </w:rPr>
        <w:t>收錄、編碼、解讀與後續運用。</w:t>
      </w:r>
      <w:r>
        <w:rPr>
          <w:rFonts w:ascii="Microsoft JhengHei" w:hAnsi="Microsoft JhengHei" w:eastAsia="Microsoft JhengHei"/>
          <w:b/>
          <w:sz w:val="21"/>
        </w:rPr>
        <w:t>本文件僅為 0077 這一份輸出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不足以</w:t>
      </w:r>
      <w:r>
        <w:rPr>
          <w:rFonts w:ascii="Microsoft JhengHei" w:hAnsi="Microsoft JhengHei" w:eastAsia="Microsoft JhengHei"/>
          <w:sz w:val="21"/>
        </w:rPr>
        <w:t xml:space="preserve">完成官方勾選 </w:t>
      </w:r>
      <w:r>
        <w:rPr>
          <w:rFonts w:ascii="Microsoft JhengHei" w:hAnsi="Microsoft JhengHei" w:eastAsia="Microsoft JhengHei"/>
          <w:b/>
          <w:sz w:val="21"/>
        </w:rPr>
        <w:t>084</w:t>
      </w:r>
      <w:r>
        <w:rPr>
          <w:rFonts w:ascii="Microsoft JhengHei" w:hAnsi="Microsoft JhengHei" w:eastAsia="Microsoft JhengHei"/>
          <w:sz w:val="21"/>
        </w:rPr>
        <w:t>，因為 084 另需 0076（考試暨實作評量紀錄）、0078（照片與活動紀錄索引）、0079（訓後個別職涯／學習規劃建議）三份不同功能之輸出。</w:t>
      </w:r>
      <w:r>
        <w:rPr>
          <w:rFonts w:ascii="Microsoft JhengHei" w:hAnsi="Microsoft JhengHei" w:eastAsia="Microsoft JhengHei"/>
          <w:b/>
          <w:sz w:val="21"/>
        </w:rPr>
        <w:t>本文件不主張</w:t>
      </w:r>
      <w:r>
        <w:rPr>
          <w:rFonts w:ascii="Microsoft JhengHei" w:hAnsi="Microsoft JhengHei" w:eastAsia="Microsoft JhengHei"/>
          <w:sz w:val="21"/>
        </w:rPr>
        <w:t>本會已辦訓、已蒐集學員心得的真實內容、已有真實學員陳述或已產生任何學習成效；亦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達到 17b 之任何等級。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1.2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SAMPLE/SYNTHETIC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 候選示範（R01）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正式接受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NOT_GRANTED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（尚未授予）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真實證據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（全部暫緩）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084 複合佐證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（僅 0077；缺 0076、0078、0079 與真實來源路徑）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 等級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任何等級（0／1／2／3 皆不宣告）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心得資料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完成示例；P01–P16 為合成代碼，非真實學員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主題次數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合成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資料列計算：NEEDS_CLARIFICATION 5、PRIVACY_CONSENT 3、RECORD_ACCURACY 4、CLOSED_LOOP_HANDOFF 3、ROLE_BOUNDARY 1（合計 16）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建議行動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全部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 / SAMPLE / NOT EXECUTED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（未經本會核准、未指派、未執行）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選項 B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（未核准、未執行；與本文件無因果關係）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1.3 名詞與識別澄清（避免混淆）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文件編號 0077</w:t>
      </w:r>
      <w:r>
        <w:rPr>
          <w:rFonts w:ascii="Microsoft JhengHei" w:hAnsi="Microsoft JhengHei" w:eastAsia="Microsoft JhengHei"/>
          <w:sz w:val="21"/>
        </w:rPr>
        <w:t xml:space="preserve"> ≠ 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。前者是本份交付物編號；後者是官方佐證清單上的勾選項次。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本文件對應</w:t>
      </w:r>
      <w:r>
        <w:rPr>
          <w:rFonts w:ascii="Microsoft JhengHei" w:hAnsi="Microsoft JhengHei" w:eastAsia="Microsoft JhengHei"/>
          <w:b/>
          <w:sz w:val="21"/>
        </w:rPr>
        <w:t>要求編號 I17B-E01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指標 17b（學習）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官方勾選序號 084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0073（17a／080）、0074（17a／081）、0075（17a／082）。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本文件的唯一文類是</w:t>
      </w:r>
      <w:r>
        <w:rPr>
          <w:rFonts w:ascii="Microsoft JhengHei" w:hAnsi="Microsoft JhengHei" w:eastAsia="Microsoft JhengHei"/>
          <w:b/>
          <w:sz w:val="21"/>
        </w:rPr>
        <w:t>學員心得報告</w:t>
      </w:r>
      <w:r>
        <w:rPr>
          <w:rFonts w:ascii="Microsoft JhengHei" w:hAnsi="Microsoft JhengHei" w:eastAsia="Microsoft JhengHei"/>
          <w:sz w:val="21"/>
        </w:rPr>
        <w:t>；它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考試紀錄（0076）、滿意度調查（0073）、訓後測紀錄（0074）、改善行動方案（0075）、照片／活動索引（0078）或個別訓後職涯／學習規劃建議（0079）。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鄰近但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之要求：</w:t>
      </w:r>
      <w:r>
        <w:rPr>
          <w:rFonts w:ascii="Microsoft JhengHei" w:hAnsi="Microsoft JhengHei" w:eastAsia="Microsoft JhengHei"/>
          <w:b/>
          <w:sz w:val="21"/>
        </w:rPr>
        <w:t>勾選 085</w:t>
      </w:r>
      <w:r>
        <w:rPr>
          <w:rFonts w:ascii="Microsoft JhengHei" w:hAnsi="Microsoft JhengHei" w:eastAsia="Microsoft JhengHei"/>
          <w:sz w:val="21"/>
        </w:rPr>
        <w:t>（課程評量、錯題與改課檢討）、</w:t>
      </w:r>
      <w:r>
        <w:rPr>
          <w:rFonts w:ascii="Microsoft JhengHei" w:hAnsi="Microsoft JhengHei" w:eastAsia="Microsoft JhengHei"/>
          <w:b/>
          <w:sz w:val="21"/>
        </w:rPr>
        <w:t>勾選 086</w:t>
      </w:r>
      <w:r>
        <w:rPr>
          <w:rFonts w:ascii="Microsoft JhengHei" w:hAnsi="Microsoft JhengHei" w:eastAsia="Microsoft JhengHei"/>
          <w:sz w:val="21"/>
        </w:rPr>
        <w:t>（結案與行動方案查核）；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以本文件替代。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反思 ≠ 考試成績 ≠ 滿意度分數 ≠ 已驗證行為或成果</w:t>
      </w:r>
      <w:r>
        <w:rPr>
          <w:rFonts w:ascii="Microsoft JhengHei" w:hAnsi="Microsoft JhengHei" w:eastAsia="Microsoft JhengHei"/>
          <w:sz w:val="21"/>
        </w:rPr>
        <w:t>。本文件不做評分、不換算為能力等級、不推論因果。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2 節　0077 的功能、官方要求對應與勾選 084 關係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2.1 官方來源位置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官方證據表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訓練機構版證據表，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第 6 頁（PDF page 6）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（來源 PDF 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805386b77df045b396fabafed7a47d12491c25a0b5744edd9a04876caee34709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「考試紀錄、學員心得報告、照片與紀錄、訓後學員職涯規劃建議表。」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本文件對應之敘述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其中「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學員心得報告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要求編號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官方勾選序號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084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17b（學習）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清單當前判定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歷史 0077 檔案不完整／未經驗證，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在無真實證據下勾為完成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2.2 本文件的獨特功能（與最相似的錯件相比）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比較對象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它的文類與核心內容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0077 為何</w:t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 考試暨實作評量紀錄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試題、作答、計分、判定、勾稽（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不打分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、不排名、不判及格；只收錄學員的反思陳述與學習缺口。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0073 課後滿意度調查（17a／080）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問卷題目與量尺、回收、分布、正向率（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不是問卷分布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；其產出是學員自由敘述的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反思文本與質性主題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0074 書面評量與結案（17a／081）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前後測總分與結案（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測驗值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不引用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也不重算前後測；兩者量測不同、分母不同，不得混用。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0075 改善行動方案（17a／082）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依反應評估擬議之改善方案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不是行動方案本身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；其建議僅為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有界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的後續提案，且全數未執行。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 照片與活動紀錄索引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拍攝計畫與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真實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照片索引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不放置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任何照片或活動影像，也不主張曾有活動。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 個別訓後職涯／學習規劃建議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個別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學員擬定之後續規劃表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是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群體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反思收錄與主題分析，不是個人職涯規劃文件。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085（課程評量／錯題與改課檢討）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錯題分析、學習缺口、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改課決定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改課決定，也不分析試題；其建議僅為提案。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勾選 086（結案與行動方案查核）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課後改善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進度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查核與下一班驗證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0077 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不查核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任何已完成進度，也不宣稱任何方案已落實。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2.3 勾選 084 的四項不同功能（本文件僅為其一）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交付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要求編號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不同功能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本文件之關係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考試暨實作評量紀錄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0077（本文件）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學員心得報告（學習反思）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主體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照片與活動紀錄索引；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捏造照片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兄弟文件；本文件不替代、不含照片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訓後個別職涯／學習規劃建議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兄弟文件；本文件不替代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sz w:val="21"/>
        </w:rPr>
        <w:t>勾選 084 狀態：在 0076、0077、0078、0079 四份不同功能成品</w:t>
      </w:r>
      <w:r>
        <w:rPr>
          <w:rFonts w:ascii="Microsoft JhengHei" w:hAnsi="Microsoft JhengHei" w:eastAsia="Microsoft JhengHei"/>
          <w:b/>
          <w:sz w:val="21"/>
        </w:rPr>
        <w:t>及</w:t>
      </w:r>
      <w:r>
        <w:rPr>
          <w:rFonts w:ascii="Microsoft JhengHei" w:hAnsi="Microsoft JhengHei" w:eastAsia="Microsoft JhengHei"/>
          <w:sz w:val="21"/>
        </w:rPr>
        <w:t xml:space="preserve">其真實來源路徑均未齊備前，複合狀態維持 </w:t>
      </w:r>
      <w:r>
        <w:rPr>
          <w:rFonts w:ascii="Consolas" w:hAnsi="Consolas" w:eastAsia="Microsoft JhengHei"/>
          <w:color w:val="135B73"/>
          <w:sz w:val="21"/>
        </w:rPr>
        <w:t>PARTIAL/HOLD</w:t>
      </w:r>
      <w:r>
        <w:rPr>
          <w:rFonts w:ascii="Microsoft JhengHei" w:hAnsi="Microsoft JhengHei" w:eastAsia="Microsoft JhengHei"/>
          <w:sz w:val="21"/>
        </w:rPr>
        <w:t>。本文件不捏造任何學員陳述、照片、簽名、核准、出席、證照或第三方證據。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3 節　目的、對象與蒐集架構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本節為</w:t>
      </w:r>
      <w:r>
        <w:rPr>
          <w:rFonts w:ascii="Microsoft JhengHei" w:hAnsi="Microsoft JhengHei" w:eastAsia="Microsoft JhengHei"/>
          <w:b/>
          <w:sz w:val="21"/>
        </w:rPr>
        <w:t>示範設計</w:t>
      </w:r>
      <w:r>
        <w:rPr>
          <w:rFonts w:ascii="Microsoft JhengHei" w:hAnsi="Microsoft JhengHei" w:eastAsia="Microsoft JhengHei"/>
          <w:sz w:val="21"/>
        </w:rPr>
        <w:t xml:space="preserve">。凡屬本會實際政策、同意文本、保存年限與授權分工者，一律標示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，不得推定為本會現況（見第 3.8 節）。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3.1 目的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讓學員在課程結束後，以</w:t>
      </w:r>
      <w:r>
        <w:rPr>
          <w:rFonts w:ascii="Microsoft JhengHei" w:hAnsi="Microsoft JhengHei" w:eastAsia="Microsoft JhengHei"/>
          <w:b/>
          <w:sz w:val="21"/>
        </w:rPr>
        <w:t>自己的話</w:t>
      </w:r>
      <w:r>
        <w:rPr>
          <w:rFonts w:ascii="Microsoft JhengHei" w:hAnsi="Microsoft JhengHei" w:eastAsia="Microsoft JhengHei"/>
          <w:sz w:val="21"/>
        </w:rPr>
        <w:t>記錄「學到什麼、為何重要、打算怎麼用、還缺什麼、下一步怎麼練、需要什麼協助」。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提供訓練行政與講師一份</w:t>
      </w:r>
      <w:r>
        <w:rPr>
          <w:rFonts w:ascii="Microsoft JhengHei" w:hAnsi="Microsoft JhengHei" w:eastAsia="Microsoft JhengHei"/>
          <w:b/>
          <w:sz w:val="21"/>
        </w:rPr>
        <w:t>可重複使用</w:t>
      </w:r>
      <w:r>
        <w:rPr>
          <w:rFonts w:ascii="Microsoft JhengHei" w:hAnsi="Microsoft JhengHei" w:eastAsia="Microsoft JhengHei"/>
          <w:sz w:val="21"/>
        </w:rPr>
        <w:t>的反思工具與收錄流程，作為後續課程設計與學員支持之參考輸入。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以</w:t>
      </w:r>
      <w:r>
        <w:rPr>
          <w:rFonts w:ascii="Microsoft JhengHei" w:hAnsi="Microsoft JhengHei" w:eastAsia="Microsoft JhengHei"/>
          <w:b/>
          <w:sz w:val="21"/>
        </w:rPr>
        <w:t>透明的質性編碼方法</w:t>
      </w:r>
      <w:r>
        <w:rPr>
          <w:rFonts w:ascii="Microsoft JhengHei" w:hAnsi="Microsoft JhengHei" w:eastAsia="Microsoft JhengHei"/>
          <w:sz w:val="21"/>
        </w:rPr>
        <w:t>把反思文本整理為主要學習主題，供描述性解讀（</w:t>
      </w:r>
      <w:r>
        <w:rPr>
          <w:rFonts w:ascii="Microsoft JhengHei" w:hAnsi="Microsoft JhengHei" w:eastAsia="Microsoft JhengHei"/>
          <w:b/>
          <w:sz w:val="21"/>
        </w:rPr>
        <w:t>不評分、不排名、不推論因果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3.2 蒐集時機（示範）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課程結束當日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說明用途與自願性，發放反思工具與填寫指示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與考試、滿意度問卷之施測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分開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，不得混為一份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離場前或離場後 7 日內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學員自行填寫並交回（紙本或線上）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可選擇不填；不填不影響任何權益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收件後 5 個工作日內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行政角色登錄收件狀態與處置（完成／拒答／無效／缺漏）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回應處置登錄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（見第 10 節）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達最小收件數後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由編碼角色進行一列一主要主題之編碼與覆核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編碼需版本化編碼簿與第二位覆核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3.3 參與資格與對象（示範）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對象：完成報名且實際參與該場次之學員；本示範之合成代碼為 P01–P16。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自願：填寫</w:t>
      </w:r>
      <w:r>
        <w:rPr>
          <w:rFonts w:ascii="Microsoft JhengHei" w:hAnsi="Microsoft JhengHei" w:eastAsia="Microsoft JhengHei"/>
          <w:b/>
          <w:sz w:val="21"/>
        </w:rPr>
        <w:t>完全自願</w:t>
      </w:r>
      <w:r>
        <w:rPr>
          <w:rFonts w:ascii="Microsoft JhengHei" w:hAnsi="Microsoft JhengHei" w:eastAsia="Microsoft JhengHei"/>
          <w:sz w:val="21"/>
        </w:rPr>
        <w:t>；不填、跳題、拒答均不影響成績、服務安排或任何權益。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若為未滿法定年齡或需他人協助表達者，應依本會核定規則處理並取得必要之法定代理人同意（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，需取得實際規則）。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3.4 角色與權限（示範；以職能表示，非人名）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角色（職能）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權限（示範）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不得為之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訓練行政角色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發放、收件、登錄處置狀態、維護去識別代碼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不得代寫學員反思、不得擅自編輯內容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講師／帶練角色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說明工具、必要時協助澄清題意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不得替學員填答或誘導特定答案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編碼角色（含第二位覆核）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依編碼簿編碼與覆核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不得據以評分或作個別評價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資料保管／個資角色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依核定規則保管、依期限刪除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不得將心得或同意紀錄上傳至公開儲存庫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評核／稽核角色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查核來源、同意、處置與編碼一致性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不得以個人裝置複製原始資料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3.5 同意、拒絕與不報復（示範）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同意</w:t>
      </w:r>
      <w:r>
        <w:rPr>
          <w:rFonts w:ascii="Microsoft JhengHei" w:hAnsi="Microsoft JhengHei" w:eastAsia="Microsoft JhengHei"/>
          <w:sz w:val="21"/>
        </w:rPr>
        <w:t>：填寫前說明「用途、範圍、保存、可拒絕、可事後撤回」；取得必要同意後方收錄（</w:t>
      </w:r>
      <w:r>
        <w:rPr>
          <w:rFonts w:ascii="Microsoft JhengHei" w:hAnsi="Microsoft JhengHei" w:eastAsia="Microsoft JhengHei"/>
          <w:b/>
          <w:sz w:val="21"/>
        </w:rPr>
        <w:t>同意文本與程序 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拒絕</w:t>
      </w:r>
      <w:r>
        <w:rPr>
          <w:rFonts w:ascii="Microsoft JhengHei" w:hAnsi="Microsoft JhengHei" w:eastAsia="Microsoft JhengHei"/>
          <w:sz w:val="21"/>
        </w:rPr>
        <w:t>：學員可拒答整份或任一題；拒答以</w:t>
      </w:r>
      <w:r>
        <w:rPr>
          <w:rFonts w:ascii="Microsoft JhengHei" w:hAnsi="Microsoft JhengHei" w:eastAsia="Microsoft JhengHei"/>
          <w:b/>
          <w:sz w:val="21"/>
        </w:rPr>
        <w:t>「拒答／未作答」</w:t>
      </w:r>
      <w:r>
        <w:rPr>
          <w:rFonts w:ascii="Microsoft JhengHei" w:hAnsi="Microsoft JhengHei" w:eastAsia="Microsoft JhengHei"/>
          <w:sz w:val="21"/>
        </w:rPr>
        <w:t>如實登錄。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不報復</w:t>
      </w:r>
      <w:r>
        <w:rPr>
          <w:rFonts w:ascii="Microsoft JhengHei" w:hAnsi="Microsoft JhengHei" w:eastAsia="Microsoft JhengHei"/>
          <w:sz w:val="21"/>
        </w:rPr>
        <w:t>：明示拒絕或表達負面意見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 xml:space="preserve">導致任何不利待遇（成績、服務安排、資格）。本會實際不報復機制與申訴管道 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3.6 隱私與最小必要資料（示範）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以</w:t>
      </w:r>
      <w:r>
        <w:rPr>
          <w:rFonts w:ascii="Microsoft JhengHei" w:hAnsi="Microsoft JhengHei" w:eastAsia="Microsoft JhengHei"/>
          <w:b/>
          <w:sz w:val="21"/>
        </w:rPr>
        <w:t>合成代碼 P01–P16</w:t>
      </w:r>
      <w:r>
        <w:rPr>
          <w:rFonts w:ascii="Microsoft JhengHei" w:hAnsi="Microsoft JhengHei" w:eastAsia="Microsoft JhengHei"/>
          <w:sz w:val="21"/>
        </w:rPr>
        <w:t>彙整；公開版本不含姓名、電話、身分證號、地址、影像或其他可辨識個資。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僅收錄</w:t>
      </w:r>
      <w:r>
        <w:rPr>
          <w:rFonts w:ascii="Microsoft JhengHei" w:hAnsi="Microsoft JhengHei" w:eastAsia="Microsoft JhengHei"/>
          <w:b/>
          <w:sz w:val="21"/>
        </w:rPr>
        <w:t>完成反思與後續運用所需之最少資訊</w:t>
      </w:r>
      <w:r>
        <w:rPr>
          <w:rFonts w:ascii="Microsoft JhengHei" w:hAnsi="Microsoft JhengHei" w:eastAsia="Microsoft JhengHei"/>
          <w:sz w:val="21"/>
        </w:rPr>
        <w:t>；與反思無關之健康、家庭或財務細節不蒐集。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代碼對照表由行政角色於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保管，不隨公開版本流通。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3.7 限制存放與保存／刪除（示範）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原始心得與同意紀錄置於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（需授權存取），不得置於公開儲存庫或個人未授權裝置。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保存年限、到期刪除方式與例外（如依法應保存者）依本會核定規則；未取得前</w:t>
      </w:r>
      <w:r>
        <w:rPr>
          <w:rFonts w:ascii="Microsoft JhengHei" w:hAnsi="Microsoft JhengHei" w:eastAsia="Microsoft JhengHei"/>
          <w:b/>
          <w:sz w:val="21"/>
        </w:rPr>
        <w:t>不主張任何保存事實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 xml:space="preserve">撤回同意之處理方式依核定規則；未取得前同樣 </w:t>
      </w:r>
      <w:r>
        <w:rPr>
          <w:rFonts w:ascii="Consolas" w:hAnsi="Consolas" w:eastAsia="Microsoft JhengHei"/>
          <w:color w:val="135B73"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3.8 政策專屬欄位：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與取得方式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現況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取得方式（供真實使用）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本會個資與隱私政策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向本會文管／個資權責角色索取現行核定版本與版本日期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同意書文本與取得程序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取得經核定之同意／告知文本與簽署或線上同意流程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保存年限與刪除規則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取得核定之資料保存與銷毀規定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不報復與申訴機制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取得核定之申訴／反映管道與處理流程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授權角色與分工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取得本會核定之行政、講師、編碼、保管角色指派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實際課程、日期與名冊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取得開課核准、實際簽到與去識別名冊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4 節　可重複使用的心得工具（題項）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4.1 設計原則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直接、非誘導</w:t>
      </w:r>
      <w:r>
        <w:rPr>
          <w:rFonts w:ascii="Microsoft JhengHei" w:hAnsi="Microsoft JhengHei" w:eastAsia="Microsoft JhengHei"/>
          <w:sz w:val="21"/>
        </w:rPr>
        <w:t>：題目不預設答案、不引導特定立場、不暗示「正確心得」。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以學習者為中心</w:t>
      </w:r>
      <w:r>
        <w:rPr>
          <w:rFonts w:ascii="Microsoft JhengHei" w:hAnsi="Microsoft JhengHei" w:eastAsia="Microsoft JhengHei"/>
          <w:sz w:val="21"/>
        </w:rPr>
        <w:t>：以學員自身語言表達；不要求制式用語。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意圖與行為分離</w:t>
      </w:r>
      <w:r>
        <w:rPr>
          <w:rFonts w:ascii="Microsoft JhengHei" w:hAnsi="Microsoft JhengHei" w:eastAsia="Microsoft JhengHei"/>
          <w:sz w:val="21"/>
        </w:rPr>
        <w:t>：明確區分「</w:t>
      </w:r>
      <w:r>
        <w:rPr>
          <w:rFonts w:ascii="Microsoft JhengHei" w:hAnsi="Microsoft JhengHei" w:eastAsia="Microsoft JhengHei"/>
          <w:b/>
          <w:sz w:val="21"/>
        </w:rPr>
        <w:t>打算</w:t>
      </w:r>
      <w:r>
        <w:rPr>
          <w:rFonts w:ascii="Microsoft JhengHei" w:hAnsi="Microsoft JhengHei" w:eastAsia="Microsoft JhengHei"/>
          <w:sz w:val="21"/>
        </w:rPr>
        <w:t>怎麼做（計畫）」與「</w:t>
      </w:r>
      <w:r>
        <w:rPr>
          <w:rFonts w:ascii="Microsoft JhengHei" w:hAnsi="Microsoft JhengHei" w:eastAsia="Microsoft JhengHei"/>
          <w:b/>
          <w:sz w:val="21"/>
        </w:rPr>
        <w:t>已經</w:t>
      </w:r>
      <w:r>
        <w:rPr>
          <w:rFonts w:ascii="Microsoft JhengHei" w:hAnsi="Microsoft JhengHei" w:eastAsia="Microsoft JhengHei"/>
          <w:sz w:val="21"/>
        </w:rPr>
        <w:t>怎麼做（已完成行為）」。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自願與可拒答</w:t>
      </w:r>
      <w:r>
        <w:rPr>
          <w:rFonts w:ascii="Microsoft JhengHei" w:hAnsi="Microsoft JhengHei" w:eastAsia="Microsoft JhengHei"/>
          <w:sz w:val="21"/>
        </w:rPr>
        <w:t>：任一題均可留空或註明拒答。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不評分</w:t>
      </w:r>
      <w:r>
        <w:rPr>
          <w:rFonts w:ascii="Microsoft JhengHei" w:hAnsi="Microsoft JhengHei" w:eastAsia="Microsoft JhengHei"/>
          <w:sz w:val="21"/>
        </w:rPr>
        <w:t>：反思不作分數、不排名、不作為能力認定。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4.2 題項與目的對照（示範工具）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對應面向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這門課中，你覺得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最重要的學習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是什麼？請用自己的話說明。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關鍵學習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為什麼這項學習對你（或你的服務）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重要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意義連結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打算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把它用在未來志工服務的哪一個情境？請具體描述。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未來應用（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你目前仍覺得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不確定或還沒有把握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的技能、觀念或問題是什麼？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待釐清缺口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下一步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打算進行什麼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具體練習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？預計在什麼時間完成（目標時間）？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具體練習步驟與目標時間（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你需要什麼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支持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，或希望課程／教材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做什麼調整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支持與課程調整需求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日後若要用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證據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說明你已把學習用在服務上，你認為可以看什麼？（例如紀錄、觀察、回饋）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可佐證應用的證據（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未來驗證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，非已發生）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4.3 填答指示（示範）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1. 本表為</w:t>
      </w:r>
      <w:r>
        <w:rPr>
          <w:rFonts w:ascii="Microsoft JhengHei" w:hAnsi="Microsoft JhengHei" w:eastAsia="Microsoft JhengHei"/>
          <w:b/>
          <w:sz w:val="21"/>
        </w:rPr>
        <w:t>自願</w:t>
      </w:r>
      <w:r>
        <w:rPr>
          <w:rFonts w:ascii="Microsoft JhengHei" w:hAnsi="Microsoft JhengHei" w:eastAsia="Microsoft JhengHei"/>
          <w:sz w:val="21"/>
        </w:rPr>
        <w:t>填寫；不填或跳題不影響任何權益。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2. 請以自身經驗作答，</w:t>
      </w:r>
      <w:r>
        <w:rPr>
          <w:rFonts w:ascii="Microsoft JhengHei" w:hAnsi="Microsoft JhengHei" w:eastAsia="Microsoft JhengHei"/>
          <w:b/>
          <w:sz w:val="21"/>
        </w:rPr>
        <w:t>不必</w:t>
      </w:r>
      <w:r>
        <w:rPr>
          <w:rFonts w:ascii="Microsoft JhengHei" w:hAnsi="Microsoft JhengHei" w:eastAsia="Microsoft JhengHei"/>
          <w:sz w:val="21"/>
        </w:rPr>
        <w:t>使用正式或標準用語；無正確答案。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3. Q3、Q5 請寫「</w:t>
      </w:r>
      <w:r>
        <w:rPr>
          <w:rFonts w:ascii="Microsoft JhengHei" w:hAnsi="Microsoft JhengHei" w:eastAsia="Microsoft JhengHei"/>
          <w:b/>
          <w:sz w:val="21"/>
        </w:rPr>
        <w:t>打算</w:t>
      </w:r>
      <w:r>
        <w:rPr>
          <w:rFonts w:ascii="Microsoft JhengHei" w:hAnsi="Microsoft JhengHei" w:eastAsia="Microsoft JhengHei"/>
          <w:sz w:val="21"/>
        </w:rPr>
        <w:t>」做的事；Q7 請寫「</w:t>
      </w:r>
      <w:r>
        <w:rPr>
          <w:rFonts w:ascii="Microsoft JhengHei" w:hAnsi="Microsoft JhengHei" w:eastAsia="Microsoft JhengHei"/>
          <w:b/>
          <w:sz w:val="21"/>
        </w:rPr>
        <w:t>未來可</w:t>
      </w:r>
      <w:r>
        <w:rPr>
          <w:rFonts w:ascii="Microsoft JhengHei" w:hAnsi="Microsoft JhengHei" w:eastAsia="Microsoft JhengHei"/>
          <w:sz w:val="21"/>
        </w:rPr>
        <w:t>用來佐證」的證據。</w:t>
      </w:r>
      <w:r>
        <w:rPr>
          <w:rFonts w:ascii="Microsoft JhengHei" w:hAnsi="Microsoft JhengHei" w:eastAsia="Microsoft JhengHei"/>
          <w:b/>
          <w:sz w:val="21"/>
        </w:rPr>
        <w:t>請勿</w:t>
      </w:r>
      <w:r>
        <w:rPr>
          <w:rFonts w:ascii="Microsoft JhengHei" w:hAnsi="Microsoft JhengHei" w:eastAsia="Microsoft JhengHei"/>
          <w:sz w:val="21"/>
        </w:rPr>
        <w:t>把預定計畫寫成已完成。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4. 請</w:t>
      </w:r>
      <w:r>
        <w:rPr>
          <w:rFonts w:ascii="Microsoft JhengHei" w:hAnsi="Microsoft JhengHei" w:eastAsia="Microsoft JhengHei"/>
          <w:b/>
          <w:sz w:val="21"/>
        </w:rPr>
        <w:t>勿</w:t>
      </w:r>
      <w:r>
        <w:rPr>
          <w:rFonts w:ascii="Microsoft JhengHei" w:hAnsi="Microsoft JhengHei" w:eastAsia="Microsoft JhengHei"/>
          <w:sz w:val="21"/>
        </w:rPr>
        <w:t>填寫他人姓名、聯絡方式或其他可辨識個資；描述情境時以去識別方式書寫。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>5. 如需協助了解題意，可請講師或行政角色說明，但</w:t>
      </w:r>
      <w:r>
        <w:rPr>
          <w:rFonts w:ascii="Microsoft JhengHei" w:hAnsi="Microsoft JhengHei" w:eastAsia="Microsoft JhengHei"/>
          <w:b/>
          <w:sz w:val="21"/>
        </w:rPr>
        <w:t>不會</w:t>
      </w:r>
      <w:r>
        <w:rPr>
          <w:rFonts w:ascii="Microsoft JhengHei" w:hAnsi="Microsoft JhengHei" w:eastAsia="Microsoft JhengHei"/>
          <w:sz w:val="21"/>
        </w:rPr>
        <w:t>替你填答或指引答案。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4.4 意圖／已完成行為之區分規則（示範）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本文件中的欄位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可否視為成果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反思（學習體認）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學員自述的學習體認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learning_takeaway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計畫意圖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尚未執行之打算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planned_application_not_actual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next_step_proposed_not_executed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已完成行為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已實際發生且可觀察之行為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不收錄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（如需，屬 0079 或行為追蹤範疇）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需另具證據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具可追溯證據之結果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不主張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需另具真實證據與可歸因邊界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本文件所有 </w:t>
      </w:r>
      <w:r>
        <w:rPr>
          <w:rFonts w:ascii="Consolas" w:hAnsi="Consolas" w:eastAsia="Microsoft JhengHei"/>
          <w:color w:val="135B73"/>
          <w:sz w:val="21"/>
        </w:rPr>
        <w:t>planned_*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Microsoft JhengHei"/>
          <w:color w:val="135B73"/>
          <w:sz w:val="21"/>
        </w:rPr>
        <w:t>next_step_*</w:t>
      </w:r>
      <w:r>
        <w:rPr>
          <w:rFonts w:ascii="Microsoft JhengHei" w:hAnsi="Microsoft JhengHei" w:eastAsia="Microsoft JhengHei"/>
          <w:sz w:val="21"/>
        </w:rPr>
        <w:t xml:space="preserve"> 欄位一律為</w:t>
      </w:r>
      <w:r>
        <w:rPr>
          <w:rFonts w:ascii="Microsoft JhengHei" w:hAnsi="Microsoft JhengHei" w:eastAsia="Microsoft JhengHei"/>
          <w:b/>
          <w:sz w:val="21"/>
        </w:rPr>
        <w:t>計畫意圖</w:t>
      </w:r>
      <w:r>
        <w:rPr>
          <w:rFonts w:ascii="Microsoft JhengHei" w:hAnsi="Microsoft JhengHei" w:eastAsia="Microsoft JhengHei"/>
          <w:sz w:val="21"/>
        </w:rPr>
        <w:t>，不得讀為已執行或已見效。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4.5 空白表單（可發放操作輔助）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本空白表僅供</w:t>
      </w:r>
      <w:r>
        <w:rPr>
          <w:rFonts w:ascii="Microsoft JhengHei" w:hAnsi="Microsoft JhengHei" w:eastAsia="Microsoft JhengHei"/>
          <w:b/>
          <w:sz w:val="21"/>
        </w:rPr>
        <w:t>真實</w:t>
      </w:r>
      <w:r>
        <w:rPr>
          <w:rFonts w:ascii="Microsoft JhengHei" w:hAnsi="Microsoft JhengHei" w:eastAsia="Microsoft JhengHei"/>
          <w:sz w:val="21"/>
        </w:rPr>
        <w:t>收件使用；公開示範版本不以此取代填寫示例（本文件之填寫示例見第 5 節與第 8.1 節）。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填寫內容（請以自身經驗填寫）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學員代碼（由行政填寫，去識別）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填寫日期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 最重要的學習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Q2 為什麼重要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 未來志工服務應用情境（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仍不確定／沒把握的技能、觀念或問題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下一步具體練習與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目標時間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 需要的支持或課程調整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未來可佐證應用的證據（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未來驗證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同意狀態（已同意／拒答／未填；由行政依程序登錄）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4.6 工具限制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本工具為</w:t>
      </w:r>
      <w:r>
        <w:rPr>
          <w:rFonts w:ascii="Microsoft JhengHei" w:hAnsi="Microsoft JhengHei" w:eastAsia="Microsoft JhengHei"/>
          <w:b/>
          <w:sz w:val="21"/>
        </w:rPr>
        <w:t>合成示範</w:t>
      </w:r>
      <w:r>
        <w:rPr>
          <w:rFonts w:ascii="Microsoft JhengHei" w:hAnsi="Microsoft JhengHei" w:eastAsia="Microsoft JhengHei"/>
          <w:sz w:val="21"/>
        </w:rPr>
        <w:t>，未經信效度驗證、無常模、無對照組；不得作為本會正式評量工具或學習成效證明。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反思為</w:t>
      </w:r>
      <w:r>
        <w:rPr>
          <w:rFonts w:ascii="Microsoft JhengHei" w:hAnsi="Microsoft JhengHei" w:eastAsia="Microsoft JhengHei"/>
          <w:b/>
          <w:sz w:val="21"/>
        </w:rPr>
        <w:t>自述</w:t>
      </w:r>
      <w:r>
        <w:rPr>
          <w:rFonts w:ascii="Microsoft JhengHei" w:hAnsi="Microsoft JhengHei" w:eastAsia="Microsoft JhengHei"/>
          <w:sz w:val="21"/>
        </w:rPr>
        <w:t>資料，可能受表達能力、情境與期待影響；解讀時應保守並註明限制。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5 節　16 筆合成心得示例（逐筆）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以下 16 筆（P01–P16）為</w:t>
      </w:r>
      <w:r>
        <w:rPr>
          <w:rFonts w:ascii="Microsoft JhengHei" w:hAnsi="Microsoft JhengHei" w:eastAsia="Microsoft JhengHei"/>
          <w:b/>
          <w:sz w:val="21"/>
        </w:rPr>
        <w:t>完整合成示例</w:t>
      </w:r>
      <w:r>
        <w:rPr>
          <w:rFonts w:ascii="Microsoft JhengHei" w:hAnsi="Microsoft JhengHei" w:eastAsia="Microsoft JhengHei"/>
          <w:sz w:val="21"/>
        </w:rPr>
        <w:t>，非真實學員、非真實陳述，僅用於示範編碼與版面。各列文字</w:t>
      </w:r>
      <w:r>
        <w:rPr>
          <w:rFonts w:ascii="Microsoft JhengHei" w:hAnsi="Microsoft JhengHei" w:eastAsia="Microsoft JhengHei"/>
          <w:b/>
          <w:sz w:val="21"/>
        </w:rPr>
        <w:t>逐字保留</w:t>
      </w:r>
      <w:r>
        <w:rPr>
          <w:rFonts w:ascii="Microsoft JhengHei" w:hAnsi="Microsoft JhengHei" w:eastAsia="Microsoft JhengHei"/>
          <w:sz w:val="21"/>
        </w:rPr>
        <w:t xml:space="preserve">自 </w:t>
      </w:r>
      <w:r>
        <w:rPr>
          <w:rFonts w:ascii="Consolas" w:hAnsi="Consolas" w:eastAsia="Microsoft JhengHei"/>
          <w:color w:val="135B73"/>
          <w:sz w:val="21"/>
        </w:rPr>
        <w:t>REFLECTION_SYNTHETIC_DATA_0077_R01.csv</w:t>
      </w:r>
      <w:r>
        <w:rPr>
          <w:rFonts w:ascii="Microsoft JhengHei" w:hAnsi="Microsoft JhengHei" w:eastAsia="Microsoft JhengHei"/>
          <w:sz w:val="21"/>
        </w:rPr>
        <w:t xml:space="preserve">（SHA-256 </w:t>
      </w:r>
      <w:r>
        <w:rPr>
          <w:rFonts w:ascii="Consolas" w:hAnsi="Consolas" w:eastAsia="Microsoft JhengHei"/>
          <w:color w:val="135B73"/>
          <w:sz w:val="21"/>
        </w:rPr>
        <w:t>3bdce0a1675a5b377dfafe2d75139d1f877e51530f5edc4ba3551a116bc6e985</w:t>
      </w:r>
      <w:r>
        <w:rPr>
          <w:rFonts w:ascii="Microsoft JhengHei" w:hAnsi="Microsoft JhengHei" w:eastAsia="Microsoft JhengHei"/>
          <w:sz w:val="21"/>
        </w:rPr>
        <w:t>），每列</w:t>
      </w:r>
      <w:r>
        <w:rPr>
          <w:rFonts w:ascii="Microsoft JhengHei" w:hAnsi="Microsoft JhengHei" w:eastAsia="Microsoft JhengHei"/>
          <w:b/>
          <w:sz w:val="21"/>
        </w:rPr>
        <w:t>僅一個</w:t>
      </w:r>
      <w:r>
        <w:rPr>
          <w:rFonts w:ascii="Microsoft JhengHei" w:hAnsi="Microsoft JhengHei" w:eastAsia="Microsoft JhengHei"/>
          <w:sz w:val="21"/>
        </w:rPr>
        <w:t>主要主題代碼。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5.1 示例總覽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主要主題標籤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記錄狀態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5.2 逐筆心得示例卡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P01｜主要主題：NEEDS_CLARIFICATION（需求澄清與尊重服務對象決定）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：先問服務對象目前最想處理哪件事，再用自己的話複述確認；不要因為趕時間替對方選答案。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：預計在下一次服務接待先用一個開放問題，再重述需求請對方確認。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：若一個人同時提出兩項急迫需求，如何協助排序而不越權仍不清楚。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：以兩句話練習「先問—再確認」，完成後只記練習日期，不記服務對象身分。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：希望有一張需求澄清句型卡。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P02｜主要主題：PRIVACY_CONSENT（隱私、用途及同意界線）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：記錄敏感資訊前要先說明目的與用途，並確認必要同意；沒有必要的內容不要抄進交接。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：預計先說明記錄用途，再確認是否可記必要欄位。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：遇到對方無法清楚表達同意時應找誰協助仍需確認。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：先向主管角色確認適用的同意與升級流程；未確認前不記敏感細節。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：希望課程提供不同情境的同意說明範例。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P03｜主要主題：RECORD_ACCURACY（最小必要、事實與更正軌跡）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：把親眼觀察、對方原話與自己的推測分開；不確定就標示待確認，不把推論寫成事實。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：預計用「觀察／原話／待確認」三欄整理練習案例。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：不同工作者對同一件事理解不同時，如何保留差異並更正紀錄需多練習。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：使用一則合成案例各自寫紀錄，再對照哪些句子屬事實、哪些屬推測。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：希望提供更正前後的紀錄對照例。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P04｜主要主題：CLOSED_LOOP_HANDOFF（具接手人、下一步、期限與接收確認的交接）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：交接不能只說「已處理」；要有接手角色、下一步、期限與接收確認。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：預計在模擬交班用四項欄位逐一核對。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：若接手人未回覆，何時再次聯繫或升級仍不熟。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：按示範流程演練一次未回覆的交接，僅記模擬完成情形。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：希望有電話與文字交接的分開範例。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P05｜主要主題：NEEDS_CLARIFICATION（需求澄清與尊重服務對象決定）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：先弄清楚對方要的是資訊、陪同還是轉介，再說明本角色能提供的範圍。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：預計在服務前先問「您希望我協助哪一部分？」並確認理解。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：多方家屬意見不同時，如何確認服務對象自己的意願需要再討論。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：用角色扮演練習回到本人需求並記錄待確認事項。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：希望加一段家屬同場的界線案例。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P06｜主要主題：PRIVACY_CONSENT（隱私、用途及同意界線）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：同意不是一次勾選就永遠有效；用途變更或需要新增資料時，應重新說明並依流程處理。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：預計在新增記錄欄位前先核對用途與授權。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：既有紀錄需要提供給其他合作角色時，應如何查核權限仍需確認。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：列出需向授權窗口確認的問題，不自行複製或轉傳資料。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：希望有用途變更與資料分享的流程圖。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P07｜主要主題：RECORD_ACCURACY（最小必要、事實與更正軌跡）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：好紀錄要簡短、可追溯並能讓下一位接手；不能為了完整而抄入不必要的個資。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：預計使用最小必要欄位記錄時間、事件與待辦。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：怎樣判斷某欄位「必要」需結合實際規範。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：拿合成交接單逐欄說明保存理由；無法說明的欄位先標待審。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：希望有欄位保留與刪除的判斷例。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P08｜主要主題：CLOSED_LOOP_HANDOFF（具接手人、下一步、期限與接收確認的交接）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：結束一次談話前要確認誰負責聯絡、何時回覆；交接對方要覆述收到的事項。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：預計用接手人、下一步、日期、狀態四欄做模擬交接。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：跨班別交接時如何處理尚未取得回覆的事項需要練習。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：在合成情境演練未結案清單，將未回覆項目保留為待辦。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：希望安排不同班別的接力演練。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P09｜主要主題：NEEDS_CLARIFICATION（需求澄清與尊重服務對象決定）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：先確認對方的目標和目前限制，再提供可選方案，不以自己的偏好代替對方決定。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：預計先詢問希望達成的結果與可接受的時間，再共同排下一步。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：對方暫時無法決定時，怎麼安排回訪而不形成壓力仍需學習。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：練習提供兩個中性選項並詢問是否需要時間思考。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：希望有避免誘導選擇的對話例。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P10｜主要主題：ROLE_BOUNDARY（角色界線與安全升級）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：遇到超出志工角色、可能涉及安全或專業判斷的情況，不自行承諾；先停下並依升級程序求助。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：預計把「停止、保護、通知授權角色、留下必要紀錄」寫成口袋提示。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：不同緊急程度的升級時限必須依正式規範確認。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：向授權窗口確認現行緊急聯絡流程；未確認前保持HOLD。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：希望用情境卡練習什麼時候立即升級。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P11｜主要主題：PRIVACY_CONSENT（隱私、用途及同意界線）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：在錄音、拍照或轉傳資料前須確認目的、同意與授權；不因教學方便就擴大蒐集。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：預計使用合成素材練習辨識哪些內容不能拍攝或傳送。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：已拍攝但用途改變時的處理方式仍需主管依規範說明。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：遇到不確定素材先停止分享並詢問授權窗口。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：希望課程清楚說明素材保留與刪除程序。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P12｜主要主題：NEEDS_CLARIFICATION（需求澄清與尊重服務對象決定）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：提問後要讓對方修正自己的理解；複述不是替對方做結論。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：預計在模擬服務中使用「我理解的是…有沒有需要更正？」。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：對方不願回答時如何尊重拒答並留下必要狀態需要練習。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：用拒答情境演練如何停止追問、記錄待確認並交由適當角色。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：希望增加沉默或拒答的處理示例。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P13｜主要主題：RECORD_ACCURACY（最小必要、事實與更正軌跡）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：若發現紀錄錯誤，應保留原始內容與更正軌跡，寫明理由、時間及授權角色。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：預計在合成系統截圖上練習提出更正申請，不直接覆寫。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：不同系統的更正權限和版本留存規則需依協會現行制度確認。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：把需確認的系統問題列給管理角色；未確認不操作真實紀錄。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：希望有一份更正申請範例。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P14｜主要主題：CLOSED_LOOP_HANDOFF（具接手人、下一步、期限與接收確認的交接）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：交接資訊要讓下一位知道目前狀態與未完成原因，不能只留下名字或電話。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：預計在模擬單加入目前狀態、下一步、期限及接收確認。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：多個待辦互相依賴時如何排序仍需和團隊一起練習。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：用合成情境標出依賴項，確認先後順序並標示尚未驗證事項。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：希望用兩個服務情境比較交接寫法。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P15｜主要主題：RECORD_ACCURACY（最小必要、事實與更正軌跡）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：記錄應讓人知道資料從何而來；未核實的內容要標示來源或待查，不可補成看似確定。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：預計在模擬紀錄每一項事實旁標註來源類型。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：口頭轉述和原始文件不一致時，如何記錄差異需再討論。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：先保留兩種說法及待查狀態，再依授權取得可核實來源。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：希望有口頭轉述與原件不符的案例。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pStyle w:val="Heading4"/>
      </w:pPr>
      <w:r>
        <w:rPr>
          <w:rFonts w:ascii="Microsoft JhengHei" w:hAnsi="Microsoft JhengHei" w:eastAsia="Microsoft JhengHei"/>
          <w:sz w:val="20"/>
        </w:rPr>
        <w:t>P16｜主要主題：NEEDS_CLARIFICATION（需求澄清與尊重服務對象決定）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關鍵學習</w:t>
      </w:r>
      <w:r>
        <w:rPr>
          <w:rFonts w:ascii="Microsoft JhengHei" w:hAnsi="Microsoft JhengHei" w:eastAsia="Microsoft JhengHei"/>
          <w:sz w:val="21"/>
        </w:rPr>
        <w:t>：課堂練習提醒我先問清楚當事人希望的協助，再確認下一步由誰負責。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未來應用（計畫，未執行）</w:t>
      </w:r>
      <w:r>
        <w:rPr>
          <w:rFonts w:ascii="Microsoft JhengHei" w:hAnsi="Microsoft JhengHei" w:eastAsia="Microsoft JhengHei"/>
          <w:sz w:val="21"/>
        </w:rPr>
        <w:t>：預計在模擬交接開始前先列需求與限制，再請接手角色確認。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待釐清缺口</w:t>
      </w:r>
      <w:r>
        <w:rPr>
          <w:rFonts w:ascii="Microsoft JhengHei" w:hAnsi="Microsoft JhengHei" w:eastAsia="Microsoft JhengHei"/>
          <w:sz w:val="21"/>
        </w:rPr>
        <w:t>：若當事人更改目標，怎麼更新既有計畫並通知接手者仍需練習。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下一步（提案，未執行）</w:t>
      </w:r>
      <w:r>
        <w:rPr>
          <w:rFonts w:ascii="Microsoft JhengHei" w:hAnsi="Microsoft JhengHei" w:eastAsia="Microsoft JhengHei"/>
          <w:sz w:val="21"/>
        </w:rPr>
        <w:t>：以合成案例演練目標變更，保留前後版本與待確認事項。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支持／課程調整需求</w:t>
      </w:r>
      <w:r>
        <w:rPr>
          <w:rFonts w:ascii="Microsoft JhengHei" w:hAnsi="Microsoft JhengHei" w:eastAsia="Microsoft JhengHei"/>
          <w:sz w:val="21"/>
        </w:rPr>
        <w:t>：希望安排一次完整的需求改變與重新交接演練。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記錄狀態</w:t>
      </w:r>
      <w:r>
        <w:rPr>
          <w:rFonts w:ascii="Microsoft JhengHei" w:hAnsi="Microsoft JhengHei" w:eastAsia="Microsoft JhengHei"/>
          <w:sz w:val="21"/>
        </w:rPr>
        <w:t>：SAMPLE/SYNTHETIC; REAL=UNKNOWN/HOLD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以上 16 筆為全部示例；未新增、未複製、未改寫任何列。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增補其他參與者或陳述。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6 節　質性編碼方法與主題分布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6.1 編碼方法（示範）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一列一主要主題</w:t>
      </w:r>
      <w:r>
        <w:rPr>
          <w:rFonts w:ascii="Microsoft JhengHei" w:hAnsi="Microsoft JhengHei" w:eastAsia="Microsoft JhengHei"/>
          <w:sz w:val="21"/>
        </w:rPr>
        <w:t>：每一筆反思</w:t>
      </w:r>
      <w:r>
        <w:rPr>
          <w:rFonts w:ascii="Microsoft JhengHei" w:hAnsi="Microsoft JhengHei" w:eastAsia="Microsoft JhengHei"/>
          <w:b/>
          <w:sz w:val="21"/>
        </w:rPr>
        <w:t>僅指定一個</w:t>
      </w:r>
      <w:r>
        <w:rPr>
          <w:rFonts w:ascii="Microsoft JhengHei" w:hAnsi="Microsoft JhengHei" w:eastAsia="Microsoft JhengHei"/>
          <w:sz w:val="21"/>
        </w:rPr>
        <w:t>主要主題代碼（不重複計數）。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編碼簿版本化</w:t>
      </w:r>
      <w:r>
        <w:rPr>
          <w:rFonts w:ascii="Microsoft JhengHei" w:hAnsi="Microsoft JhengHei" w:eastAsia="Microsoft JhengHei"/>
          <w:sz w:val="21"/>
        </w:rPr>
        <w:t xml:space="preserve">：以版本化編碼簿（示範代碼簿 </w:t>
      </w:r>
      <w:r>
        <w:rPr>
          <w:rFonts w:ascii="Consolas" w:hAnsi="Consolas" w:eastAsia="Microsoft JhengHei"/>
          <w:color w:val="135B73"/>
          <w:sz w:val="21"/>
        </w:rPr>
        <w:t>CB-0077-SAMPLE-1</w:t>
      </w:r>
      <w:r>
        <w:rPr>
          <w:rFonts w:ascii="Microsoft JhengHei" w:hAnsi="Microsoft JhengHei" w:eastAsia="Microsoft JhengHei"/>
          <w:sz w:val="21"/>
        </w:rPr>
        <w:t>）為依據；編碼簿變更需記錄版本與理由。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編碼與覆核分離</w:t>
      </w:r>
      <w:r>
        <w:rPr>
          <w:rFonts w:ascii="Microsoft JhengHei" w:hAnsi="Microsoft JhengHei" w:eastAsia="Microsoft JhengHei"/>
          <w:sz w:val="21"/>
        </w:rPr>
        <w:t>：由編碼角色初編，第二位覆核角色覆核；不一致時回到文本再確認。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只看反思文本</w:t>
      </w:r>
      <w:r>
        <w:rPr>
          <w:rFonts w:ascii="Microsoft JhengHei" w:hAnsi="Microsoft JhengHei" w:eastAsia="Microsoft JhengHei"/>
          <w:sz w:val="21"/>
        </w:rPr>
        <w:t>：不引用考試分數、滿意度分數或前後測值；</w:t>
      </w:r>
      <w:r>
        <w:rPr>
          <w:rFonts w:ascii="Microsoft JhengHei" w:hAnsi="Microsoft JhengHei" w:eastAsia="Microsoft JhengHei"/>
          <w:b/>
          <w:sz w:val="21"/>
        </w:rPr>
        <w:t>不評分、不排名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可追溯</w:t>
      </w:r>
      <w:r>
        <w:rPr>
          <w:rFonts w:ascii="Microsoft JhengHei" w:hAnsi="Microsoft JhengHei" w:eastAsia="Microsoft JhengHei"/>
          <w:sz w:val="21"/>
        </w:rPr>
        <w:t>：每一筆保留代碼、主要主題、編碼版本與狀態（見第 10 節處置登錄）。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6.2 主題定義與判定（示範）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判定重點（示範）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著重「先問清楚／先確認理解／尊重對方決定」。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著重「目的告知、同意、用途變更、資料分享界線」。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著重「事實與推測區分、最小必要、更正可追溯」。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著重「接手人、下一步、期限、接收確認」。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著重「角色限制、停止與依程序升級」。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6.3 主題次數與百分比（</w:t>
      </w:r>
      <w:r>
        <w:rPr>
          <w:rFonts w:ascii="Microsoft JhengHei" w:hAnsi="Microsoft JhengHei" w:eastAsia="Microsoft JhengHei"/>
          <w:b/>
          <w:sz w:val="21"/>
        </w:rPr>
        <w:t>n=16</w:t>
      </w:r>
      <w:r>
        <w:rPr>
          <w:rFonts w:ascii="Microsoft JhengHei" w:hAnsi="Microsoft JhengHei" w:eastAsia="Microsoft JhengHei"/>
          <w:sz w:val="21"/>
        </w:rPr>
        <w:t>，一列一主要主題）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主要主題代碼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標籤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次數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百分比（次數 ÷ 16）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需求澄清與尊重服務對象決定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最小必要、事實與更正軌跡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隱私、用途及同意界線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具接手人、下一步、期限與接收確認的交接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角色界線與安全升級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合計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</w:t>
      </w:r>
      <w:r>
        <w:rPr>
          <w:rFonts w:ascii="Microsoft JhengHei" w:hAnsi="Microsoft JhengHei" w:eastAsia="Microsoft JhengHei"/>
          <w:sz w:val="21"/>
        </w:rPr>
        <w:t>：n = 16（</w:t>
      </w:r>
      <w:r>
        <w:rPr>
          <w:rFonts w:ascii="Microsoft JhengHei" w:hAnsi="Microsoft JhengHei" w:eastAsia="Microsoft JhengHei"/>
          <w:b/>
          <w:sz w:val="21"/>
        </w:rPr>
        <w:t>合成</w:t>
      </w:r>
      <w:r>
        <w:rPr>
          <w:rFonts w:ascii="Microsoft JhengHei" w:hAnsi="Microsoft JhengHei" w:eastAsia="Microsoft JhengHei"/>
          <w:sz w:val="21"/>
        </w:rPr>
        <w:t>完成示例筆數）。每一主題百分比 = 該主題次數 ÷ 16。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百分比檢核</w:t>
      </w:r>
      <w:r>
        <w:rPr>
          <w:rFonts w:ascii="Microsoft JhengHei" w:hAnsi="Microsoft JhengHei" w:eastAsia="Microsoft JhengHei"/>
          <w:sz w:val="21"/>
        </w:rPr>
        <w:t xml:space="preserve">：31.25 + 25.00 + 18.75 + 18.75 + 6.25 = </w:t>
      </w:r>
      <w:r>
        <w:rPr>
          <w:rFonts w:ascii="Microsoft JhengHei" w:hAnsi="Microsoft JhengHei" w:eastAsia="Microsoft JhengHei"/>
          <w:b/>
          <w:sz w:val="21"/>
        </w:rPr>
        <w:t>100.00%</w:t>
      </w:r>
      <w:r>
        <w:rPr>
          <w:rFonts w:ascii="Microsoft JhengHei" w:hAnsi="Microsoft JhengHei" w:eastAsia="Microsoft JhengHei"/>
          <w:sz w:val="21"/>
        </w:rPr>
        <w:t>（依 16 計算，兩位小數）。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主題次數</w:t>
      </w:r>
      <w:r>
        <w:rPr>
          <w:rFonts w:ascii="Microsoft JhengHei" w:hAnsi="Microsoft JhengHei" w:eastAsia="Microsoft JhengHei"/>
          <w:sz w:val="21"/>
        </w:rPr>
        <w:t>：NEEDS_CLARIFICATION 5；PRIVACY_CONSENT 3；RECORD_ACCURACY 4；CLOSED_LOOP_HANDOFF 3；ROLE_BOUNDARY 1。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來源</w:t>
      </w:r>
      <w:r>
        <w:rPr>
          <w:rFonts w:ascii="Microsoft JhengHei" w:hAnsi="Microsoft JhengHei" w:eastAsia="Microsoft JhengHei"/>
          <w:sz w:val="21"/>
        </w:rPr>
        <w:t xml:space="preserve">：由 </w:t>
      </w:r>
      <w:r>
        <w:rPr>
          <w:rFonts w:ascii="Consolas" w:hAnsi="Consolas" w:eastAsia="Microsoft JhengHei"/>
          <w:color w:val="135B73"/>
          <w:sz w:val="21"/>
        </w:rPr>
        <w:t>REFLECTION_SYNTHETIC_DATA_0077_R01.csv</w:t>
      </w:r>
      <w:r>
        <w:rPr>
          <w:rFonts w:ascii="Microsoft JhengHei" w:hAnsi="Microsoft JhengHei" w:eastAsia="Microsoft JhengHei"/>
          <w:sz w:val="21"/>
        </w:rPr>
        <w:t xml:space="preserve"> 合成資料列計算；</w:t>
      </w:r>
      <w:r>
        <w:rPr>
          <w:rFonts w:ascii="Microsoft JhengHei" w:hAnsi="Microsoft JhengHei" w:eastAsia="Microsoft JhengHei"/>
          <w:b/>
          <w:sz w:val="21"/>
        </w:rPr>
        <w:t>非</w:t>
      </w:r>
      <w:r>
        <w:rPr>
          <w:rFonts w:ascii="Microsoft JhengHei" w:hAnsi="Microsoft JhengHei" w:eastAsia="Microsoft JhengHei"/>
          <w:sz w:val="21"/>
        </w:rPr>
        <w:t>真實學員資料。主題頻率僅為</w:t>
      </w:r>
      <w:r>
        <w:rPr>
          <w:rFonts w:ascii="Microsoft JhengHei" w:hAnsi="Microsoft JhengHei" w:eastAsia="Microsoft JhengHei"/>
          <w:b/>
          <w:sz w:val="21"/>
        </w:rPr>
        <w:t>一次合成示範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6.4 缺漏、拒絕、無效作答之處理（示範）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處理（示範）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是否計入分母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完成且可編碼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指定一個主要主題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拒答（整份或關鍵題）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登錄為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「拒答」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並保留原狀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（另行揭露，不計入主題分母）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未作答／空白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登錄為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「未作答」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（另行揭露）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無效（非本人書寫、編碼不可判定等）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登錄為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「無效」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並說明理由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否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（維持 HOLD 直至釐清）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重複繳交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僅採計一份，另一份登錄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「重複、未採計」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是（僅一份）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b/>
          <w:sz w:val="21"/>
        </w:rPr>
        <w:t>禁止</w:t>
      </w:r>
      <w:r>
        <w:rPr>
          <w:rFonts w:ascii="Microsoft JhengHei" w:hAnsi="Microsoft JhengHei" w:eastAsia="Microsoft JhengHei"/>
          <w:sz w:val="21"/>
        </w:rPr>
        <w:t>：不得把空白／拒答／無效</w:t>
      </w:r>
      <w:r>
        <w:rPr>
          <w:rFonts w:ascii="Microsoft JhengHei" w:hAnsi="Microsoft JhengHei" w:eastAsia="Microsoft JhengHei"/>
          <w:b/>
          <w:sz w:val="21"/>
        </w:rPr>
        <w:t>編成「負面」或「0 分」</w:t>
      </w:r>
      <w:r>
        <w:rPr>
          <w:rFonts w:ascii="Microsoft JhengHei" w:hAnsi="Microsoft JhengHei" w:eastAsia="Microsoft JhengHei"/>
          <w:sz w:val="21"/>
        </w:rPr>
        <w:t>，亦不得</w:t>
      </w:r>
      <w:r>
        <w:rPr>
          <w:rFonts w:ascii="Microsoft JhengHei" w:hAnsi="Microsoft JhengHei" w:eastAsia="Microsoft JhengHei"/>
          <w:b/>
          <w:sz w:val="21"/>
        </w:rPr>
        <w:t>默默排除</w:t>
      </w:r>
      <w:r>
        <w:rPr>
          <w:rFonts w:ascii="Microsoft JhengHei" w:hAnsi="Microsoft JhengHei" w:eastAsia="Microsoft JhengHei"/>
          <w:sz w:val="21"/>
        </w:rPr>
        <w:t xml:space="preserve">而不揭露。本示範之 n=16 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任何拒答、空白或無效案例（本示範全為完成示例）。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6.5 描述性解讀與限制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描述性解讀（僅就本合成示範而言）</w:t>
      </w:r>
      <w:r>
        <w:rPr>
          <w:rFonts w:ascii="Microsoft JhengHei" w:hAnsi="Microsoft JhengHei" w:eastAsia="Microsoft JhengHei"/>
          <w:sz w:val="21"/>
        </w:rPr>
        <w:t>：合成示例中，</w:t>
      </w:r>
      <w:r>
        <w:rPr>
          <w:rFonts w:ascii="Microsoft JhengHei" w:hAnsi="Microsoft JhengHei" w:eastAsia="Microsoft JhengHei"/>
          <w:b/>
          <w:sz w:val="21"/>
        </w:rPr>
        <w:t>需求澄清</w:t>
      </w:r>
      <w:r>
        <w:rPr>
          <w:rFonts w:ascii="Microsoft JhengHei" w:hAnsi="Microsoft JhengHei" w:eastAsia="Microsoft JhengHei"/>
          <w:sz w:val="21"/>
        </w:rPr>
        <w:t>（5／16）與</w:t>
      </w:r>
      <w:r>
        <w:rPr>
          <w:rFonts w:ascii="Microsoft JhengHei" w:hAnsi="Microsoft JhengHei" w:eastAsia="Microsoft JhengHei"/>
          <w:b/>
          <w:sz w:val="21"/>
        </w:rPr>
        <w:t>紀錄正確性</w:t>
      </w:r>
      <w:r>
        <w:rPr>
          <w:rFonts w:ascii="Microsoft JhengHei" w:hAnsi="Microsoft JhengHei" w:eastAsia="Microsoft JhengHei"/>
          <w:sz w:val="21"/>
        </w:rPr>
        <w:t>（4／16）出現較多；</w:t>
      </w:r>
      <w:r>
        <w:rPr>
          <w:rFonts w:ascii="Microsoft JhengHei" w:hAnsi="Microsoft JhengHei" w:eastAsia="Microsoft JhengHei"/>
          <w:b/>
          <w:sz w:val="21"/>
        </w:rPr>
        <w:t>角色界線</w:t>
      </w:r>
      <w:r>
        <w:rPr>
          <w:rFonts w:ascii="Microsoft JhengHei" w:hAnsi="Microsoft JhengHei" w:eastAsia="Microsoft JhengHei"/>
          <w:sz w:val="21"/>
        </w:rPr>
        <w:t>（1／16）最少。此為</w:t>
      </w:r>
      <w:r>
        <w:rPr>
          <w:rFonts w:ascii="Microsoft JhengHei" w:hAnsi="Microsoft JhengHei" w:eastAsia="Microsoft JhengHei"/>
          <w:b/>
          <w:sz w:val="21"/>
        </w:rPr>
        <w:t>編碼分布之陳述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真實學員之傾向或課程成效。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限制</w:t>
      </w:r>
      <w:r>
        <w:rPr>
          <w:rFonts w:ascii="Microsoft JhengHei" w:hAnsi="Microsoft JhengHei" w:eastAsia="Microsoft JhengHei"/>
          <w:sz w:val="21"/>
        </w:rPr>
        <w:t>：(1) n=16，樣本極小；(2) 單一情境、單一時點、單一編碼版本；(3) 反思為自述資料，易受表達與情境影響；(4) 一列僅一個主要主題，可能忽略同筆的多重面向；(5) 未經信效度驗證；(6) 全為合成示例。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不得推論</w:t>
      </w:r>
      <w:r>
        <w:rPr>
          <w:rFonts w:ascii="Microsoft JhengHei" w:hAnsi="Microsoft JhengHei" w:eastAsia="Microsoft JhengHei"/>
          <w:sz w:val="21"/>
        </w:rPr>
        <w:t>：不得由此推論課程品質、學員能力、滿意度或任何因果關係；不得與 0073 滿意度值或 0074／0076 測驗值相互關聯。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7 節　發現與有界建議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 xml:space="preserve">本節所有建議均為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指派人員、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產生後續成效。樣本目標日期僅為示範。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7.1 描述性發現（僅就本合成示範而言）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D1</w:t>
      </w:r>
      <w:r>
        <w:rPr>
          <w:rFonts w:ascii="Microsoft JhengHei" w:hAnsi="Microsoft JhengHei" w:eastAsia="Microsoft JhengHei"/>
          <w:sz w:val="21"/>
        </w:rPr>
        <w:t>：在 16 筆合成示例中，屬於「需求澄清與尊重服務對象決定」者為 5 筆（31.25%），為出現最多之主題。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D2</w:t>
      </w:r>
      <w:r>
        <w:rPr>
          <w:rFonts w:ascii="Microsoft JhengHei" w:hAnsi="Microsoft JhengHei" w:eastAsia="Microsoft JhengHei"/>
          <w:sz w:val="21"/>
        </w:rPr>
        <w:t>：屬「最小必要、事實與更正軌跡」者 4 筆（25.00%）；其中多筆指向</w:t>
      </w:r>
      <w:r>
        <w:rPr>
          <w:rFonts w:ascii="Microsoft JhengHei" w:hAnsi="Microsoft JhengHei" w:eastAsia="Microsoft JhengHei"/>
          <w:b/>
          <w:sz w:val="21"/>
        </w:rPr>
        <w:t>更正權限／版本留存</w:t>
      </w:r>
      <w:r>
        <w:rPr>
          <w:rFonts w:ascii="Microsoft JhengHei" w:hAnsi="Microsoft JhengHei" w:eastAsia="Microsoft JhengHei"/>
          <w:sz w:val="21"/>
        </w:rPr>
        <w:t>之不確定。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D3</w:t>
      </w:r>
      <w:r>
        <w:rPr>
          <w:rFonts w:ascii="Microsoft JhengHei" w:hAnsi="Microsoft JhengHei" w:eastAsia="Microsoft JhengHei"/>
          <w:sz w:val="21"/>
        </w:rPr>
        <w:t>：屬「隱私、用途及同意界線」與「交接閉環」者各 3 筆（各 18.75%）；多筆指向</w:t>
      </w:r>
      <w:r>
        <w:rPr>
          <w:rFonts w:ascii="Microsoft JhengHei" w:hAnsi="Microsoft JhengHei" w:eastAsia="Microsoft JhengHei"/>
          <w:b/>
          <w:sz w:val="21"/>
        </w:rPr>
        <w:t>用途變更、跨角色查核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未回覆時之升級時限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D4</w:t>
      </w:r>
      <w:r>
        <w:rPr>
          <w:rFonts w:ascii="Microsoft JhengHei" w:hAnsi="Microsoft JhengHei" w:eastAsia="Microsoft JhengHei"/>
          <w:sz w:val="21"/>
        </w:rPr>
        <w:t>：屬「角色界線與安全升級」者 1 筆（6.25%）；該筆明確標示升級時限</w:t>
      </w:r>
      <w:r>
        <w:rPr>
          <w:rFonts w:ascii="Microsoft JhengHei" w:hAnsi="Microsoft JhengHei" w:eastAsia="Microsoft JhengHei"/>
          <w:b/>
          <w:sz w:val="21"/>
        </w:rPr>
        <w:t>須依正式規範確認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共同缺口（合成）</w:t>
      </w:r>
      <w:r>
        <w:rPr>
          <w:rFonts w:ascii="Microsoft JhengHei" w:hAnsi="Microsoft JhengHei" w:eastAsia="Microsoft JhengHei"/>
          <w:sz w:val="21"/>
        </w:rPr>
        <w:t>：多筆示例之「待釐清缺口」指向</w:t>
      </w:r>
      <w:r>
        <w:rPr>
          <w:rFonts w:ascii="Microsoft JhengHei" w:hAnsi="Microsoft JhengHei" w:eastAsia="Microsoft JhengHei"/>
          <w:b/>
          <w:sz w:val="21"/>
        </w:rPr>
        <w:t>本會現行規範尚未取得</w:t>
      </w:r>
      <w:r>
        <w:rPr>
          <w:rFonts w:ascii="Microsoft JhengHei" w:hAnsi="Microsoft JhengHei" w:eastAsia="Microsoft JhengHei"/>
          <w:sz w:val="21"/>
        </w:rPr>
        <w:t>（同意流程、升級時限、更正權限、保存刪除）——此為</w:t>
      </w:r>
      <w:r>
        <w:rPr>
          <w:rFonts w:ascii="Microsoft JhengHei" w:hAnsi="Microsoft JhengHei" w:eastAsia="Microsoft JhengHei"/>
          <w:b/>
          <w:sz w:val="21"/>
        </w:rPr>
        <w:t>示範內容</w:t>
      </w:r>
      <w:r>
        <w:rPr>
          <w:rFonts w:ascii="Microsoft JhengHei" w:hAnsi="Microsoft JhengHei" w:eastAsia="Microsoft JhengHei"/>
          <w:sz w:val="21"/>
        </w:rPr>
        <w:t>之觀察，反映的是</w:t>
      </w:r>
      <w:r>
        <w:rPr>
          <w:rFonts w:ascii="Microsoft JhengHei" w:hAnsi="Microsoft JhengHei" w:eastAsia="Microsoft JhengHei"/>
          <w:b/>
          <w:sz w:val="21"/>
        </w:rPr>
        <w:t>合成文本</w:t>
      </w:r>
      <w:r>
        <w:rPr>
          <w:rFonts w:ascii="Microsoft JhengHei" w:hAnsi="Microsoft JhengHei" w:eastAsia="Microsoft JhengHei"/>
          <w:sz w:val="21"/>
        </w:rPr>
        <w:t>，不是本會現況。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 xml:space="preserve">7.2 建議（全部 </w:t>
      </w:r>
      <w:r>
        <w:rPr>
          <w:rFonts w:ascii="Consolas" w:hAnsi="Consolas" w:eastAsia="Microsoft JhengHei"/>
          <w:color w:val="135B73"/>
          <w:sz w:val="21"/>
        </w:rPr>
        <w:t>PROPOSED / SAMPLE / NOT EXECUTED</w:t>
      </w:r>
      <w:r>
        <w:rPr>
          <w:rFonts w:ascii="Microsoft JhengHei" w:hAnsi="Microsoft JhengHei" w:eastAsia="Microsoft JhengHei"/>
          <w:sz w:val="21"/>
        </w:rPr>
        <w:t>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R1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製作「需求澄清句型卡」（先問—再確認—可請對方思考時間）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課程設計角色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起草句型卡並以合成案例試用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2026-09-05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句型卡版本與試用紀錄（去識別）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R2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製作「同意說明與用途變更」情境示例與流程圖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個資／行政角色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起草示例並對照核定政策後修訂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2026-09-12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示例文件與版本紀錄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R3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提供「更正前後對照」範例與更正申請單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紀錄管理角色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起草更正申請單與對照例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2026-09-12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範例與版本紀錄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R4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增加「未回覆交接」演練，使用接手人／下一步／期限／狀態四欄模板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講師角色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設計演練腳本與模板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2026-09-19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演練腳本與模板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R5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以情境卡練習升級時機；先向授權窗口確認現行緊急聯絡流程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訓練主管角色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擬定情境卡；待確認期間維持 HOLD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2026-09-19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情境卡與確認紀錄（未確認前 HOLD）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R6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建立 3 個月後「行為追蹤」問卷草案（與 0079 分工；僅自願、去識別）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訓練行政角色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起草問卷草案並標示與 0079 之界線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2026-10-31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問卷草案與界線說明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改善建議 R7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建議內容（提案）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建立「回應處置登錄」與編碼簿版本控管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負責角色（提案）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評核／文管角色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下一步（提案）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設計登錄欄位並試填合成資料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樣本目標日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2026-09-05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查核證據（未來）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登錄表與編碼簿版本紀錄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狀態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PROPOSED / SAMPLE / NOT EXECUTED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7.3 與 0075 選項 B 之關係（重要界線）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0075 之</w:t>
      </w:r>
      <w:r>
        <w:rPr>
          <w:rFonts w:ascii="Microsoft JhengHei" w:hAnsi="Microsoft JhengHei" w:eastAsia="Microsoft JhengHei"/>
          <w:b/>
          <w:sz w:val="21"/>
        </w:rPr>
        <w:t>選項 B 仍為 `PROPOSED/PENDING APPROVAL`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聲稱選項 B 已核准、已實施，或</w:t>
      </w:r>
      <w:r>
        <w:rPr>
          <w:rFonts w:ascii="Microsoft JhengHei" w:hAnsi="Microsoft JhengHei" w:eastAsia="Microsoft JhengHei"/>
          <w:b/>
          <w:sz w:val="21"/>
        </w:rPr>
        <w:t>導致</w:t>
      </w:r>
      <w:r>
        <w:rPr>
          <w:rFonts w:ascii="Microsoft JhengHei" w:hAnsi="Microsoft JhengHei" w:eastAsia="Microsoft JhengHei"/>
          <w:sz w:val="21"/>
        </w:rPr>
        <w:t>本文件之任何內容、數據或建議。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本文件之 R1–R7 為</w:t>
      </w:r>
      <w:r>
        <w:rPr>
          <w:rFonts w:ascii="Microsoft JhengHei" w:hAnsi="Microsoft JhengHei" w:eastAsia="Microsoft JhengHei"/>
          <w:b/>
          <w:sz w:val="21"/>
        </w:rPr>
        <w:t>獨立</w:t>
      </w:r>
      <w:r>
        <w:rPr>
          <w:rFonts w:ascii="Microsoft JhengHei" w:hAnsi="Microsoft JhengHei" w:eastAsia="Microsoft JhengHei"/>
          <w:sz w:val="21"/>
        </w:rPr>
        <w:t>的合成提案，與 0075 無因果關係，亦不得被解讀為 0075 之執行結果。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8 節　完成式示範表單與品質管制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8.1 P01 完整示範表（</w:t>
      </w:r>
      <w:r>
        <w:rPr>
          <w:rFonts w:ascii="Microsoft JhengHei" w:hAnsi="Microsoft JhengHei" w:eastAsia="Microsoft JhengHei"/>
          <w:b/>
          <w:sz w:val="21"/>
        </w:rPr>
        <w:t>僅由 P01 列推導</w:t>
      </w:r>
      <w:r>
        <w:rPr>
          <w:rFonts w:ascii="Microsoft JhengHei" w:hAnsi="Microsoft JhengHei" w:eastAsia="Microsoft JhengHei"/>
          <w:sz w:val="21"/>
        </w:rPr>
        <w:t>，SAMPLE/SYNTHETIC）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示範值（SAMPLE/SYNTHETIC）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REAL=UNKNOWN/HOLD（取得本會真實案件編號）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志工服務溝通與紀錄交接實務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REAL=UNKNOWN/HOLD（取得核准課綱）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2026-08-15（合成場景，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真實驗課日）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REAL=UNKNOWN/HOLD（取得實際課程日期）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P01（合成代碼）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REAL=UNKNOWN/HOLD（去識別代碼對照由行政保管）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已同意（合成示範）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REAL=UNKNOWN/HOLD（取得實際同意紀錄）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主要主題代碼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REAL=UNKNOWN/HOLD（由審核後原件重編）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Q1 最重要的學習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先問服務對象目前最想處理哪件事，再用自己的話複述確認；不要因為趕時間替對方選答案。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REAL=UNKNOWN/HOLD（取得學員原件）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Q3 未來應用（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計畫，未執行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預計在下一次服務接待先用一個開放問題，再重述需求請對方確認。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Q4 待釐清缺口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若一個人同時提出兩項急迫需求，如何協助排序而不越權仍不清楚。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Q5 下一步與目標時間（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提案，未執行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以兩句話練習「先問—再確認」，完成後只記練習日期，不記服務對象身分。（目標時間：未設定，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待填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Q6 支持／課程調整需求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希望有一張需求澄清句型卡。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Q7 未來可佐證之證據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練習日期紀錄（不含服務對象身分）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記錄狀態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SAMPLE/SYNTHETIC; REAL=UNKNOWN/HOLD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REAL=UNKNOWN/HOLD</w:t>
            </w:r>
          </w:p>
        </w:tc>
      </w:tr>
    </w:tbl>
    <w:p>
      <w:pPr>
        <w:spacing w:after="20"/>
      </w:pP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本表為</w:t>
      </w:r>
      <w:r>
        <w:rPr>
          <w:rFonts w:ascii="Microsoft JhengHei" w:hAnsi="Microsoft JhengHei" w:eastAsia="Microsoft JhengHei"/>
          <w:b/>
          <w:sz w:val="21"/>
        </w:rPr>
        <w:t>填滿之合成示範</w:t>
      </w:r>
      <w:r>
        <w:rPr>
          <w:rFonts w:ascii="Microsoft JhengHei" w:hAnsi="Microsoft JhengHei" w:eastAsia="Microsoft JhengHei"/>
          <w:sz w:val="21"/>
        </w:rPr>
        <w:t>，非真實學員心得。P01 之內容</w:t>
      </w:r>
      <w:r>
        <w:rPr>
          <w:rFonts w:ascii="Microsoft JhengHei" w:hAnsi="Microsoft JhengHei" w:eastAsia="Microsoft JhengHei"/>
          <w:b/>
          <w:sz w:val="21"/>
        </w:rPr>
        <w:t>完全</w:t>
      </w:r>
      <w:r>
        <w:rPr>
          <w:rFonts w:ascii="Microsoft JhengHei" w:hAnsi="Microsoft JhengHei" w:eastAsia="Microsoft JhengHei"/>
          <w:sz w:val="21"/>
        </w:rPr>
        <w:t>取自合成資料 P01 列，未攙入其他列或作者臆測。Q2、Q7 之「目標時間」等未在合成列明載者，以「待填」標示，不代為編造。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8.2 檢核／品質管制清單（示範）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檢核項目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來源可追溯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每筆均有可查來源、課程與日期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示範：合成列已標註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同意基礎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有同意或不適用之登錄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作者為學員本人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可確認非他人代寫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示範：合成示例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一列一主要主題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僅一個主題代碼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通過（合成）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分母明確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明列 n 與拒答／空白／無效之處理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通過（n=16）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百分比可重算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次數 ÷ 16，合計 100.00%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意圖與行為分離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計畫欄位未寫成已完成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無可辨識個資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通過（合成）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編碼版本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有編碼簿版本與覆核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示範：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CB-0077-SAMPLE-1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未造假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無虛構簽名／核准／照片／第三方證據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未評分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未給分數或等級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複合勾選狀態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0077 僅為 084 之一部分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PARTIAL/HOLD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8.3 HOLD／拒收條件（任一成立即暫緩或拒收）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觸發情形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缺少可追溯之真實來源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HOLD，取得原件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缺少日期或課程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HOLD，補齊課程與日期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H-3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缺少同意基礎（同意／拒答均無登錄）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HOLD，補正同意程序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H-4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由工作人員書寫卻署名為學員（非學員本人）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，登錄異常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重複或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選擇性編輯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之回應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HOLD／拒收，回復原狀並登錄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隱私外洩（含可辨識個資）或未授權存取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HOLD，依規範處理並記錄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H-7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把拒答編成「負面」或「0 分」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HOLD，改以「拒答」如實登錄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H-8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未記錄之編輯／更正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HOLD，建立可追溯版本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H-9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把計畫當成已驗證之成果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HOLD，改標為計畫／意圖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H-10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捏造簽名、核准、照片或第三方證據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拒收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，登錄異常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H-11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未經核准之代碼對接（如 S 碼與 P 碼）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HOLD，撤除連結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H-12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以本文件替代 0076、0078、0079 或宣稱 084 完整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HOLD，維持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PARTIAL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9 節　跨文件邊界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關聯文件｜0073｜要求 I17A-E01｜勾選 080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17a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課後滿意度與多方回饋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其 Q5 與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有效問卷分母 15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 xml:space="preserve"> 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滿意度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結果；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不是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反思結果。S01–S16 為問卷用碼，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不主張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與 P01–P16 之身分對照。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關聯文件｜0074｜要求 I17A-E02｜勾選 081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17a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訓後（前後）測驗紀錄／結案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其測驗值為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獨立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量測；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與本文件反思主題相互關聯。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關聯文件｜0075｜要求 I17A-E03｜勾選 082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17a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依反應評估之改善行動方案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 xml:space="preserve">選項 B 為 </w:t>
            </w:r>
            <w:r>
              <w:rPr>
                <w:rFonts w:ascii="Consolas" w:hAnsi="Consolas" w:eastAsia="Microsoft JhengHei"/>
                <w:color w:val="135B73"/>
                <w:sz w:val="18"/>
              </w:rPr>
              <w:t>PROPOSED/PENDING APPROVAL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；未執行、未核准、與本文件無因果。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關聯文件｜0076｜要求 I17B-E01｜勾選 084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17b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考試暨實作評量紀錄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兄弟文件；其測驗／實作值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與反思主題關聯。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關聯文件｜0077（本文件）｜要求 I17B-E01｜勾選 084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17b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學員心得報告（學習反思）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主體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關聯文件｜0078｜要求 I17B-E01｜勾選 084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17b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照片與活動紀錄索引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兄弟文件；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不得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捏造照片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關聯文件｜0079｜要求 I17B-E01｜勾選 084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17b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訓後個別職涯／學習規劃建議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兄弟文件；本文件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不替代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關聯文件｜085｜要求 —｜勾選 085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課程評量／錯題與改課檢討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要求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9878"/>
            <w:gridSpan w:val="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關聯文件｜086｜要求 —｜勾選 086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指標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文件功能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F7F9FA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結案與行動方案查核</w:t>
            </w:r>
          </w:p>
        </w:tc>
      </w:tr>
      <w:tr>
        <w:trPr>
          <w:cantSplit/>
        </w:trPr>
        <w:tc>
          <w:tcPr>
            <w:tcW w:type="dxa" w:w="2045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  <w:shd w:fill="E8F0F4"/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17365D"/>
                <w:sz w:val="18"/>
              </w:rPr>
              <w:t>與本文件的關係</w:t>
            </w:r>
          </w:p>
        </w:tc>
        <w:tc>
          <w:tcPr>
            <w:tcW w:type="dxa" w:w="7834"/>
            <w:vAlign w:val="top"/>
            <w:tcMar>
              <w:top w:w="68" w:type="dxa"/>
              <w:start w:w="82" w:type="dxa"/>
              <w:bottom w:w="68" w:type="dxa"/>
              <w:end w:w="82" w:type="dxa"/>
            </w:tcMar>
          </w:tcPr>
          <w:p>
            <w:pPr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鄰近</w:t>
            </w:r>
            <w:r>
              <w:rPr>
                <w:rFonts w:ascii="Microsoft JhengHei" w:hAnsi="Microsoft JhengHei" w:eastAsia="Microsoft JhengHei"/>
                <w:b/>
                <w:color w:val="222222"/>
                <w:sz w:val="18"/>
              </w:rPr>
              <w:t>不同</w:t>
            </w:r>
            <w:r>
              <w:rPr>
                <w:rFonts w:ascii="Microsoft JhengHei" w:hAnsi="Microsoft JhengHei" w:eastAsia="Microsoft JhengHei"/>
                <w:color w:val="222222"/>
                <w:sz w:val="18"/>
              </w:rPr>
              <w:t>要求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合成情境對齊</w:t>
      </w:r>
      <w:r>
        <w:rPr>
          <w:rFonts w:ascii="Microsoft JhengHei" w:hAnsi="Microsoft JhengHei" w:eastAsia="Microsoft JhengHei"/>
          <w:sz w:val="21"/>
        </w:rPr>
        <w:t>：P01–P16 之合成情境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sz w:val="21"/>
        </w:rPr>
        <w:t>可在 0074／0076 之間以</w:t>
      </w:r>
      <w:r>
        <w:rPr>
          <w:rFonts w:ascii="Microsoft JhengHei" w:hAnsi="Microsoft JhengHei" w:eastAsia="Microsoft JhengHei"/>
          <w:b/>
          <w:sz w:val="21"/>
        </w:rPr>
        <w:t>完全虛構之示例</w:t>
      </w:r>
      <w:r>
        <w:rPr>
          <w:rFonts w:ascii="Microsoft JhengHei" w:hAnsi="Microsoft JhengHei" w:eastAsia="Microsoft JhengHei"/>
          <w:sz w:val="21"/>
        </w:rPr>
        <w:t>對齊；此對齊</w:t>
      </w:r>
      <w:r>
        <w:rPr>
          <w:rFonts w:ascii="Microsoft JhengHei" w:hAnsi="Microsoft JhengHei" w:eastAsia="Microsoft JhengHei"/>
          <w:b/>
          <w:sz w:val="21"/>
        </w:rPr>
        <w:t>不代表</w:t>
      </w:r>
      <w:r>
        <w:rPr>
          <w:rFonts w:ascii="Microsoft JhengHei" w:hAnsi="Microsoft JhengHei" w:eastAsia="Microsoft JhengHei"/>
          <w:sz w:val="21"/>
        </w:rPr>
        <w:t>任何真實身分或真實事件。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無身分對照</w:t>
      </w:r>
      <w:r>
        <w:rPr>
          <w:rFonts w:ascii="Microsoft JhengHei" w:hAnsi="Microsoft JhengHei" w:eastAsia="Microsoft JhengHei"/>
          <w:sz w:val="21"/>
        </w:rPr>
        <w:t xml:space="preserve">：0073 之 S01–S16 與 P01–P16 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sz w:val="21"/>
        </w:rPr>
        <w:t>任何宣稱之身分對照（no claimed identity crosswalk）。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分母不混用</w:t>
      </w:r>
      <w:r>
        <w:rPr>
          <w:rFonts w:ascii="Microsoft JhengHei" w:hAnsi="Microsoft JhengHei" w:eastAsia="Microsoft JhengHei"/>
          <w:sz w:val="21"/>
        </w:rPr>
        <w:t>：0073 之 15（有效問卷）與本文件之 16（合成反思示例）為</w:t>
      </w:r>
      <w:r>
        <w:rPr>
          <w:rFonts w:ascii="Microsoft JhengHei" w:hAnsi="Microsoft JhengHei" w:eastAsia="Microsoft JhengHei"/>
          <w:b/>
          <w:sz w:val="21"/>
        </w:rPr>
        <w:t>不同</w:t>
      </w:r>
      <w:r>
        <w:rPr>
          <w:rFonts w:ascii="Microsoft JhengHei" w:hAnsi="Microsoft JhengHei" w:eastAsia="Microsoft JhengHei"/>
          <w:sz w:val="21"/>
        </w:rPr>
        <w:t>分母，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合併或互換。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不得暗示</w:t>
      </w:r>
      <w:r>
        <w:rPr>
          <w:rFonts w:ascii="Microsoft JhengHei" w:hAnsi="Microsoft JhengHei" w:eastAsia="Microsoft JhengHei"/>
          <w:sz w:val="21"/>
        </w:rPr>
        <w:t>：不得暗示本會已有真實學員陳述、出席、開課、服務行為、成果、照片、簽名、核准、證照或第三方證據。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第 10 節　真實使用替換／來源清單</w:t>
      </w:r>
    </w:p>
    <w:p>
      <w:pPr>
        <w:keepLines/>
        <w:spacing w:before="80" w:after="140"/>
        <w:ind w:left="187" w:right="115"/>
        <w:shd w:fill="EAF3F6"/>
        <w:pBdr>
          <w:left w:val="single" w:sz="20" w:space="6" w:color="1B7285"/>
        </w:pBdr>
      </w:pPr>
      <w:r>
        <w:rPr>
          <w:rFonts w:ascii="Microsoft JhengHei" w:hAnsi="Microsoft JhengHei" w:eastAsia="Microsoft JhengHei"/>
          <w:sz w:val="21"/>
        </w:rPr>
        <w:t>本節對應隨附《合成資料替換清冊》（</w:t>
      </w:r>
      <w:r>
        <w:rPr>
          <w:rFonts w:ascii="Consolas" w:hAnsi="Consolas" w:eastAsia="Microsoft JhengHei"/>
          <w:color w:val="135B73"/>
          <w:sz w:val="21"/>
        </w:rPr>
        <w:t>SYNTHETIC_REPLACEMENT_REGISTER_0077_R01.csv</w:t>
      </w:r>
      <w:r>
        <w:rPr>
          <w:rFonts w:ascii="Microsoft JhengHei" w:hAnsi="Microsoft JhengHei" w:eastAsia="Microsoft JhengHei"/>
          <w:sz w:val="21"/>
        </w:rPr>
        <w:t xml:space="preserve">，SHA-256 </w:t>
      </w:r>
      <w:r>
        <w:rPr>
          <w:rFonts w:ascii="Consolas" w:hAnsi="Consolas" w:eastAsia="Microsoft JhengHei"/>
          <w:color w:val="135B73"/>
          <w:sz w:val="21"/>
        </w:rPr>
        <w:t>d9c950c16445de26d304b347f146bcb919c19e46d7fcf73be009900af8766d91</w:t>
      </w:r>
      <w:r>
        <w:rPr>
          <w:rFonts w:ascii="Microsoft JhengHei" w:hAnsi="Microsoft JhengHei" w:eastAsia="Microsoft JhengHei"/>
          <w:sz w:val="21"/>
        </w:rPr>
        <w:t xml:space="preserve">，共 </w:t>
      </w:r>
      <w:r>
        <w:rPr>
          <w:rFonts w:ascii="Microsoft JhengHei" w:hAnsi="Microsoft JhengHei" w:eastAsia="Microsoft JhengHei"/>
          <w:b/>
          <w:sz w:val="21"/>
        </w:rPr>
        <w:t>119 列</w:t>
      </w:r>
      <w:r>
        <w:rPr>
          <w:rFonts w:ascii="Microsoft JhengHei" w:hAnsi="Microsoft JhengHei" w:eastAsia="Microsoft JhengHei"/>
          <w:sz w:val="21"/>
        </w:rPr>
        <w:t xml:space="preserve">，編號 </w:t>
      </w:r>
      <w:r>
        <w:rPr>
          <w:rFonts w:ascii="Consolas" w:hAnsi="Consolas" w:eastAsia="Microsoft JhengHei"/>
          <w:color w:val="135B73"/>
          <w:sz w:val="21"/>
        </w:rPr>
        <w:t>SYN-0077-001</w:t>
      </w:r>
      <w:r>
        <w:rPr>
          <w:rFonts w:ascii="Microsoft JhengHei" w:hAnsi="Microsoft JhengHei" w:eastAsia="Microsoft JhengHei"/>
          <w:sz w:val="21"/>
        </w:rPr>
        <w:t>–</w:t>
      </w:r>
      <w:r>
        <w:rPr>
          <w:rFonts w:ascii="Consolas" w:hAnsi="Consolas" w:eastAsia="Microsoft JhengHei"/>
          <w:color w:val="135B73"/>
          <w:sz w:val="21"/>
        </w:rPr>
        <w:t>SYN-0077-119</w:t>
      </w:r>
      <w:r>
        <w:rPr>
          <w:rFonts w:ascii="Microsoft JhengHei" w:hAnsi="Microsoft JhengHei" w:eastAsia="Microsoft JhengHei"/>
          <w:sz w:val="21"/>
        </w:rPr>
        <w:t>）。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將真實學員心得或同意紀錄上傳至公開儲存庫。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10.1 須替換之欄位與所需真實來源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替換範圍（替換清冊編號）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合成欄位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真實來源（需求）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查核規則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SYN-0077-001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–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SYN-0077-112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P01–P16 之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learner_code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primary_theme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／各題反思文本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經授權之學員心得原件或可歸屬之核定紀錄；去識別代碼；明載蒐集日期與同意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核對來源與同意；不得推斷；拒答／空白與 0 分分離；限制存取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案件編號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SYN-0073-2026-A01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經授權之班別／案件紀錄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核對官方來源；登錄來源與授權；缺件維持 HOLD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課程名稱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經核准之課程計畫與實際開課紀錄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樣本日期 2026-08-15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實際出席／實施紀錄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群體數 n=16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實際符合資格之反思件數與處置登錄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主題次數（5／3／4／3／1）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以版本化編碼簿重新編碼並由審核者覆核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建議行動（7 項）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經核准之會議決議、具名角色、期限與追蹤證據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SYN-0077-119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同意與隱私措施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實際隱私告知、同意／拒絕證據、保存政策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10.2 真實使用前應備齊之文件（來源清單）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受限原件</w:t>
      </w:r>
      <w:r>
        <w:rPr>
          <w:rFonts w:ascii="Microsoft JhengHei" w:hAnsi="Microsoft JhengHei" w:eastAsia="Microsoft JhengHei"/>
          <w:sz w:val="21"/>
        </w:rPr>
        <w:t>：學員心得原件（去識別）、收件與處置紀錄。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同意／來源欄位</w:t>
      </w:r>
      <w:r>
        <w:rPr>
          <w:rFonts w:ascii="Microsoft JhengHei" w:hAnsi="Microsoft JhengHei" w:eastAsia="Microsoft JhengHei"/>
          <w:sz w:val="21"/>
        </w:rPr>
        <w:t>：同意或拒答之登錄、告知文本、撤回處理。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日期與課程</w:t>
      </w:r>
      <w:r>
        <w:rPr>
          <w:rFonts w:ascii="Microsoft JhengHei" w:hAnsi="Microsoft JhengHei" w:eastAsia="Microsoft JhengHei"/>
          <w:sz w:val="21"/>
        </w:rPr>
        <w:t>：開課核准、實際課程日期、實際名冊（去識別）。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授權紀錄</w:t>
      </w:r>
      <w:r>
        <w:rPr>
          <w:rFonts w:ascii="Microsoft JhengHei" w:hAnsi="Microsoft JhengHei" w:eastAsia="Microsoft JhengHei"/>
          <w:sz w:val="21"/>
        </w:rPr>
        <w:t>：行政、講師、編碼、覆核、保管角色之指派與授權。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編碼簿版本</w:t>
      </w:r>
      <w:r>
        <w:rPr>
          <w:rFonts w:ascii="Microsoft JhengHei" w:hAnsi="Microsoft JhengHei" w:eastAsia="Microsoft JhengHei"/>
          <w:sz w:val="21"/>
        </w:rPr>
        <w:t>：編碼簿版本、修訂理由與覆核紀錄。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回應處置登錄</w:t>
      </w:r>
      <w:r>
        <w:rPr>
          <w:rFonts w:ascii="Microsoft JhengHei" w:hAnsi="Microsoft JhengHei" w:eastAsia="Microsoft JhengHei"/>
          <w:sz w:val="21"/>
        </w:rPr>
        <w:t>（response disposition log）：完成／拒答／空白／無效／重複之逐筆狀態。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審核者檢查</w:t>
      </w:r>
      <w:r>
        <w:rPr>
          <w:rFonts w:ascii="Microsoft JhengHei" w:hAnsi="Microsoft JhengHei" w:eastAsia="Microsoft JhengHei"/>
          <w:sz w:val="21"/>
        </w:rPr>
        <w:t>：編碼覆核、隱私檢核與 HOLD／拒收判定紀錄。</w:t>
      </w:r>
    </w:p>
    <w:p>
      <w:pPr>
        <w:spacing w:after="50" w:line="269" w:lineRule="auto"/>
        <w:ind w:left="403" w:hanging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b/>
          <w:sz w:val="21"/>
        </w:rPr>
        <w:t>保存與刪除規則</w:t>
      </w:r>
      <w:r>
        <w:rPr>
          <w:rFonts w:ascii="Microsoft JhengHei" w:hAnsi="Microsoft JhengHei" w:eastAsia="Microsoft JhengHei"/>
          <w:sz w:val="21"/>
        </w:rPr>
        <w:t>：本會核定之保存年限與銷毀方式。</w:t>
      </w:r>
    </w:p>
    <w:p>
      <w:pPr>
        <w:pStyle w:val="Heading3"/>
      </w:pPr>
      <w:r>
        <w:rPr>
          <w:rFonts w:ascii="Microsoft JhengHei" w:hAnsi="Microsoft JhengHei" w:eastAsia="Microsoft JhengHei"/>
          <w:sz w:val="21"/>
        </w:rPr>
        <w:t>10.3 公開儲存庫之限制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本候選示範</w:t>
      </w:r>
      <w:r>
        <w:rPr>
          <w:rFonts w:ascii="Microsoft JhengHei" w:hAnsi="Microsoft JhengHei" w:eastAsia="Microsoft JhengHei"/>
          <w:b/>
          <w:sz w:val="21"/>
        </w:rPr>
        <w:t>僅</w:t>
      </w:r>
      <w:r>
        <w:rPr>
          <w:rFonts w:ascii="Microsoft JhengHei" w:hAnsi="Microsoft JhengHei" w:eastAsia="Microsoft JhengHei"/>
          <w:sz w:val="21"/>
        </w:rPr>
        <w:t>含合成示例；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提交姓名、聯絡方式、可辨識影像、原始心得、同意書或任何個資。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sz w:val="21"/>
        </w:rPr>
        <w:t>真實版本應置於</w:t>
      </w:r>
      <w:r>
        <w:rPr>
          <w:rFonts w:ascii="Microsoft JhengHei" w:hAnsi="Microsoft JhengHei" w:eastAsia="Microsoft JhengHei"/>
          <w:b/>
          <w:sz w:val="21"/>
        </w:rPr>
        <w:t>受限存放</w:t>
      </w:r>
      <w:r>
        <w:rPr>
          <w:rFonts w:ascii="Microsoft JhengHei" w:hAnsi="Microsoft JhengHei" w:eastAsia="Microsoft JhengHei"/>
          <w:sz w:val="21"/>
        </w:rPr>
        <w:t>，並依本會核定規則處理保存與刪除。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A　計算速查（可重算）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cantSplit/>
          <w:tblHeader w:val="true"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式子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反思示例總數（n）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 筆合成列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NEEDS_CLARIFICATION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5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RECORD_ACCURACY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4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25.00%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PRIVACY_CONSENT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CLOSED_LOOP_HANDOFF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18.75%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ROLE_BOUNDARY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÷ 16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6.25%</w:t>
            </w:r>
          </w:p>
        </w:tc>
      </w:tr>
      <w:tr>
        <w:trPr>
          <w:cantSplit/>
        </w:trPr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主題百分比合計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31.25＋25.00＋18.75＋18.75＋6.25</w:t>
            </w:r>
          </w:p>
        </w:tc>
        <w:tc>
          <w:tcPr>
            <w:tcW w:type="dxa" w:w="32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B　詞彙表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學員心得報告（learner reflection report）</w:t>
      </w:r>
      <w:r>
        <w:rPr>
          <w:rFonts w:ascii="Microsoft JhengHei" w:hAnsi="Microsoft JhengHei" w:eastAsia="Microsoft JhengHei"/>
          <w:sz w:val="21"/>
        </w:rPr>
        <w:t>：學員以自己的話敘述學習體認、應用計畫與待釐清缺口之文本紀錄；</w:t>
      </w:r>
      <w:r>
        <w:rPr>
          <w:rFonts w:ascii="Microsoft JhengHei" w:hAnsi="Microsoft JhengHei" w:eastAsia="Microsoft JhengHei"/>
          <w:b/>
          <w:sz w:val="21"/>
        </w:rPr>
        <w:t>不評分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主要主題（primary theme）</w:t>
      </w:r>
      <w:r>
        <w:rPr>
          <w:rFonts w:ascii="Microsoft JhengHei" w:hAnsi="Microsoft JhengHei" w:eastAsia="Microsoft JhengHei"/>
          <w:sz w:val="21"/>
        </w:rPr>
        <w:t>：每一筆反思僅指定一個主要主題代碼。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計畫意圖（planned intent）</w:t>
      </w:r>
      <w:r>
        <w:rPr>
          <w:rFonts w:ascii="Microsoft JhengHei" w:hAnsi="Microsoft JhengHei" w:eastAsia="Microsoft JhengHei"/>
          <w:sz w:val="21"/>
        </w:rPr>
        <w:t xml:space="preserve">：尚未執行之打算；本文件之 </w:t>
      </w:r>
      <w:r>
        <w:rPr>
          <w:rFonts w:ascii="Consolas" w:hAnsi="Consolas" w:eastAsia="Microsoft JhengHei"/>
          <w:color w:val="135B73"/>
          <w:sz w:val="21"/>
        </w:rPr>
        <w:t>planned_*</w:t>
      </w:r>
      <w:r>
        <w:rPr>
          <w:rFonts w:ascii="Microsoft JhengHei" w:hAnsi="Microsoft JhengHei" w:eastAsia="Microsoft JhengHei"/>
          <w:sz w:val="21"/>
        </w:rPr>
        <w:t>／</w:t>
      </w:r>
      <w:r>
        <w:rPr>
          <w:rFonts w:ascii="Consolas" w:hAnsi="Consolas" w:eastAsia="Microsoft JhengHei"/>
          <w:color w:val="135B73"/>
          <w:sz w:val="21"/>
        </w:rPr>
        <w:t>next_step_*</w:t>
      </w:r>
      <w:r>
        <w:rPr>
          <w:rFonts w:ascii="Microsoft JhengHei" w:hAnsi="Microsoft JhengHei" w:eastAsia="Microsoft JhengHei"/>
          <w:sz w:val="21"/>
        </w:rPr>
        <w:t xml:space="preserve"> 均屬之。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已完成行為（completed behavior）</w:t>
      </w:r>
      <w:r>
        <w:rPr>
          <w:rFonts w:ascii="Microsoft JhengHei" w:hAnsi="Microsoft JhengHei" w:eastAsia="Microsoft JhengHei"/>
          <w:sz w:val="21"/>
        </w:rPr>
        <w:t>：已實際發生且可觀察之行為；本文件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收錄、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主張。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分母（denominator）</w:t>
      </w:r>
      <w:r>
        <w:rPr>
          <w:rFonts w:ascii="Microsoft JhengHei" w:hAnsi="Microsoft JhengHei" w:eastAsia="Microsoft JhengHei"/>
          <w:sz w:val="21"/>
        </w:rPr>
        <w:t>：計算所依據之明確件數；本文件主題分布之 n=16。拒答／空白／無效</w:t>
      </w:r>
      <w:r>
        <w:rPr>
          <w:rFonts w:ascii="Microsoft JhengHei" w:hAnsi="Microsoft JhengHei" w:eastAsia="Microsoft JhengHei"/>
          <w:b/>
          <w:sz w:val="21"/>
        </w:rPr>
        <w:t>不</w:t>
      </w:r>
      <w:r>
        <w:rPr>
          <w:rFonts w:ascii="Microsoft JhengHei" w:hAnsi="Microsoft JhengHei" w:eastAsia="Microsoft JhengHei"/>
          <w:sz w:val="21"/>
        </w:rPr>
        <w:t>計入並另行揭露。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回應處置登錄（response disposition log）</w:t>
      </w:r>
      <w:r>
        <w:rPr>
          <w:rFonts w:ascii="Microsoft JhengHei" w:hAnsi="Microsoft JhengHei" w:eastAsia="Microsoft JhengHei"/>
          <w:sz w:val="21"/>
        </w:rPr>
        <w:t>：逐筆記錄完成／拒答／空白／無效／重複之登錄表。</w:t>
      </w:r>
    </w:p>
    <w:p>
      <w:pPr>
        <w:pStyle w:val="ListBullet"/>
        <w:spacing w:after="50" w:line="269" w:lineRule="auto"/>
      </w:pP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：真實來源尚未取得，全部暫緩。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附錄 C　引用來源定位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tblHeader w:val="true"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365D"/>
          </w:tcPr>
          <w:p>
            <w:pPr>
              <w:spacing w:after="0" w:before="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官方要求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I17B-E01；勾選 084；指標 17b；證據表第 6 頁（PDF page 6）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Unique Blueprint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UNIQUE_BLUEPRINT_0077_R01.md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合成資料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REFLECTION_SYNTHETIC_DATA_0077_R01.csv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 xml:space="preserve">（SHA-256 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3bdce0a1675a5b377dfafe2d75139d1f877e51530f5edc4ba3551a116bc6e985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替換清冊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SYNTHETIC_REPLACEMENT_REGISTER_0077_R01.csv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（119 列）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0073（R08）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I17A-E01／080；滿意度 Q5 與分母 15（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非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反思結果）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0074（R01）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I17A-E02／081；前後測（</w:t>
            </w:r>
            <w:r>
              <w:rPr>
                <w:rFonts w:ascii="Microsoft JhengHei" w:hAnsi="Microsoft JhengHei" w:eastAsia="Microsoft JhengHei"/>
                <w:b/>
                <w:color w:val="222222"/>
                <w:sz w:val="19"/>
              </w:rPr>
              <w:t>獨立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量測）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0075（R02）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I17A-E03／082；選項 B（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PROPOSED/PENDING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上游 0076（R01）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0F5F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I17B-E01／084；考試暨實作評量（兄弟文件）</w:t>
            </w:r>
          </w:p>
        </w:tc>
      </w:tr>
      <w:tr>
        <w:trPr>
          <w:cantSplit/>
        </w:trPr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寫作依據</w:t>
            </w:r>
          </w:p>
        </w:tc>
        <w:tc>
          <w:tcPr>
            <w:tcW w:type="dxa" w:w="49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Microsoft JhengHei"/>
                <w:color w:val="135B73"/>
                <w:sz w:val="19"/>
              </w:rPr>
              <w:t>02_GENRE_WRITING_MANUAL.md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；</w:t>
            </w:r>
            <w:r>
              <w:rPr>
                <w:rFonts w:ascii="Consolas" w:hAnsi="Consolas" w:eastAsia="Microsoft JhengHei"/>
                <w:color w:val="135B73"/>
                <w:sz w:val="19"/>
              </w:rPr>
              <w:t>03_157_CHECKBOX_BLUEPRINTS.md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Microsoft JhengHei"/>
          <w:color w:val="135B73"/>
          <w:sz w:val="21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候選示範；</w:t>
      </w:r>
      <w:r>
        <w:rPr>
          <w:rFonts w:ascii="Consolas" w:hAnsi="Consolas" w:eastAsia="Microsoft JhengHei"/>
          <w:color w:val="135B73"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經本會核准、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收錄任何真實學員陳述、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產生任何學習成效；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084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color w:val="657986"/>
        <w:sz w:val="16"/>
      </w:rPr>
      <w:t xml:space="preserve">SAMPLE/SYNTHETIC  |  CANDIDATE ONLY  |  REAL=UNKNOWN/HOLD    •  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5798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color w:val="657986"/>
        <w:sz w:val="16"/>
      </w:rPr>
      <w:t>TTQS ONE  |  DOCX 0077  |  I17B-E01  |  官方勾選 084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242B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學員心得報告（學習反思） 0077 I17B-E01</dc:title>
  <dc:subject>SAMPLE/SYNTHETIC 候選示範；REAL=UNKNOWN/HOLD</dc:subject>
  <dc:creator>TTQS ONE candidate document production</dc:creator>
  <cp:keywords>0077, I17B-E01, checkbox 084,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