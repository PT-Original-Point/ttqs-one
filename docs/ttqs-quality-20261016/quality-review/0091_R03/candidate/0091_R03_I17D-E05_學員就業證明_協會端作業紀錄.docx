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40"/>
        <w:jc w:val="left"/>
      </w:pPr>
      <w:r>
        <w:rPr>
          <w:rFonts w:ascii="Microsoft JhengHei" w:hAnsi="Microsoft JhengHei" w:eastAsia="Microsoft JhengHei"/>
          <w:color w:val="000000"/>
          <w:sz w:val="42"/>
        </w:rPr>
        <w:t>0091 R03 學員就業證明</w:t>
      </w:r>
    </w:p>
    <w:p>
      <w:pPr>
        <w:spacing w:after="200"/>
      </w:pPr>
      <w:r>
        <w:rPr>
          <w:rFonts w:ascii="Microsoft JhengHei" w:hAnsi="Microsoft JhengHei" w:eastAsia="Microsoft JhengHei"/>
          <w:b/>
          <w:color w:val="000000"/>
          <w:sz w:val="28"/>
        </w:rPr>
        <w:t>協會端請求收件查核與追溯作業紀錄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b/>
          <w:color w:val="1F2933"/>
          <w:sz w:val="21"/>
        </w:rPr>
        <w:t>SAMPLE / SYNTHETIC — 本文件不含任何協會核發證書或真實學員就業紀錄</w:t>
      </w:r>
      <w:r>
        <w:rPr>
          <w:rFonts w:ascii="Microsoft JhengHei" w:hAnsi="Microsoft JhengHei" w:eastAsia="Microsoft JhengHei"/>
          <w:color w:val="1F2933"/>
          <w:sz w:val="21"/>
        </w:rPr>
        <w:t xml:space="preserve"> 本文件供協會授權訓練行政人員使用。官方勾選項原文、PDF頁次與SHA-256、需求代碼及方框序號均為核對後的REAL來源識別事實；本文案例、角色、日期、定位碼、聯繫、檢視、授權、處置及結果均為SAMPLE/SYNTHETIC，不代表原始點協會曾執行、核准或收件。本文件不是雇主、政府機關或第三方核發的證明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1 白話封面 這份文件是什麼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文件編號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0091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官方需求代碼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I17D-E05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官方勾選項序號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098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官方勾選項文字（原文）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學員就業證明。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文件用途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當學員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自願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提供就業證明時，協會端如何安全地「提出請求 → 收件 → 檢視 → （必要時）向核發單位查核 → 建檔 → 調閱 → 更正」之完整作業流程與紀錄表單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適用對象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小型訓練協會之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授權訓練行政人員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（多為無全職人資部門之志工型組織）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何時使用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學員結訓後之追蹤期間內，學員表達願意提供就業證明時；或協會依已核准之佐證用途需要建立就業證明收案紀錄時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本文件「記錄什麼」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記錄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協會收取與查核就業證明之過程與判定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，不記錄、不生成、不代替任何就業證明本身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本文件「不記錄什麼」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不收錄真實身分證字號、住址、電話、簽名、印章、薪資數字、雇主營業資料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先決條件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必須先有 REAL 來源（真實名冊、追蹤到期日、已核准之佐證用途）才能開案；缺任一項即為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HOLD_SOURCE_NOT_CONFIRMED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b/>
          <w:color w:val="1F2933"/>
          <w:sz w:val="21"/>
        </w:rPr>
        <w:t>一句話定位：</w:t>
      </w:r>
      <w:r>
        <w:rPr>
          <w:rFonts w:ascii="Microsoft JhengHei" w:hAnsi="Microsoft JhengHei" w:eastAsia="Microsoft JhengHei"/>
          <w:color w:val="1F2933"/>
          <w:sz w:val="21"/>
        </w:rPr>
        <w:t xml:space="preserve"> 這是一份「協會向學員索取就業證明並留下收案與查核痕跡」的作業手冊與表單集，不是就業證明本身。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2 需求與邊界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2 1 官方來源引用 唯一直接引用之 REAL 事實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官方勾選項文字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學員就業證明。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出處頁次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 PDF 第 6 頁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官方 PDF SHA-256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需求代碼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I17D-E05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勾選項序號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098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（注意：與 DOCX ID 0098 無關）</w:t>
            </w:r>
          </w:p>
        </w:tc>
      </w:tr>
    </w:tbl>
    <w:p>
      <w:pPr>
        <w:spacing w:after="40" w:before="0"/>
      </w:pP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>官方勾選項文字、PDF頁次及SHA、需求代碼、方框序號是REAL來源識別資訊；其餘案例、角色、日期、定位碼、狀態與結果均為SYNTHETIC。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2 2 證據等級三層區分 不可混用</w:t>
      </w:r>
    </w:p>
    <w:p>
      <w:r>
        <w:rPr>
          <w:rFonts w:ascii="Microsoft JhengHei" w:hAnsi="Microsoft JhengHei" w:eastAsia="Microsoft JhengHei"/>
          <w:color w:val="1F2933"/>
          <w:sz w:val="21"/>
        </w:rPr>
        <w:t>本文件之核心紀律：</w:t>
      </w:r>
      <w:r>
        <w:rPr>
          <w:rFonts w:ascii="Microsoft JhengHei" w:hAnsi="Microsoft JhengHei" w:eastAsia="Microsoft JhengHei"/>
          <w:b/>
          <w:color w:val="1F2933"/>
          <w:sz w:val="21"/>
        </w:rPr>
        <w:t>學員自述 ≠ 收到文件 ≠ 向核發單位查證</w:t>
      </w:r>
      <w:r>
        <w:rPr>
          <w:rFonts w:ascii="Microsoft JhengHei" w:hAnsi="Microsoft JhengHei" w:eastAsia="Microsoft JhengHei"/>
          <w:color w:val="1F2933"/>
          <w:sz w:val="21"/>
        </w:rPr>
        <w:t>。三者為不同證據等級，任何紀錄欄位不得互相頂替。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證據等級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「證明了什麼」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「沒有證明什麼」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學員自述（Self-report）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該學員曾以口頭或表單表示其已就業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不證明就業事實存在、不證明雇主身分、不證明期間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G1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學員自願提供之原件／可驗文件，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未經檢視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某份文件曾送達協會收件流程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不證明文件真實、不證明內容正確、不證明與學員之關聯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G2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文件完成協會內部形式檢視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已逐項記錄可見欄位、可讀性、缺漏及表面連結；只代表形式檢視完成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不證明文件真實、內容正確、核發者同意或學員確已就業；不是獨立查證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G3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已向核發單位／授權來源查核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在特定授權範圍內，經指定管道向核發單位確認過該文件之存在與欄位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不證明就業續存、不證明超出查核範圍之事項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GX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未解決／無效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收到但無法支持就業事實，或已判定為不可用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2 3 本文件不能取代什麼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本文件</w:t>
      </w:r>
      <w:r>
        <w:rPr>
          <w:rFonts w:ascii="Microsoft JhengHei" w:hAnsi="Microsoft JhengHei" w:eastAsia="Microsoft JhengHei"/>
          <w:b/>
          <w:color w:val="1F2933"/>
          <w:sz w:val="21"/>
        </w:rPr>
        <w:t>不能取代</w:t>
      </w:r>
      <w:r>
        <w:rPr>
          <w:rFonts w:ascii="Microsoft JhengHei" w:hAnsi="Microsoft JhengHei" w:eastAsia="Microsoft JhengHei"/>
          <w:color w:val="1F2933"/>
          <w:sz w:val="21"/>
        </w:rPr>
        <w:t>任何雇主、政府機關或第三方核發之就業證明；本文件只是該證明之「收案與查核痕跡」。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本文件</w:t>
      </w:r>
      <w:r>
        <w:rPr>
          <w:rFonts w:ascii="Microsoft JhengHei" w:hAnsi="Microsoft JhengHei" w:eastAsia="Microsoft JhengHei"/>
          <w:b/>
          <w:color w:val="1F2933"/>
          <w:sz w:val="21"/>
        </w:rPr>
        <w:t>不能取代</w:t>
      </w:r>
      <w:r>
        <w:rPr>
          <w:rFonts w:ascii="Microsoft JhengHei" w:hAnsi="Microsoft JhengHei" w:eastAsia="Microsoft JhengHei"/>
          <w:color w:val="1F2933"/>
          <w:sz w:val="21"/>
        </w:rPr>
        <w:t xml:space="preserve"> 0090（</w:t>
      </w:r>
      <w:r>
        <w:rPr>
          <w:rFonts w:ascii="Consolas" w:hAnsi="Consolas" w:eastAsia="Consolas"/>
          <w:b w:val="0"/>
          <w:color w:val="30465A"/>
          <w:sz w:val="21"/>
        </w:rPr>
        <w:t>I17D-E04</w:t>
      </w:r>
      <w:r>
        <w:rPr>
          <w:rFonts w:ascii="Microsoft JhengHei" w:hAnsi="Microsoft JhengHei" w:eastAsia="Microsoft JhengHei"/>
          <w:color w:val="1F2933"/>
          <w:sz w:val="21"/>
        </w:rPr>
        <w:t>，主管觀察之學習成果評量）；主管觀察之學習成果不是雇主證據，也不是學員就業證明。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本文件</w:t>
      </w:r>
      <w:r>
        <w:rPr>
          <w:rFonts w:ascii="Microsoft JhengHei" w:hAnsi="Microsoft JhengHei" w:eastAsia="Microsoft JhengHei"/>
          <w:b/>
          <w:color w:val="1F2933"/>
          <w:sz w:val="21"/>
        </w:rPr>
        <w:t>不能取代</w:t>
      </w:r>
      <w:r>
        <w:rPr>
          <w:rFonts w:ascii="Microsoft JhengHei" w:hAnsi="Microsoft JhengHei" w:eastAsia="Microsoft JhengHei"/>
          <w:color w:val="1F2933"/>
          <w:sz w:val="21"/>
        </w:rPr>
        <w:t xml:space="preserve"> 0092（</w:t>
      </w:r>
      <w:r>
        <w:rPr>
          <w:rFonts w:ascii="Consolas" w:hAnsi="Consolas" w:eastAsia="Consolas"/>
          <w:b w:val="0"/>
          <w:color w:val="30465A"/>
          <w:sz w:val="21"/>
        </w:rPr>
        <w:t>I17D-E06</w:t>
      </w:r>
      <w:r>
        <w:rPr>
          <w:rFonts w:ascii="Microsoft JhengHei" w:hAnsi="Microsoft JhengHei" w:eastAsia="Microsoft JhengHei"/>
          <w:color w:val="1F2933"/>
          <w:sz w:val="21"/>
        </w:rPr>
        <w:t>，感謝函請求與原件追蹤）；感謝函不是就業證明。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本文件</w:t>
      </w:r>
      <w:r>
        <w:rPr>
          <w:rFonts w:ascii="Microsoft JhengHei" w:hAnsi="Microsoft JhengHei" w:eastAsia="Microsoft JhengHei"/>
          <w:b/>
          <w:color w:val="1F2933"/>
          <w:sz w:val="21"/>
        </w:rPr>
        <w:t>不能取代</w:t>
      </w:r>
      <w:r>
        <w:rPr>
          <w:rFonts w:ascii="Microsoft JhengHei" w:hAnsi="Microsoft JhengHei" w:eastAsia="Microsoft JhengHei"/>
          <w:color w:val="1F2933"/>
          <w:sz w:val="21"/>
        </w:rPr>
        <w:t xml:space="preserve"> 0088（</w:t>
      </w:r>
      <w:r>
        <w:rPr>
          <w:rFonts w:ascii="Consolas" w:hAnsi="Consolas" w:eastAsia="Consolas"/>
          <w:b w:val="0"/>
          <w:color w:val="30465A"/>
          <w:sz w:val="21"/>
        </w:rPr>
        <w:t>I17D-E02</w:t>
      </w:r>
      <w:r>
        <w:rPr>
          <w:rFonts w:ascii="Microsoft JhengHei" w:hAnsi="Microsoft JhengHei" w:eastAsia="Microsoft JhengHei"/>
          <w:color w:val="1F2933"/>
          <w:sz w:val="21"/>
        </w:rPr>
        <w:t>，較廣義之結訓後追蹤）之任何分母、個案或結論；若未確認共享之真實個案來源，本文件之合成個案保持獨立。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3 角色與低維運作流程 志工型協會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>不新增部門、不臆造授權層級。以下角色皆為</w:t>
      </w:r>
      <w:r>
        <w:rPr>
          <w:rFonts w:ascii="Microsoft JhengHei" w:hAnsi="Microsoft JhengHei" w:eastAsia="Microsoft JhengHei"/>
          <w:b/>
          <w:color w:val="1F2933"/>
          <w:sz w:val="21"/>
        </w:rPr>
        <w:t>稱呼</w:t>
      </w:r>
      <w:r>
        <w:rPr>
          <w:rFonts w:ascii="Microsoft JhengHei" w:hAnsi="Microsoft JhengHei" w:eastAsia="Microsoft JhengHei"/>
          <w:color w:val="1F2933"/>
          <w:sz w:val="21"/>
        </w:rPr>
        <w:t>，實際由協會現有人力兼任即可。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稱呼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職責範圍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不可為之事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ADMIN-ROLE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訓練行政人員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開案、寄送請求範本、收件、初檢、填寫登錄表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不得在無授權下聯繫雇主；不得自行判定 G3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REVIEW-ROLE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複核人員（同一協會內第二人）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覆核證據等級與處置、核定 STOP/HOLD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不得為同一案件之原始收件人兼任放行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PRIV-ROLE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隱私／同意事項窗口（可由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ADMIN-ROLE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兼任，但欄位須分開簽）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確認同意書範圍、效期、撤回狀態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不得在無書面授權下核准對外聯繫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LEARNER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自願提供證明、決定是否授權聯繫雇主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b/>
          <w:color w:val="1F2933"/>
          <w:sz w:val="21"/>
        </w:rPr>
        <w:t>低維運作原則：</w:t>
      </w:r>
      <w:r>
        <w:rPr>
          <w:rFonts w:ascii="Microsoft JhengHei" w:hAnsi="Microsoft JhengHei" w:eastAsia="Microsoft JhengHei"/>
          <w:color w:val="1F2933"/>
          <w:sz w:val="21"/>
        </w:rPr>
        <w:t xml:space="preserve"> 每案僅需兩名不同人員（</w:t>
      </w:r>
      <w:r>
        <w:rPr>
          <w:rFonts w:ascii="Consolas" w:hAnsi="Consolas" w:eastAsia="Consolas"/>
          <w:b w:val="0"/>
          <w:color w:val="30465A"/>
          <w:sz w:val="21"/>
        </w:rPr>
        <w:t>ADMIN-ROLE</w:t>
      </w:r>
      <w:r>
        <w:rPr>
          <w:rFonts w:ascii="Microsoft JhengHei" w:hAnsi="Microsoft JhengHei" w:eastAsia="Microsoft JhengHei"/>
          <w:color w:val="1F2933"/>
          <w:sz w:val="21"/>
        </w:rPr>
        <w:t xml:space="preserve"> + </w:t>
      </w:r>
      <w:r>
        <w:rPr>
          <w:rFonts w:ascii="Consolas" w:hAnsi="Consolas" w:eastAsia="Consolas"/>
          <w:b w:val="0"/>
          <w:color w:val="30465A"/>
          <w:sz w:val="21"/>
        </w:rPr>
        <w:t>REVIEW-ROLE</w:t>
      </w:r>
      <w:r>
        <w:rPr>
          <w:rFonts w:ascii="Microsoft JhengHei" w:hAnsi="Microsoft JhengHei" w:eastAsia="Microsoft JhengHei"/>
          <w:color w:val="1F2933"/>
          <w:sz w:val="21"/>
        </w:rPr>
        <w:t>）簽核即可結案；若協會僅有一人，</w:t>
      </w:r>
      <w:r>
        <w:rPr>
          <w:rFonts w:ascii="Consolas" w:hAnsi="Consolas" w:eastAsia="Consolas"/>
          <w:b w:val="0"/>
          <w:color w:val="30465A"/>
          <w:sz w:val="21"/>
        </w:rPr>
        <w:t>REVIEW-ROLE</w:t>
      </w:r>
      <w:r>
        <w:rPr>
          <w:rFonts w:ascii="Microsoft JhengHei" w:hAnsi="Microsoft JhengHei" w:eastAsia="Microsoft JhengHei"/>
          <w:color w:val="1F2933"/>
          <w:sz w:val="21"/>
        </w:rPr>
        <w:t xml:space="preserve"> 欄位應保留並標記 </w:t>
      </w:r>
      <w:r>
        <w:rPr>
          <w:rFonts w:ascii="Consolas" w:hAnsi="Consolas" w:eastAsia="Consolas"/>
          <w:b w:val="0"/>
          <w:color w:val="30465A"/>
          <w:sz w:val="21"/>
        </w:rPr>
        <w:t>UNASSIGNED_SINGLE_STAFF</w:t>
      </w:r>
      <w:r>
        <w:rPr>
          <w:rFonts w:ascii="Microsoft JhengHei" w:hAnsi="Microsoft JhengHei" w:eastAsia="Microsoft JhengHei"/>
          <w:color w:val="1F2933"/>
          <w:sz w:val="21"/>
        </w:rPr>
        <w:t>，案件不得升級至 G3。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4 聯繫授權與隱私關卡 Pre contact Authorization Gate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4 1 協會主動聯繫學員前檢核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核對事項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結果值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LEARNER_CONTACT_BASIS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REAL班期及追蹤作業依據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 locator 或 NOT_PROVIDED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APPROVED_PURPOSE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已核准且涵蓋本次追蹤之用途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 locator 或 NOT_PROVIDED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NOTICE_VERSION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自願性、用途、必要欄位、保留及拒絕無不利後果告知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核准版本或 NOT_PROVIDED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LEARNER_CHANNEL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協會授權且適用的管道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管道名稱及REAL依據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LEARNER_GATE_RESULT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主動請求關卡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PASS / HOLD / STOP / INBOUND_VOLUNTARY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color w:val="1F2933"/>
          <w:sz w:val="21"/>
        </w:rPr>
        <w:t>任一依據、用途、告知或管道不明時為HOLD，不得主動寄送。學員主動來訊／來電可記INBOUND_VOLUNTARY，不補造外呼依據。雇主外查授權另按4.2下表檢核。本表及範本不構成同意書或聯繫權限。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4 2 雇主 核發單位外部查證授權檢核表 只有需要外聯時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可接受值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AUTH_BASIS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授權依據（同意書編號／個別書面授權）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REAL locator 或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AUTH_TARGET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實際獲授權聯繫的雇主／核發單位及指定窗口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 locator 或 NOT_PROVIDED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AUTH_SCOPE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授權範圍（可聯繫對象、可查證欄位）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文字描述，須明確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AUTH_DATE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授權日期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日期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AUTH_EXPIRY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授權效期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日期或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NOT_PROVIDED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（視同無效期＝不予 PASS）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PERMITTED_CHANNEL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核准管道（官方信箱、掛號等）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明確管道名稱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WITHDRAWAL_STATUS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撤回狀態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NONE / WITHDRAWN / UNKNOWN；不得以沉默推定NONE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CHECKER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檢核者角色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角色代碼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EVIDENCE_LOCATOR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支持上述欄位之 REAL 定位碼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 locator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GATE_RESULT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關卡結果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PASS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STOP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b/>
          <w:color w:val="1F2933"/>
          <w:sz w:val="21"/>
        </w:rPr>
        <w:t>判定規則：</w:t>
      </w:r>
    </w:p>
    <w:p>
      <w:pPr>
        <w:pStyle w:val="ListBullet"/>
        <w:ind w:left="403"/>
      </w:pPr>
      <w:r>
        <w:rPr>
          <w:rFonts w:ascii="Consolas" w:hAnsi="Consolas" w:eastAsia="Consolas"/>
          <w:b w:val="0"/>
          <w:color w:val="30465A"/>
          <w:sz w:val="21"/>
        </w:rPr>
        <w:t>EVIDENCE_LOCATOR</w:t>
      </w:r>
      <w:r>
        <w:rPr>
          <w:rFonts w:ascii="Microsoft JhengHei" w:hAnsi="Microsoft JhengHei" w:eastAsia="Microsoft JhengHei"/>
          <w:color w:val="1F2933"/>
          <w:sz w:val="21"/>
        </w:rPr>
        <w:t xml:space="preserve"> 為空、</w:t>
      </w:r>
      <w:r>
        <w:rPr>
          <w:rFonts w:ascii="Consolas" w:hAnsi="Consolas" w:eastAsia="Consolas"/>
          <w:b w:val="0"/>
          <w:color w:val="30465A"/>
          <w:sz w:val="21"/>
        </w:rPr>
        <w:t>AUTH_EXPIRY</w:t>
      </w:r>
      <w:r>
        <w:rPr>
          <w:rFonts w:ascii="Microsoft JhengHei" w:hAnsi="Microsoft JhengHei" w:eastAsia="Microsoft JhengHei"/>
          <w:color w:val="1F2933"/>
          <w:sz w:val="21"/>
        </w:rPr>
        <w:t xml:space="preserve"> 為空、或 </w:t>
      </w:r>
      <w:r>
        <w:rPr>
          <w:rFonts w:ascii="Consolas" w:hAnsi="Consolas" w:eastAsia="Consolas"/>
          <w:b w:val="0"/>
          <w:color w:val="30465A"/>
          <w:sz w:val="21"/>
        </w:rPr>
        <w:t>WITHDRAWAL_STATUS = WITHDRAWN</w:t>
      </w:r>
      <w:r>
        <w:rPr>
          <w:rFonts w:ascii="Microsoft JhengHei" w:hAnsi="Microsoft JhengHei" w:eastAsia="Microsoft JhengHei"/>
          <w:color w:val="1F2933"/>
          <w:sz w:val="21"/>
        </w:rPr>
        <w:t xml:space="preserve"> → </w:t>
      </w:r>
      <w:r>
        <w:rPr>
          <w:rFonts w:ascii="Microsoft JhengHei" w:hAnsi="Microsoft JhengHei" w:eastAsia="Microsoft JhengHei"/>
          <w:b/>
          <w:color w:val="1F2933"/>
          <w:sz w:val="21"/>
        </w:rPr>
        <w:t>不得</w:t>
      </w:r>
      <w:r>
        <w:rPr>
          <w:rFonts w:ascii="Microsoft JhengHei" w:hAnsi="Microsoft JhengHei" w:eastAsia="Microsoft JhengHei"/>
          <w:color w:val="1F2933"/>
          <w:sz w:val="21"/>
        </w:rPr>
        <w:t xml:space="preserve">填 </w:t>
      </w:r>
      <w:r>
        <w:rPr>
          <w:rFonts w:ascii="Consolas" w:hAnsi="Consolas" w:eastAsia="Consolas"/>
          <w:b w:val="0"/>
          <w:color w:val="30465A"/>
          <w:sz w:val="21"/>
        </w:rPr>
        <w:t>PASS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p>
      <w:pPr>
        <w:pStyle w:val="ListBullet"/>
        <w:ind w:left="403"/>
      </w:pPr>
      <w:r>
        <w:rPr>
          <w:rFonts w:ascii="Consolas" w:hAnsi="Consolas" w:eastAsia="Consolas"/>
          <w:b w:val="0"/>
          <w:color w:val="30465A"/>
          <w:sz w:val="21"/>
        </w:rPr>
        <w:t>AUTH_BASIS = NOT_PROVIDED</w:t>
      </w:r>
      <w:r>
        <w:rPr>
          <w:rFonts w:ascii="Microsoft JhengHei" w:hAnsi="Microsoft JhengHei" w:eastAsia="Microsoft JhengHei"/>
          <w:color w:val="1F2933"/>
          <w:sz w:val="21"/>
        </w:rPr>
        <w:t xml:space="preserve"> 或 </w:t>
      </w:r>
      <w:r>
        <w:rPr>
          <w:rFonts w:ascii="Consolas" w:hAnsi="Consolas" w:eastAsia="Consolas"/>
          <w:b w:val="0"/>
          <w:color w:val="30465A"/>
          <w:sz w:val="21"/>
        </w:rPr>
        <w:t>PERMITTED_CHANNEL</w:t>
      </w:r>
      <w:r>
        <w:rPr>
          <w:rFonts w:ascii="Microsoft JhengHei" w:hAnsi="Microsoft JhengHei" w:eastAsia="Microsoft JhengHei"/>
          <w:color w:val="1F2933"/>
          <w:sz w:val="21"/>
        </w:rPr>
        <w:t xml:space="preserve"> 未指定 → </w:t>
      </w:r>
      <w:r>
        <w:rPr>
          <w:rFonts w:ascii="Consolas" w:hAnsi="Consolas" w:eastAsia="Consolas"/>
          <w:b w:val="0"/>
          <w:color w:val="30465A"/>
          <w:sz w:val="21"/>
        </w:rPr>
        <w:t>HOLD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 xml:space="preserve">學員明確拒絕 → </w:t>
      </w:r>
      <w:r>
        <w:rPr>
          <w:rFonts w:ascii="Consolas" w:hAnsi="Consolas" w:eastAsia="Consolas"/>
          <w:b w:val="0"/>
          <w:color w:val="30465A"/>
          <w:sz w:val="21"/>
        </w:rPr>
        <w:t>STOP</w:t>
      </w:r>
      <w:r>
        <w:rPr>
          <w:rFonts w:ascii="Microsoft JhengHei" w:hAnsi="Microsoft JhengHei" w:eastAsia="Microsoft JhengHei"/>
          <w:color w:val="1F2933"/>
          <w:sz w:val="21"/>
        </w:rPr>
        <w:t xml:space="preserve">（記錄 </w:t>
      </w:r>
      <w:r>
        <w:rPr>
          <w:rFonts w:ascii="Consolas" w:hAnsi="Consolas" w:eastAsia="Consolas"/>
          <w:b w:val="0"/>
          <w:color w:val="30465A"/>
          <w:sz w:val="21"/>
        </w:rPr>
        <w:t>DECLINED</w:t>
      </w:r>
      <w:r>
        <w:rPr>
          <w:rFonts w:ascii="Microsoft JhengHei" w:hAnsi="Microsoft JhengHei" w:eastAsia="Microsoft JhengHei"/>
          <w:color w:val="1F2933"/>
          <w:sz w:val="21"/>
        </w:rPr>
        <w:t>，無不利語句）。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5 逐步作業流程 SOP 與例外分支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1 確認來源後才開案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確認：(a) 訓練班期（REAL）；(b) 追蹤到期日（REAL）；(c) 已核准之佐證用途（REAL）。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 xml:space="preserve">任一缺失 → 處置 </w:t>
      </w:r>
      <w:r>
        <w:rPr>
          <w:rFonts w:ascii="Consolas" w:hAnsi="Consolas" w:eastAsia="Consolas"/>
          <w:b w:val="0"/>
          <w:color w:val="30465A"/>
          <w:sz w:val="21"/>
        </w:rPr>
        <w:t>HOLD_SOURCE_NOT_CONFIRMED</w:t>
      </w:r>
      <w:r>
        <w:rPr>
          <w:rFonts w:ascii="Microsoft JhengHei" w:hAnsi="Microsoft JhengHei" w:eastAsia="Microsoft JhengHei"/>
          <w:color w:val="1F2933"/>
          <w:sz w:val="21"/>
        </w:rPr>
        <w:t>，不得開案、不得寄送任何請求。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2 隱私 同意關卡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協會主動聯繫學員前完成學員聯繫檢核；聯繫雇主／核發單位前另完成書面授權檢核並經第二角色複核 PASS。學員主動聯繫只記錄為 INBOUND_VOLUNTARY。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 xml:space="preserve">學員拒絕或撤回 → 記錄 </w:t>
      </w:r>
      <w:r>
        <w:rPr>
          <w:rFonts w:ascii="Consolas" w:hAnsi="Consolas" w:eastAsia="Consolas"/>
          <w:b w:val="0"/>
          <w:color w:val="30465A"/>
          <w:sz w:val="21"/>
        </w:rPr>
        <w:t>STOP_WITHDRAWN</w:t>
      </w:r>
      <w:r>
        <w:rPr>
          <w:rFonts w:ascii="Microsoft JhengHei" w:hAnsi="Microsoft JhengHei" w:eastAsia="Microsoft JhengHei"/>
          <w:color w:val="1F2933"/>
          <w:sz w:val="21"/>
        </w:rPr>
        <w:t xml:space="preserve"> 或 </w:t>
      </w:r>
      <w:r>
        <w:rPr>
          <w:rFonts w:ascii="Consolas" w:hAnsi="Consolas" w:eastAsia="Consolas"/>
          <w:b w:val="0"/>
          <w:color w:val="30465A"/>
          <w:sz w:val="21"/>
        </w:rPr>
        <w:t>DECLINED</w:t>
      </w:r>
      <w:r>
        <w:rPr>
          <w:rFonts w:ascii="Microsoft JhengHei" w:hAnsi="Microsoft JhengHei" w:eastAsia="Microsoft JhengHei"/>
          <w:color w:val="1F2933"/>
          <w:sz w:val="21"/>
        </w:rPr>
        <w:t>，停止選擇性聯繫，語句不含任何懲罰或不利暗示。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3 向學員提出自願請求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只有學員聯繫關卡 PASS 時才使用第 6.1 節範本，經核准管道寄出；學員自願來訊則直接記錄，不補造外呼依據。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明確告知：可不提供、可不授權聯繫雇主、亦有不涉雇主之替代選項（見 6.3）。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只索取必要欄位，不索取與佐證無關之敏感欄位。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4 收件與限制存取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收到文件後，於登錄表記錄：收到日期、項目類型、核發者代碼、限制存取定位碼。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color w:val="1F2933"/>
          <w:sz w:val="21"/>
        </w:rPr>
        <w:t>原件置於協會限制存取儲存處</w:t>
      </w:r>
      <w:r>
        <w:rPr>
          <w:rFonts w:ascii="Microsoft JhengHei" w:hAnsi="Microsoft JhengHei" w:eastAsia="Microsoft JhengHei"/>
          <w:color w:val="1F2933"/>
          <w:sz w:val="21"/>
        </w:rPr>
        <w:t>；公開證據包／登錄表</w:t>
      </w:r>
      <w:r>
        <w:rPr>
          <w:rFonts w:ascii="Microsoft JhengHei" w:hAnsi="Microsoft JhengHei" w:eastAsia="Microsoft JhengHei"/>
          <w:b/>
          <w:color w:val="1F2933"/>
          <w:sz w:val="21"/>
        </w:rPr>
        <w:t>僅</w:t>
      </w:r>
      <w:r>
        <w:rPr>
          <w:rFonts w:ascii="Microsoft JhengHei" w:hAnsi="Microsoft JhengHei" w:eastAsia="Microsoft JhengHei"/>
          <w:color w:val="1F2933"/>
          <w:sz w:val="21"/>
        </w:rPr>
        <w:t>記載合成定位碼或遮罩參照，</w:t>
      </w:r>
      <w:r>
        <w:rPr>
          <w:rFonts w:ascii="Microsoft JhengHei" w:hAnsi="Microsoft JhengHei" w:eastAsia="Microsoft JhengHei"/>
          <w:b/>
          <w:color w:val="1F2933"/>
          <w:sz w:val="21"/>
        </w:rPr>
        <w:t>絕不</w:t>
      </w:r>
      <w:r>
        <w:rPr>
          <w:rFonts w:ascii="Microsoft JhengHei" w:hAnsi="Microsoft JhengHei" w:eastAsia="Microsoft JhengHei"/>
          <w:color w:val="1F2933"/>
          <w:sz w:val="21"/>
        </w:rPr>
        <w:t>收錄真實證明影本、姓名、身分證字號。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5 形式檢視 不判真偽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逐項記錄已檢視：文件類型、核發者欄位、日期、與學員／班期之連結、可讀性、完整性、</w:t>
      </w:r>
      <w:r>
        <w:rPr>
          <w:rFonts w:ascii="Microsoft JhengHei" w:hAnsi="Microsoft JhengHei" w:eastAsia="Microsoft JhengHei"/>
          <w:b/>
          <w:color w:val="1F2933"/>
          <w:sz w:val="21"/>
        </w:rPr>
        <w:t>是否足以支持所稱就業事實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同時記錄</w:t>
      </w:r>
      <w:r>
        <w:rPr>
          <w:rFonts w:ascii="Microsoft JhengHei" w:hAnsi="Microsoft JhengHei" w:eastAsia="Microsoft JhengHei"/>
          <w:b/>
          <w:color w:val="1F2933"/>
          <w:sz w:val="21"/>
        </w:rPr>
        <w:t>未檢視</w:t>
      </w:r>
      <w:r>
        <w:rPr>
          <w:rFonts w:ascii="Microsoft JhengHei" w:hAnsi="Microsoft JhengHei" w:eastAsia="Microsoft JhengHei"/>
          <w:color w:val="1F2933"/>
          <w:sz w:val="21"/>
        </w:rPr>
        <w:t>之項目（例：未向核發單位確認、未查核期間續存）。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6 核發單位查核 僅在必要且已 PASS 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 xml:space="preserve">前置：關卡 </w:t>
      </w:r>
      <w:r>
        <w:rPr>
          <w:rFonts w:ascii="Consolas" w:hAnsi="Consolas" w:eastAsia="Consolas"/>
          <w:b w:val="0"/>
          <w:color w:val="30465A"/>
          <w:sz w:val="21"/>
        </w:rPr>
        <w:t>PASS</w:t>
      </w:r>
      <w:r>
        <w:rPr>
          <w:rFonts w:ascii="Microsoft JhengHei" w:hAnsi="Microsoft JhengHei" w:eastAsia="Microsoft JhengHei"/>
          <w:color w:val="1F2933"/>
          <w:sz w:val="21"/>
        </w:rPr>
        <w:t xml:space="preserve"> + 學員授權範圍涵蓋本次查核欄位。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僅使用核准管道；記錄方法、日期、角色。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color w:val="1F2933"/>
          <w:sz w:val="21"/>
        </w:rPr>
        <w:t>不得在未發生聯繫時暗示已聯繫。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7 判定處置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依第 7 節決策表，指定：證據等級、理由、複核角色、到期日、更正路徑、下一步行動。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步驟 8 登錄表與來源母體勾稽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將登錄表與</w:t>
      </w:r>
      <w:r>
        <w:rPr>
          <w:rFonts w:ascii="Microsoft JhengHei" w:hAnsi="Microsoft JhengHei" w:eastAsia="Microsoft JhengHei"/>
          <w:b/>
          <w:color w:val="1F2933"/>
          <w:sz w:val="21"/>
        </w:rPr>
        <w:t>已確認之來源母體</w:t>
      </w:r>
      <w:r>
        <w:rPr>
          <w:rFonts w:ascii="Microsoft JhengHei" w:hAnsi="Microsoft JhengHei" w:eastAsia="Microsoft JhengHei"/>
          <w:color w:val="1F2933"/>
          <w:sz w:val="21"/>
        </w:rPr>
        <w:t>及追蹤期間勾稽後，才可計算任何彙總統計。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 xml:space="preserve">母體或分母為未知 → </w:t>
      </w:r>
      <w:r>
        <w:rPr>
          <w:rFonts w:ascii="Microsoft JhengHei" w:hAnsi="Microsoft JhengHei" w:eastAsia="Microsoft JhengHei"/>
          <w:b/>
          <w:color w:val="1F2933"/>
          <w:sz w:val="21"/>
        </w:rPr>
        <w:t>不報比率</w:t>
      </w:r>
      <w:r>
        <w:rPr>
          <w:rFonts w:ascii="Microsoft JhengHei" w:hAnsi="Microsoft JhengHei" w:eastAsia="Microsoft JhengHei"/>
          <w:color w:val="1F2933"/>
          <w:sz w:val="21"/>
        </w:rPr>
        <w:t xml:space="preserve">，改報 </w:t>
      </w:r>
      <w:r>
        <w:rPr>
          <w:rFonts w:ascii="Consolas" w:hAnsi="Consolas" w:eastAsia="Consolas"/>
          <w:b w:val="0"/>
          <w:color w:val="30465A"/>
          <w:sz w:val="21"/>
        </w:rPr>
        <w:t>NO_RATE_UNKNOWN_DENOMINATOR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例外分支速查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例外情境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分支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缺 REAL 來源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停於步驟 1，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HOLD_SOURCE_NOT_CONFIRMED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未通過授權關卡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停於步驟 2，改走 6.3 替代路徑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學員中途撤回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立即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STOP_WITHDRAWN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，停止一切對外聯繫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收到文件但不足以支持就業事實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NOT_SUPPORTED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，等級 GX，給予更正路徑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查核管道無回應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PENDING_AUTHORIZED_CHECK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，非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VERIFIED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協會僅有單一承辦人員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REVIEW-ROLE = UNASSIGNED_SINGLE_STAFF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，禁止升級至 G3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6 表單與範本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b/>
          <w:color w:val="1F2933"/>
          <w:sz w:val="21"/>
        </w:rPr>
        <w:t>所有範本均標記 SAMPLE / SYNTHETIC，僅供格式示範；本文件不主張任何範本曾被寄出。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6 1 學員請求範本 協會 學員 SAMPLE</w:t>
      </w:r>
    </w:p>
    <w:p>
      <w:pPr>
        <w:spacing w:after="100"/>
        <w:ind w:left="259"/>
      </w:pPr>
      <w:r>
        <w:rPr>
          <w:rFonts w:ascii="Consolas" w:hAnsi="Consolas" w:eastAsia="Consolas"/>
          <w:color w:val="30465A"/>
          <w:sz w:val="21"/>
        </w:rPr>
        <w:t>主旨：【SAMPLE】關於結訓後就業狀況佐證資料之自願提供說明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您好：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本協會依【班期代碼 REAL】結訓後追蹤作業，若您願意，可自願提供</w:t>
      </w:r>
      <w:r>
        <w:br/>
      </w:r>
      <w:r>
        <w:rPr>
          <w:rFonts w:ascii="Consolas" w:hAnsi="Consolas" w:eastAsia="Consolas"/>
          <w:color w:val="30465A"/>
          <w:sz w:val="21"/>
        </w:rPr>
        <w:t>就業相關證明，供本協會建立佐證紀錄之用。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重點說明：</w:t>
      </w:r>
      <w:r>
        <w:br/>
      </w:r>
      <w:r>
        <w:rPr>
          <w:rFonts w:ascii="Consolas" w:hAnsi="Consolas" w:eastAsia="Consolas"/>
          <w:color w:val="30465A"/>
          <w:sz w:val="21"/>
        </w:rPr>
        <w:t>1. 提供與否完全自願；不提供不影響您任何權益。</w:t>
      </w:r>
      <w:r>
        <w:br/>
      </w:r>
      <w:r>
        <w:rPr>
          <w:rFonts w:ascii="Consolas" w:hAnsi="Consolas" w:eastAsia="Consolas"/>
          <w:color w:val="30465A"/>
          <w:sz w:val="21"/>
        </w:rPr>
        <w:t>2. 您可選擇「僅提供文件、不授權我們聯繫雇主」。</w:t>
      </w:r>
      <w:r>
        <w:br/>
      </w:r>
      <w:r>
        <w:rPr>
          <w:rFonts w:ascii="Consolas" w:hAnsi="Consolas" w:eastAsia="Consolas"/>
          <w:color w:val="30465A"/>
          <w:sz w:val="21"/>
        </w:rPr>
        <w:t>3. 您亦可選擇不提供文件，改以其他方式表達（見替代選項）。</w:t>
      </w:r>
      <w:r>
        <w:br/>
      </w:r>
      <w:r>
        <w:rPr>
          <w:rFonts w:ascii="Consolas" w:hAnsi="Consolas" w:eastAsia="Consolas"/>
          <w:color w:val="30465A"/>
          <w:sz w:val="21"/>
        </w:rPr>
        <w:t>4. 我們只會收集與佐證目的相關之必要欄位。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如您願意提供，請於【SAMPLE 到期日】前，透過協會授權管道</w:t>
      </w:r>
      <w:r>
        <w:br/>
      </w:r>
      <w:r>
        <w:rPr>
          <w:rFonts w:ascii="Consolas" w:hAnsi="Consolas" w:eastAsia="Consolas"/>
          <w:color w:val="30465A"/>
          <w:sz w:val="21"/>
        </w:rPr>
        <w:t>【PERMITTED_CHANNEL 欄位】送達。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（本文件為 SAMPLE / SYNTHETIC，非已寄出之通知）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6 2 雇主請求範本 協會 雇主 SAMPLE 僅限授權關卡 PASS 後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>注意 此為</w:t>
      </w:r>
      <w:r>
        <w:rPr>
          <w:rFonts w:ascii="Microsoft JhengHei" w:hAnsi="Microsoft JhengHei" w:eastAsia="Microsoft JhengHei"/>
          <w:b/>
          <w:color w:val="1F2933"/>
          <w:sz w:val="21"/>
        </w:rPr>
        <w:t>協會發出之請求</w:t>
      </w:r>
      <w:r>
        <w:rPr>
          <w:rFonts w:ascii="Microsoft JhengHei" w:hAnsi="Microsoft JhengHei" w:eastAsia="Microsoft JhengHei"/>
          <w:color w:val="1F2933"/>
          <w:sz w:val="21"/>
        </w:rPr>
        <w:t>格式，非雇主回覆，不得改寫為雇主語氣或格式。</w:t>
      </w:r>
    </w:p>
    <w:p>
      <w:pPr>
        <w:spacing w:after="100"/>
        <w:ind w:left="259"/>
      </w:pPr>
      <w:r>
        <w:rPr>
          <w:rFonts w:ascii="Consolas" w:hAnsi="Consolas" w:eastAsia="Consolas"/>
          <w:color w:val="30465A"/>
          <w:sz w:val="21"/>
        </w:rPr>
        <w:t>主旨：【SAMPLE】學員【SYN-0091-CASE-01】在職證明資料查詢請求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本協會（【協會 REAL 名稱】）已取得該學員【授權文件 REAL locator】之</w:t>
      </w:r>
      <w:r>
        <w:br/>
      </w:r>
      <w:r>
        <w:rPr>
          <w:rFonts w:ascii="Consolas" w:hAnsi="Consolas" w:eastAsia="Consolas"/>
          <w:color w:val="30465A"/>
          <w:sz w:val="21"/>
        </w:rPr>
        <w:t>書面授權，授權範圍為【AUTH_SCOPE】。謹此函請於【到期日】前，</w:t>
      </w:r>
      <w:r>
        <w:br/>
      </w:r>
      <w:r>
        <w:rPr>
          <w:rFonts w:ascii="Consolas" w:hAnsi="Consolas" w:eastAsia="Consolas"/>
          <w:color w:val="30465A"/>
          <w:sz w:val="21"/>
        </w:rPr>
        <w:t>透過【PERMITTED_CHANNEL】惠予確認下列欄位：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- 在職狀態（查詢基準日：【日期】）</w:t>
      </w:r>
      <w:r>
        <w:br/>
      </w:r>
      <w:r>
        <w:rPr>
          <w:rFonts w:ascii="Consolas" w:hAnsi="Consolas" w:eastAsia="Consolas"/>
          <w:color w:val="30465A"/>
          <w:sz w:val="21"/>
        </w:rPr>
        <w:t>- 到職日期</w:t>
      </w:r>
      <w:r>
        <w:br/>
      </w:r>
      <w:r>
        <w:rPr>
          <w:rFonts w:ascii="Consolas" w:hAnsi="Consolas" w:eastAsia="Consolas"/>
          <w:color w:val="30465A"/>
          <w:sz w:val="21"/>
        </w:rPr>
      </w:r>
      <w:r>
        <w:br/>
      </w:r>
      <w:r>
        <w:rPr>
          <w:rFonts w:ascii="Consolas" w:hAnsi="Consolas" w:eastAsia="Consolas"/>
          <w:color w:val="30465A"/>
          <w:sz w:val="21"/>
        </w:rPr>
        <w:t>本請求僅涉上述欄位，不涉及薪資或其他非必要個資。</w:t>
      </w:r>
      <w:r>
        <w:br/>
      </w:r>
      <w:r>
        <w:rPr>
          <w:rFonts w:ascii="Consolas" w:hAnsi="Consolas" w:eastAsia="Consolas"/>
          <w:color w:val="30465A"/>
          <w:sz w:val="21"/>
        </w:rPr>
        <w:t>（本文件為 SAMPLE / SYNTHETIC，非已寄出之請求）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6 3 無回應 拒絕與不涉雇主替代路徑 SAMPLE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可用回覆或動作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結果與限制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學員拒絕提供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「了解，謝謝您回覆。本案會記錄為『學員拒絕提供』，不影響您任何權益。」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DECLINED；停止追問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學員撤回授權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「了解，我們會停止尚未進行的外部聯繫並記錄撤回時間。」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STOP_WITHDRAWN；已發生事項照實保留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只交文件、不授權聯繫雇主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接受自願交件，由協會按核准用途做內部形式檢視；不聯繫雇主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最多記G2，不宣稱真偽或已查證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不交件且不授權外查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記NOT_PROVIDED；依正式政策提供非雇主選項，否則暫停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NOT_VERIFIED；不作不利推論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必要外查缺授權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不寄出雇主請求，列出授權缺項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HOLD_NO_AUTHORIZATION；不得以G2冒充G3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已授權外查但無回應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記錄等待狀態，不寫成已查證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PENDING_AUTHORIZED_CHECK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color w:val="1F2933"/>
          <w:sz w:val="21"/>
        </w:rPr>
        <w:t>以上是合成範例，不代表曾寄送或發生。無正式核准時，不自行創設替代佐證要求。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6 4 就業證明收案與查核登錄表 欄位定義</w:t>
      </w:r>
    </w:p>
    <w:p>
      <w:r>
        <w:rPr>
          <w:rFonts w:ascii="Microsoft JhengHei" w:hAnsi="Microsoft JhengHei" w:eastAsia="Microsoft JhengHei"/>
          <w:color w:val="1F2933"/>
          <w:sz w:val="21"/>
        </w:rPr>
        <w:t>本表是限制存取的內部主表；公開摘錄須另建遮罩視圖，不得直接匯出或與受限欄位混存。每欄填實值、NOT_PROVIDED、NOT_APPLICABLE或定義狀態碼，不留白。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CASE_ID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合成個案代碼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COHORT_LOCATOR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班期／來源定位碼（REAL）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DUE_WINDOW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追蹤到期期間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SELF_REPORT_STATUS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學員自述狀態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CONSENT_STATUS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同意／授權狀態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ITEM_TYPE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收到之文件類型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ISSUER_CODE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核發者代碼（不得寫真實雇主名）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RECEIVED_DATE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收到日期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RESTRICTED_ORIGINAL_LOCATOR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限制存取原件定位碼（REAL，不公開）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CHECKS_PERFORMED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已檢視項目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CHECKS_NOT_PERFORMED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未檢視項目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VERIFICATION_METHOD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查核方法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VERIFICATION_DATE_ROLE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查核日期與角色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EVIDENCE_GRADE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G0–G3 或 GX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RESULT_STATUS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PENDING / NOT_VERIFIED等結果狀態；不能只靠證據等級推論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ACCESS_LOG_REF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連結每次讀取受限案件／原件的調閱紀錄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RETENTION_STORE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REAL受限儲存位置locator；不可用公開路徑代替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LEARNER_CONTACT_BASIS / LEARNER_GATE_RESULT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協會外呼依據或學員主動接觸狀態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DISPOSITION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處置（見決策表）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REVIEWER_ROLE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複核角色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HOLD_REASON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暫停理由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負責下一步之角色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NEXT_DUE_DATE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下次到期日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CORRECTION_TRAIL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更正軌跡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7 SAMPLE SYNTHETIC 案例 已填欄位但來源證據不足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>以下為</w:t>
      </w:r>
      <w:r>
        <w:rPr>
          <w:rFonts w:ascii="Microsoft JhengHei" w:hAnsi="Microsoft JhengHei" w:eastAsia="Microsoft JhengHei"/>
          <w:b/>
          <w:color w:val="1F2933"/>
          <w:sz w:val="21"/>
        </w:rPr>
        <w:t>完整填寫之合成案例</w:t>
      </w:r>
      <w:r>
        <w:rPr>
          <w:rFonts w:ascii="Microsoft JhengHei" w:hAnsi="Microsoft JhengHei" w:eastAsia="Microsoft JhengHei"/>
          <w:color w:val="1F2933"/>
          <w:sz w:val="21"/>
        </w:rPr>
        <w:t>，演示一個「欄位已填但來源證據不足而暫停」之完整作業決定。</w:t>
      </w:r>
      <w:r>
        <w:rPr>
          <w:rFonts w:ascii="Microsoft JhengHei" w:hAnsi="Microsoft JhengHei" w:eastAsia="Microsoft JhengHei"/>
          <w:b/>
          <w:color w:val="1F2933"/>
          <w:sz w:val="21"/>
        </w:rPr>
        <w:t>不演示成功查證。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7 1 登錄表 SYN 0091 CASE 01 SAMPLE SYNTHETIC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CASE_ID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SYN-0091-CASE-01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COHORT_LOCATOR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SYN-COHORT-2026-Q1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（← 須以 REAL 班期定位碼替換）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DUE_WINDOW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2026-06-01 ～ 2026-08-31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（← 須以 REAL 追蹤期間替換）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LEARNER_CONTACT_BASIS / LEARNER_GATE_RESULT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INBOUND_VOLUNTARY；學員主動來電，協會未外呼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NOTICE_VERSION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NOT_APPLICABLE；本例無協會主動聯繫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SELF_REPORT_STATUS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學員主動來電口述「已就業」；只記其陳述，不證明就業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CONSENT_STATUS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未提供雇主聯繫之書面授權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ITEM_TYPE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無（未收到任何文件）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ISSUER_CODE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NOT_APPLICABLE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RECEIVED_DATE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NOT_APPLICABLE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RESTRICTED_ORIGINAL_LOCATOR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NOT_APPLICABLE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（無原件）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CHECKS_PERFORMED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僅檢查本合成表單欄位一致性；未核對REAL班期、期間或用途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CHECKS_NOT_PERFORMED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未向任何雇主聯繫（因授權關卡未 PASS）；未檢視任何文件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VERIFICATION_METHOD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NOT_APPLICABLE；未作外查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VERIFICATION_DATE_ROLE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NOT_APPLICABLE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EVIDENCE_GRADE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G0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（僅學員自述）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RESULT_STATUS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NOT_VERIFIED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DISPOSITION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HOLD_NO_AUTHORIZATION_OR_ORIGINAL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REVIEWER_ROLE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REVIEW-ROLE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（合成）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HOLD_REASON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無雇主聯繫授權 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未收到任何可檢視之文件；兩項均缺，不得升級證據等級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RESPONSIBLE_ROLE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ADMIN-ROLE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NEXT_DUE_DATE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2026-07-15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（SAMPLE）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CORRECTION_TRAIL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RETENTION_STORE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NOT_APPLICABLE；沒有原件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ACCESS_LOG_REF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SYN-0091-ACCESS-01（僅合成受限主表讀取示例）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7 2 已完成之授權關卡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AUTH_BASIS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AUTH_TARGET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AUTH_SCOPE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AUTH_DATE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AUTH_EXPIRY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PERMITTED_CHANNEL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WITHDRAWAL_STATUS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UNKNOWN；不能推定未撤回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CHECKER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PRIV-ROLE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EVIDENCE_LOCATOR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GATE_RESULT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（無依據可 PASS）</w:t>
            </w:r>
          </w:p>
        </w:tc>
      </w:tr>
    </w:tbl>
    <w:p>
      <w:pPr>
        <w:spacing w:after="40" w:before="0"/>
      </w:pPr>
    </w:p>
    <w:p>
      <w:r>
        <w:rPr>
          <w:rFonts w:ascii="Microsoft JhengHei" w:hAnsi="Microsoft JhengHei" w:eastAsia="Microsoft JhengHei"/>
          <w:b/>
          <w:color w:val="1F2933"/>
          <w:sz w:val="21"/>
        </w:rPr>
        <w:t>結論：不得聯繫雇主。下一步由 ADMIN-ROLE 於 2026-07-15 前，改以 6.3 替代腳本向學員提供「不涉雇主之替代選項」。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7 3 判定說明 為何 學員自述就業 不是 就業證明</w:t>
      </w:r>
    </w:p>
    <w:p>
      <w:r>
        <w:rPr>
          <w:rFonts w:ascii="Microsoft JhengHei" w:hAnsi="Microsoft JhengHei" w:eastAsia="Microsoft JhengHei"/>
          <w:color w:val="1F2933"/>
          <w:sz w:val="21"/>
        </w:rPr>
        <w:t xml:space="preserve">學員自述屬 </w:t>
      </w:r>
      <w:r>
        <w:rPr>
          <w:rFonts w:ascii="Microsoft JhengHei" w:hAnsi="Microsoft JhengHei" w:eastAsia="Microsoft JhengHei"/>
          <w:b/>
          <w:color w:val="1F2933"/>
          <w:sz w:val="21"/>
        </w:rPr>
        <w:t>G0</w:t>
      </w:r>
      <w:r>
        <w:rPr>
          <w:rFonts w:ascii="Microsoft JhengHei" w:hAnsi="Microsoft JhengHei" w:eastAsia="Microsoft JhengHei"/>
          <w:color w:val="1F2933"/>
          <w:sz w:val="21"/>
        </w:rPr>
        <w:t>。它證明的是「學員曾作出一項陳述」，而非「就業事實存在」。就業證明之所以為證明，是因為存在一份</w:t>
      </w:r>
      <w:r>
        <w:rPr>
          <w:rFonts w:ascii="Microsoft JhengHei" w:hAnsi="Microsoft JhengHei" w:eastAsia="Microsoft JhengHei"/>
          <w:b/>
          <w:color w:val="1F2933"/>
          <w:sz w:val="21"/>
        </w:rPr>
        <w:t>由核發者具名、可追溯、可受檢視</w:t>
      </w:r>
      <w:r>
        <w:rPr>
          <w:rFonts w:ascii="Microsoft JhengHei" w:hAnsi="Microsoft JhengHei" w:eastAsia="Microsoft JhengHei"/>
          <w:color w:val="1F2933"/>
          <w:sz w:val="21"/>
        </w:rPr>
        <w:t xml:space="preserve">的文件（G1/G2），或經核發單位確認（G3）。本案例中既無文件、又無授權聯繫核發者，因此證據等級停留於 G0，處置為 </w:t>
      </w:r>
      <w:r>
        <w:rPr>
          <w:rFonts w:ascii="Consolas" w:hAnsi="Consolas" w:eastAsia="Consolas"/>
          <w:b w:val="0"/>
          <w:color w:val="30465A"/>
          <w:sz w:val="21"/>
        </w:rPr>
        <w:t>HOLD_NO_AUTHORIZATION_OR_ORIGINAL</w:t>
      </w:r>
      <w:r>
        <w:rPr>
          <w:rFonts w:ascii="Microsoft JhengHei" w:hAnsi="Microsoft JhengHei" w:eastAsia="Microsoft JhengHei"/>
          <w:color w:val="1F2933"/>
          <w:sz w:val="21"/>
        </w:rPr>
        <w:t xml:space="preserve">，結果欄位維持 </w:t>
      </w:r>
      <w:r>
        <w:rPr>
          <w:rFonts w:ascii="Consolas" w:hAnsi="Consolas" w:eastAsia="Consolas"/>
          <w:b w:val="0"/>
          <w:color w:val="30465A"/>
          <w:sz w:val="21"/>
        </w:rPr>
        <w:t>UNKNOWN / NOT_VERIFIED</w:t>
      </w:r>
      <w:r>
        <w:rPr>
          <w:rFonts w:ascii="Microsoft JhengHei" w:hAnsi="Microsoft JhengHei" w:eastAsia="Microsoft JhengHei"/>
          <w:color w:val="1F2933"/>
          <w:sz w:val="21"/>
        </w:rPr>
        <w:t>。此為</w:t>
      </w:r>
      <w:r>
        <w:rPr>
          <w:rFonts w:ascii="Microsoft JhengHei" w:hAnsi="Microsoft JhengHei" w:eastAsia="Microsoft JhengHei"/>
          <w:b/>
          <w:color w:val="1F2933"/>
          <w:sz w:val="21"/>
        </w:rPr>
        <w:t>完整且可辯證之作業決定</w:t>
      </w:r>
      <w:r>
        <w:rPr>
          <w:rFonts w:ascii="Microsoft JhengHei" w:hAnsi="Microsoft JhengHei" w:eastAsia="Microsoft JhengHei"/>
          <w:color w:val="1F2933"/>
          <w:sz w:val="21"/>
        </w:rPr>
        <w:t>，非失敗，亦非成功。</w:t>
      </w:r>
    </w:p>
    <w:p>
      <w:pPr>
        <w:sectPr>
          <w:pgSz w:w="11909" w:h="16834"/>
          <w:pgMar w:top="1037" w:right="1037" w:bottom="979" w:left="1037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8 決策表 更正路徑與拒絕 暫停條件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8 1 處置決策表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cantSplit/>
          <w:tblHeader w:val="true"/>
        </w:trPr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處置代碼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可用證據等級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是否可對外聯繫</w:t>
            </w:r>
          </w:p>
        </w:tc>
        <w:tc>
          <w:tcPr>
            <w:tcW w:type="dxa" w:w="28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結果語句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HOLD_INSPECTION_PENDING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已收件但尚未形式檢視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G1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否；外查另需授權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暫停；指定檢視人及期限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G2_NO_EXTERNAL_CHECK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形式檢視完成但未外查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G2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否，除非另有授權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NOT_VERIFIED；僅稱內部檢視完成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HOLD_NO_AUTHORIZATION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必要外查缺有效授權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G0–G2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NOT_VERIFIED；列缺欄，不妨礙自願交件後內檢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HOLD_SOURCE_NOT_CONFIRMED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缺 REAL 班期／到期日／用途之一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未開案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HOLD_NO_ORIGINAL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有授權但無可檢視文件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HOLD_NO_AUTHORIZATION_OR_ORIGINAL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授權與原件皆缺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UNKNOWN / NOT_VERIFIED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PENDING_AUTHORIZED_CHECK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 PASS、已聯繫、等待回應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G2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已聯繫（限範圍內）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VERIFIED_WITH_SCOPE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已於授權範圍內獲核發單位確認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G3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僅限範圍內成立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NOT_SUPPORTED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文件不足以支持所稱就業事實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GX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NOT_SUPPORTED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DECLINED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學員明確拒絕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否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DECLINED</w:t>
            </w:r>
          </w:p>
        </w:tc>
      </w:tr>
      <w:tr>
        <w:trPr>
          <w:cantSplit/>
        </w:trPr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STOP_WITHDRAWN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學員撤回授權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立即停止</w:t>
            </w:r>
          </w:p>
        </w:tc>
        <w:tc>
          <w:tcPr>
            <w:tcW w:type="dxa" w:w="2851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STOP_WITHDRAWN</w:t>
            </w:r>
          </w:p>
        </w:tc>
      </w:tr>
    </w:tbl>
    <w:p>
      <w:pPr>
        <w:spacing w:after="40" w:before="0"/>
      </w:pPr>
    </w:p>
    <w:p>
      <w:pPr>
        <w:sectPr>
          <w:pgSz w:w="15840" w:h="12240" w:orient="landscape"/>
          <w:pgMar w:top="792" w:right="792" w:bottom="792" w:left="792" w:header="432" w:footer="461" w:gutter="0"/>
          <w:cols w:space="720"/>
          <w:docGrid w:linePitch="360"/>
        </w:sectPr>
      </w:pP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 xml:space="preserve">注意 </w:t>
      </w:r>
      <w:r>
        <w:rPr>
          <w:rFonts w:ascii="Microsoft JhengHei" w:hAnsi="Microsoft JhengHei" w:eastAsia="Microsoft JhengHei"/>
          <w:b/>
          <w:color w:val="1F2933"/>
          <w:sz w:val="21"/>
        </w:rPr>
        <w:t>合成案例禁用 VERIFIED</w:t>
      </w:r>
      <w:r>
        <w:rPr>
          <w:rFonts w:ascii="Microsoft JhengHei" w:hAnsi="Microsoft JhengHei" w:eastAsia="Microsoft JhengHei"/>
          <w:color w:val="1F2933"/>
          <w:sz w:val="21"/>
        </w:rPr>
        <w:t xml:space="preserve">。任何 SYNTHETIC 範例不得填入 </w:t>
      </w:r>
      <w:r>
        <w:rPr>
          <w:rFonts w:ascii="Consolas" w:hAnsi="Consolas" w:eastAsia="Consolas"/>
          <w:b w:val="0"/>
          <w:color w:val="30465A"/>
          <w:sz w:val="21"/>
        </w:rPr>
        <w:t>VERIFIED_WITH_SCOPE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8 2 更正與申訴路徑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3"/>
          <w:sz w:val="21"/>
        </w:rPr>
        <w:t xml:space="preserve">學員或相關方提出更正 → </w:t>
      </w:r>
      <w:r>
        <w:rPr>
          <w:rFonts w:ascii="Consolas" w:hAnsi="Consolas" w:eastAsia="Consolas"/>
          <w:b w:val="0"/>
          <w:color w:val="30465A"/>
          <w:sz w:val="21"/>
        </w:rPr>
        <w:t>ADMIN-ROLE</w:t>
      </w:r>
      <w:r>
        <w:rPr>
          <w:rFonts w:ascii="Microsoft JhengHei" w:hAnsi="Microsoft JhengHei" w:eastAsia="Microsoft JhengHei"/>
          <w:color w:val="1F2933"/>
          <w:sz w:val="21"/>
        </w:rPr>
        <w:t xml:space="preserve"> 於登錄表 </w:t>
      </w:r>
      <w:r>
        <w:rPr>
          <w:rFonts w:ascii="Consolas" w:hAnsi="Consolas" w:eastAsia="Consolas"/>
          <w:b w:val="0"/>
          <w:color w:val="30465A"/>
          <w:sz w:val="21"/>
        </w:rPr>
        <w:t>CORRECTION_TRAIL</w:t>
      </w:r>
      <w:r>
        <w:rPr>
          <w:rFonts w:ascii="Microsoft JhengHei" w:hAnsi="Microsoft JhengHei" w:eastAsia="Microsoft JhengHei"/>
          <w:color w:val="1F2933"/>
          <w:sz w:val="21"/>
        </w:rPr>
        <w:t xml:space="preserve"> 新增一列（不覆寫原列）。</w:t>
      </w:r>
    </w:p>
    <w:p>
      <w:pPr>
        <w:pStyle w:val="ListNumber"/>
      </w:pPr>
      <w:r>
        <w:rPr>
          <w:rFonts w:ascii="Consolas" w:hAnsi="Consolas" w:eastAsia="Consolas"/>
          <w:b w:val="0"/>
          <w:color w:val="30465A"/>
          <w:sz w:val="21"/>
        </w:rPr>
        <w:t>REVIEW-ROLE</w:t>
      </w:r>
      <w:r>
        <w:rPr>
          <w:rFonts w:ascii="Microsoft JhengHei" w:hAnsi="Microsoft JhengHei" w:eastAsia="Microsoft JhengHei"/>
          <w:color w:val="1F2933"/>
          <w:sz w:val="21"/>
        </w:rPr>
        <w:t xml:space="preserve"> 覆核更正後之證據等級與處置。</w:t>
      </w:r>
    </w:p>
    <w:p>
      <w:pPr>
        <w:pStyle w:val="ListNumber"/>
      </w:pPr>
      <w:r>
        <w:rPr>
          <w:rFonts w:ascii="Microsoft JhengHei" w:hAnsi="Microsoft JhengHei" w:eastAsia="Microsoft JhengHei"/>
          <w:color w:val="1F2933"/>
          <w:sz w:val="21"/>
        </w:rPr>
        <w:t>申訴案件僅以代碼追蹤；公開儲存庫</w:t>
      </w:r>
      <w:r>
        <w:rPr>
          <w:rFonts w:ascii="Microsoft JhengHei" w:hAnsi="Microsoft JhengHei" w:eastAsia="Microsoft JhengHei"/>
          <w:b/>
          <w:color w:val="1F2933"/>
          <w:sz w:val="21"/>
        </w:rPr>
        <w:t>不得</w:t>
      </w:r>
      <w:r>
        <w:rPr>
          <w:rFonts w:ascii="Microsoft JhengHei" w:hAnsi="Microsoft JhengHei" w:eastAsia="Microsoft JhengHei"/>
          <w:color w:val="1F2933"/>
          <w:sz w:val="21"/>
        </w:rPr>
        <w:t>出現真實個資。</w:t>
      </w: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8 3 保留與調閱定位欄位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RETENTION_STORE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限制存取儲存位置之 REAL locator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ACCESS_LOG_REF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調閱紀錄參照（見 8.4）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PUBLIC_LOCATOR</w:t>
            </w:r>
          </w:p>
        </w:tc>
        <w:tc>
          <w:tcPr>
            <w:tcW w:type="dxa" w:w="727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公開登錄表中之遮罩參照（不得含真實個資）</w:t>
            </w:r>
          </w:p>
        </w:tc>
      </w:tr>
    </w:tbl>
    <w:p>
      <w:pPr>
        <w:spacing w:after="40" w:before="0"/>
      </w:pPr>
    </w:p>
    <w:p>
      <w:pPr>
        <w:sectPr>
          <w:pgSz w:w="11909" w:h="16834"/>
          <w:pgMar w:top="1037" w:right="1037" w:bottom="979" w:left="1037" w:header="432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8 4 調閱紀錄 Access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cantSplit/>
          <w:tblHeader w:val="true"/>
        </w:trPr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ACCESS_LOG_REF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實際讀取範圍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授權／依據</w:t>
            </w:r>
          </w:p>
        </w:tc>
        <w:tc>
          <w:tcPr>
            <w:tcW w:type="dxa" w:w="1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SYN-0091-ACCESS-01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SYN-0091-CASE-01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2026-06-20（SYNTHETIC）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REVIEW-ROLE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複核暫停處置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僅合成受限主表G0與處置欄；未讀原件（無原件）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合成內部角色權限演練，非雇主聯繫授權</w:t>
            </w:r>
          </w:p>
        </w:tc>
        <w:tc>
          <w:tcPr>
            <w:tcW w:type="dxa" w:w="1782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ACCESS_RECORDED_SYNTHETIC</w:t>
            </w:r>
          </w:p>
        </w:tc>
      </w:tr>
    </w:tbl>
    <w:p>
      <w:pPr>
        <w:spacing w:after="40" w:before="0"/>
      </w:pPr>
    </w:p>
    <w:p>
      <w:pPr>
        <w:sectPr>
          <w:pgSz w:w="15840" w:h="12240" w:orient="landscape"/>
          <w:pgMar w:top="792" w:right="792" w:bottom="792" w:left="792" w:header="432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8 5 拒絕 暫停條件總表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未確認 REAL 來源 → 暫停開案。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授權關卡非 PASS → 暫停對外聯繫。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文件不足以支持就業事實 → 拒絕升級（</w:t>
      </w:r>
      <w:r>
        <w:rPr>
          <w:rFonts w:ascii="Consolas" w:hAnsi="Consolas" w:eastAsia="Consolas"/>
          <w:b w:val="0"/>
          <w:color w:val="30465A"/>
          <w:sz w:val="21"/>
        </w:rPr>
        <w:t>NOT_SUPPORTED</w:t>
      </w:r>
      <w:r>
        <w:rPr>
          <w:rFonts w:ascii="Microsoft JhengHei" w:hAnsi="Microsoft JhengHei" w:eastAsia="Microsoft JhengHei"/>
          <w:color w:val="1F2933"/>
          <w:sz w:val="21"/>
        </w:rPr>
        <w:t>）。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學員撤回 → 立即停止。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2933"/>
          <w:sz w:val="21"/>
        </w:rPr>
        <w:t>分母未知 → 拒絕計算比率（</w:t>
      </w:r>
      <w:r>
        <w:rPr>
          <w:rFonts w:ascii="Consolas" w:hAnsi="Consolas" w:eastAsia="Consolas"/>
          <w:b w:val="0"/>
          <w:color w:val="30465A"/>
          <w:sz w:val="21"/>
        </w:rPr>
        <w:t>NO_RATE_UNKNOWN_DENOMINATOR</w:t>
      </w:r>
      <w:r>
        <w:rPr>
          <w:rFonts w:ascii="Microsoft JhengHei" w:hAnsi="Microsoft JhengHei" w:eastAsia="Microsoft JhengHei"/>
          <w:color w:val="1F2933"/>
          <w:sz w:val="21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9 合成替換登錄表與 REAL 替換清單</w:t>
      </w: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color w:val="1F2933"/>
          <w:sz w:val="21"/>
        </w:rPr>
        <w:t>本表逐一映射文中每個合成值至其欄位，以及</w:t>
      </w:r>
      <w:r>
        <w:rPr>
          <w:rFonts w:ascii="Microsoft JhengHei" w:hAnsi="Microsoft JhengHei" w:eastAsia="Microsoft JhengHei"/>
          <w:b/>
          <w:color w:val="1F2933"/>
          <w:sz w:val="21"/>
        </w:rPr>
        <w:t>必須取代它之 REAL 事項</w:t>
      </w:r>
      <w:r>
        <w:rPr>
          <w:rFonts w:ascii="Microsoft JhengHei" w:hAnsi="Microsoft JhengHei" w:eastAsia="Microsoft JhengHei"/>
          <w:color w:val="1F2933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所屬欄位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必須取代之 REAL 事項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SYN-0091-CASE-01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CASE_ID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協會實際個案編號規則產出之編號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SYN-COHORT-2026-Q1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COHORT_LOCATOR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實際訓練班期之定位碼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2026-06-01 ～ 2026-08-31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DUE_WINDOW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實際追蹤到期期間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2026-07-15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NEXT_DUE_DATE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實際排定之下次到期日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2026-06-20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調閱紀錄日期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實際調閱日期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ADMIN-ROLE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REVIEW-ROLE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PRIV-ROLE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各角色欄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實際承辦人員之角色指派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「學員表示已就業」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SELF_REPORT_STATUS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實際收到之學員陳述紀錄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NOT_PROVIDED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（授權）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AUTH_BASIS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等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實際同意書或個別授權之 REAL locator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HOLD_NO_AUTHORIZATION_OR_ORIGINAL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DISPOSITION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實際判定之處置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G0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EVIDENCE_GRADE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實際判定之證據等級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UNKNOWN / NOT_VERIFIED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RESULT_STATUS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依實際證據及外查狀態更新；未知不得改為成功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UNKNOWN / NOT_VERIFIED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結果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實際結論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6.1／6.2／6.3 範本文字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各請求／腳本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實際經核准之範本版本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NOT_APPLICABLE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 xml:space="preserve"> 各項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收件／查核欄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實際收件與查核紀錄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SYN-0091-ACCESS-01／SYN-PUBLIC-0091-01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ACCESS_LOG_REF／PUBLIC_LOCATOR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真實受限讀取事件及獨立遮罩摘錄；無真實事件不造列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AUTH_SCOPE／AUTH_DATE／AUTH_EXPIRY／PERMITTED_CHANNEL／EVIDENCE_LOCATOR=NOT_PROVIDED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授權表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只能由有效書面授權與REAL locator取代；否則HOLD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G0、G1、G2、G3、GX及全部處置碼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證據／決策欄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依實際檢視與授權範圍判定；合成例不得填VERIFIED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2026-06-20、REVIEW-ROLE、檢視目的與範圍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調閱示例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僅有真實存取時逐欄記錄；未發生不建立紀錄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第6.1至6.3節範本文字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請求／回覆模板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正式核准前不得發送；樣本不構成授權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資料群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對應欄位</w:t>
            </w:r>
          </w:p>
        </w:tc>
        <w:tc>
          <w:tcPr>
            <w:tcW w:type="dxa" w:w="3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替換要求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學員主動聯繫狀態、4.1來源、用途、告知版本與管道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LEARNER_CONTACT_BASIS / LEARNER_GATE_RESULT / APPROVED_PURPOSE / NOTICE_VERSION / LEARNER_CHANNEL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只由真實紀錄及核准依據取代；沒有依據就不外呼</w:t>
            </w:r>
          </w:p>
        </w:tc>
      </w:tr>
      <w:tr>
        <w:trPr>
          <w:cantSplit/>
        </w:trPr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AUTH_TARGET與AUTH_SCOPE等授權欄位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雇主／核發單位外查</w:t>
            </w:r>
          </w:p>
        </w:tc>
        <w:tc>
          <w:tcPr>
            <w:tcW w:type="dxa" w:w="3278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書面授權未列目標、範圍、效期或管道時保持HOLD，不外聯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5B8F"/>
          <w:sz w:val="22"/>
        </w:rPr>
        <w:t>REAL 替換清單 開案前逐項打勾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班期定位碼已取得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追蹤到期日已取得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已核准佐證用途已取得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同意／授權文件定位碼已取得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限制存取儲存位置已指定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REAL 角色指派已確認（非單人兼任 G3）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本合成案例之所有欄位均已替換或明確標記為不適用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color w:val="1F5B8F"/>
          <w:sz w:val="21"/>
        </w:rPr>
        <w:t xml:space="preserve">□ </w:t>
      </w:r>
      <w:r>
        <w:rPr>
          <w:rFonts w:ascii="Microsoft JhengHei" w:hAnsi="Microsoft JhengHei" w:eastAsia="Microsoft JhengHei"/>
          <w:color w:val="1F2933"/>
          <w:sz w:val="21"/>
        </w:rPr>
        <w:t>全文件已重新掃描，確認未殘留 SYNTHETIC 值被誤當事實</w:t>
      </w:r>
    </w:p>
    <w:p>
      <w:pPr>
        <w:pStyle w:val="Heading1"/>
      </w:pPr>
      <w:r>
        <w:rPr>
          <w:rFonts w:ascii="Microsoft JhengHei" w:hAnsi="Microsoft JhengHei" w:eastAsia="Microsoft JhengHei"/>
          <w:color w:val="183153"/>
          <w:sz w:val="28"/>
        </w:rPr>
        <w:t>10 跨文件連結與不可替代聲明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鄰近文件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需求代碼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關係</w:t>
            </w:r>
          </w:p>
        </w:tc>
        <w:tc>
          <w:tcPr>
            <w:tcW w:type="dxa" w:w="24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83153"/>
          </w:tcPr>
          <w:p>
            <w:pPr>
              <w:keepNext/>
              <w:spacing w:after="20" w:before="0" w:line="240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明確不可替代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0090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I17D-E04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主管觀察之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學習成果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評量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學習成果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雇主證據，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不能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替代學員就業證明；兩者流程與產出分離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0091（本文件）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I17D-E05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學員就業證明之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協會端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請求／收件／查核流程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0092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I17D-E06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感謝函請求與原件追蹤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感謝函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就業證明；工作流程與文件產出須分開保存</w:t>
            </w:r>
          </w:p>
        </w:tc>
      </w:tr>
      <w:tr>
        <w:trPr>
          <w:cantSplit/>
        </w:trPr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0088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Consolas" w:hAnsi="Consolas" w:eastAsia="Consolas"/>
                <w:b w:val="0"/>
                <w:color w:val="30465A"/>
                <w:sz w:val="19"/>
              </w:rPr>
              <w:t>I17D-E02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較廣義之結訓後追蹤</w:t>
            </w:r>
          </w:p>
        </w:tc>
        <w:tc>
          <w:tcPr>
            <w:tcW w:type="dxa" w:w="2459"/>
            <w:vAlign w:val="top"/>
            <w:tcMar>
              <w:top w:w="75" w:type="dxa"/>
              <w:start w:w="90" w:type="dxa"/>
              <w:bottom w:w="75" w:type="dxa"/>
              <w:end w:w="90" w:type="dxa"/>
            </w:tcMar>
            <w:shd w:fill="F4F7FA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color w:val="1F2933"/>
                <w:sz w:val="19"/>
              </w:rPr>
              <w:t>僅在確認共享之 REAL 個案來源時引用其來源；</w:t>
            </w:r>
            <w:r>
              <w:rPr>
                <w:rFonts w:ascii="Microsoft JhengHei" w:hAnsi="Microsoft JhengHei" w:eastAsia="Microsoft JhengHei"/>
                <w:b/>
                <w:color w:val="1F2933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1F2933"/>
                <w:sz w:val="19"/>
              </w:rPr>
              <w:t>複製其個案、結果、分母或結論至本文件。未確認共享來源時，本文件合成個案保持獨立</w:t>
            </w:r>
          </w:p>
        </w:tc>
      </w:tr>
    </w:tbl>
    <w:p>
      <w:pPr>
        <w:spacing w:after="40" w:before="0"/>
      </w:pPr>
    </w:p>
    <w:p>
      <w:pPr>
        <w:keepLines/>
        <w:spacing w:before="60" w:after="80"/>
        <w:ind w:left="173" w:right="115"/>
        <w:shd w:fill="EAF2F8"/>
        <w:pBdr>
          <w:left w:val="single" w:sz="18" w:space="7" w:color="1F5B8F"/>
        </w:pBdr>
      </w:pPr>
      <w:r>
        <w:rPr>
          <w:rFonts w:ascii="Microsoft JhengHei" w:hAnsi="Microsoft JhengHei" w:eastAsia="Microsoft JhengHei"/>
          <w:b/>
          <w:color w:val="1F2933"/>
          <w:sz w:val="21"/>
        </w:rPr>
        <w:t>SAMPLE / SYNTHETIC — 結語</w:t>
      </w:r>
      <w:r>
        <w:rPr>
          <w:rFonts w:ascii="Microsoft JhengHei" w:hAnsi="Microsoft JhengHei" w:eastAsia="Microsoft JhengHei"/>
          <w:color w:val="1F2933"/>
          <w:sz w:val="21"/>
        </w:rPr>
        <w:t xml:space="preserve"> 本文件之目的，是讓小型協會在</w:t>
      </w:r>
      <w:r>
        <w:rPr>
          <w:rFonts w:ascii="Microsoft JhengHei" w:hAnsi="Microsoft JhengHei" w:eastAsia="Microsoft JhengHei"/>
          <w:b/>
          <w:color w:val="1F2933"/>
          <w:sz w:val="21"/>
        </w:rPr>
        <w:t>不偽造任何原件</w:t>
      </w:r>
      <w:r>
        <w:rPr>
          <w:rFonts w:ascii="Microsoft JhengHei" w:hAnsi="Microsoft JhengHei" w:eastAsia="Microsoft JhengHei"/>
          <w:color w:val="1F2933"/>
          <w:sz w:val="21"/>
        </w:rPr>
        <w:t>之前提下，仍能完整記錄「曾請求、曾收件、曾檢視、曾（或未曾）查核」之事實與理由。所有合成欄位均須以 REAL 證據替換後，方可作為實際作業紀錄使用。本文件不得改寫為雇主、政府機關或第三方核發之任何證明。</w:t>
      </w:r>
    </w:p>
    <w:sectPr w:rsidR="00FC693F" w:rsidRPr="0006063C" w:rsidSect="00034616">
      <w:pgSz w:w="11909" w:h="16834"/>
      <w:pgMar w:top="1037" w:right="1037" w:bottom="979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0091 R01 學員就業證明協會端請求收件查核與追溯紀錄</dc:title>
  <dc:subject>I17D-E05 sample synthetic association-side operational record; R03 layout repair</dc:subject>
  <dc:creator>TTQS ONE candidate document production</dc:creator>
  <cp:keywords/>
  <dc:description>CANDIDATE R03; not formally accepted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