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 w:val="0"/>
          <w:i w:val="0"/>
          <w:color w:val="17365D"/>
          <w:sz w:val="44"/>
        </w:rPr>
        <w:t>資訊系統化程度及檢索速度測試報告</w:t>
      </w:r>
    </w:p>
    <w:p>
      <w:pPr>
        <w:widowControl/>
        <w:spacing w:after="200"/>
        <w:jc w:val="center"/>
      </w:pPr>
      <w:r>
        <w:rPr>
          <w:rFonts w:ascii="Microsoft JhengHei" w:hAnsi="Microsoft JhengHei" w:eastAsia="Microsoft JhengHei"/>
          <w:b/>
          <w:i w:val="0"/>
          <w:color w:val="52718A"/>
          <w:sz w:val="22"/>
        </w:rPr>
        <w:t>合成示範資料｜可複製重測程序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本檔為 DOCX 0064 之人類面向正文工作稿，對應官方需求 I14-E05（指標 14 第 5 項內涵）與官方方框流水號 069。本稿不載入任何內部雜湊值、側車路徑或控制碼；相關來源驗證與雜湊另置交付側車。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0. 文件基本資料與 SAMPLE／REAL 界線宣告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0.1 文件基本資料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PROJECT_ID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TTQS_ONE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文件編號（DOCX）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官方需求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I14-E05（指標 14，第 5 項內涵）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官方方框流水號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069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題名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資訊系統化程度及檢索速度測試報告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文件文類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短測試報告 ＋ 可複製低成本「檢索速度測試程序（SOP）」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R05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狀態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可逆 SAMPLE／SYNTHETIC 候選施工；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協會真實績效，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正式接受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本件產物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一份 DOCX 正文（另附交付側車）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來源與狀態界線（全篇適用，必須先讀）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1. 本文件回應官方方框 069「資訊系統化程度及檢索速度」。其證據目的是：以明確的</w:t>
      </w:r>
      <w:r>
        <w:rPr>
          <w:rFonts w:ascii="Microsoft JhengHei" w:hAnsi="Microsoft JhengHei" w:eastAsia="Microsoft JhengHei"/>
          <w:b/>
          <w:i w:val="0"/>
          <w:sz w:val="21"/>
        </w:rPr>
        <w:t>測試環境、方法、樣本、測次、統計</w:t>
      </w:r>
      <w:r>
        <w:rPr>
          <w:rFonts w:ascii="Microsoft JhengHei" w:hAnsi="Microsoft JhengHei" w:eastAsia="Microsoft JhengHei"/>
          <w:b w:val="0"/>
          <w:i w:val="0"/>
          <w:sz w:val="21"/>
        </w:rPr>
        <w:t>，呈現一次可重現的「檢索效率」比較，並提供協會可自行重測的低成本程序。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sz w:val="21"/>
        </w:rPr>
        <w:t>本文件所有計時、操作員、環境設定、索引版本、統計值與圖表數值皆為 SAMPLE／SYNTHETIC 合成示範值。本文件未實際執行任何檢索測試；未使用協會任何真實設備、人員、系統、索引或資料。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本文件不宣稱協會資訊系統已建置或已運作，不宣稱任何真實績效，不宣稱已通過任何官方評分。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3. 本文件使用的封閉語料，是</w:t>
      </w:r>
      <w:r>
        <w:rPr>
          <w:rFonts w:ascii="Microsoft JhengHei" w:hAnsi="Microsoft JhengHei" w:eastAsia="Microsoft JhengHei"/>
          <w:b/>
          <w:i w:val="0"/>
          <w:sz w:val="21"/>
        </w:rPr>
        <w:t>採用 0062 R04 樣本清冊登錄的 12 個 SAMPLE artifact_id 與其虛構路徑標籤</w:t>
      </w:r>
      <w:r>
        <w:rPr>
          <w:rFonts w:ascii="Microsoft JhengHei" w:hAnsi="Microsoft JhengHei" w:eastAsia="Microsoft JhengHei"/>
          <w:b w:val="0"/>
          <w:i w:val="0"/>
          <w:sz w:val="21"/>
        </w:rPr>
        <w:t>。這些是合成清冊列，</w:t>
      </w:r>
      <w:r>
        <w:rPr>
          <w:rFonts w:ascii="Microsoft JhengHei" w:hAnsi="Microsoft JhengHei" w:eastAsia="Microsoft JhengHei"/>
          <w:b/>
          <w:i w:val="0"/>
          <w:sz w:val="21"/>
        </w:rPr>
        <w:t>不是實體檔案、不是協會儲存位置</w:t>
      </w:r>
      <w:r>
        <w:rPr>
          <w:rFonts w:ascii="Microsoft JhengHei" w:hAnsi="Microsoft JhengHei" w:eastAsia="Microsoft JhengHei"/>
          <w:b w:val="0"/>
          <w:i w:val="0"/>
          <w:sz w:val="21"/>
        </w:rPr>
        <w:t>。本示範情境設定為只計時讀取合成清冊的 metadata，不開啟任何檔案。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4.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及本文件列出的所有路徑，皆為</w:t>
      </w:r>
      <w:r>
        <w:rPr>
          <w:rFonts w:ascii="Microsoft JhengHei" w:hAnsi="Microsoft JhengHei" w:eastAsia="Microsoft JhengHei"/>
          <w:b/>
          <w:i w:val="0"/>
          <w:sz w:val="21"/>
        </w:rPr>
        <w:t>虛構標籤</w:t>
      </w:r>
      <w:r>
        <w:rPr>
          <w:rFonts w:ascii="Microsoft JhengHei" w:hAnsi="Microsoft JhengHei" w:eastAsia="Microsoft JhengHei"/>
          <w:b w:val="0"/>
          <w:i w:val="0"/>
          <w:sz w:val="21"/>
        </w:rPr>
        <w:t>；本文件撰寫時並未在任何此類路徑開啟或取回檔案。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5. 顯示為「樣本狀態 VERIFIED」者，僅指 0062 R04 的</w:t>
      </w:r>
      <w:r>
        <w:rPr>
          <w:rFonts w:ascii="Microsoft JhengHei" w:hAnsi="Microsoft JhengHei" w:eastAsia="Microsoft JhengHei"/>
          <w:b/>
          <w:i w:val="0"/>
          <w:sz w:val="21"/>
        </w:rPr>
        <w:t>樣本登錄欄</w:t>
      </w:r>
      <w:r>
        <w:rPr>
          <w:rFonts w:ascii="Microsoft JhengHei" w:hAnsi="Microsoft JhengHei" w:eastAsia="Microsoft JhengHei"/>
          <w:b w:val="0"/>
          <w:i w:val="0"/>
          <w:sz w:val="21"/>
        </w:rPr>
        <w:t>；它</w:t>
      </w:r>
      <w:r>
        <w:rPr>
          <w:rFonts w:ascii="Microsoft JhengHei" w:hAnsi="Microsoft JhengHei" w:eastAsia="Microsoft JhengHei"/>
          <w:b/>
          <w:i w:val="0"/>
          <w:sz w:val="21"/>
        </w:rPr>
        <w:t>永遠不改變</w:t>
      </w:r>
      <w:r>
        <w:rPr>
          <w:rFonts w:ascii="Microsoft JhengHei" w:hAnsi="Microsoft JhengHei" w:eastAsia="Microsoft JhengHei"/>
          <w:b w:val="0"/>
          <w:i w:val="0"/>
          <w:sz w:val="21"/>
        </w:rPr>
        <w:t>「REAL 佐證狀態＝HOLD」的判定。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6. 檢索結果 </w:t>
      </w:r>
      <w:r>
        <w:rPr>
          <w:rFonts w:ascii="Consolas" w:hAnsi="Consolas" w:eastAsia="Consolas"/>
          <w:b w:val="0"/>
          <w:i w:val="0"/>
          <w:sz w:val="21"/>
        </w:rPr>
        <w:t>HIT／NO_HIT／HOLD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是本示範的</w:t>
      </w:r>
      <w:r>
        <w:rPr>
          <w:rFonts w:ascii="Microsoft JhengHei" w:hAnsi="Microsoft JhengHei" w:eastAsia="Microsoft JhengHei"/>
          <w:b/>
          <w:i w:val="0"/>
          <w:sz w:val="21"/>
        </w:rPr>
        <w:t>檢索結果</w:t>
      </w:r>
      <w:r>
        <w:rPr>
          <w:rFonts w:ascii="Microsoft JhengHei" w:hAnsi="Microsoft JhengHei" w:eastAsia="Microsoft JhengHei"/>
          <w:b w:val="0"/>
          <w:i w:val="0"/>
          <w:sz w:val="21"/>
        </w:rPr>
        <w:t>，與「樣本登錄狀態（VERIFIED／HOLD）」及「REAL 佐證狀態（HOLD）」三者為不同層級，不得互相取代。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0.2 唯一 SAMPLE 測試情境（鎖定，不可混用 ID）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跨件引用的訓練案例：</w:t>
      </w:r>
      <w:r>
        <w:rPr>
          <w:rFonts w:ascii="Microsoft JhengHei" w:hAnsi="Microsoft JhengHei" w:eastAsia="Microsoft JhengHei"/>
          <w:b/>
          <w:i w:val="0"/>
          <w:sz w:val="21"/>
        </w:rPr>
        <w:t>SYN-0060-2026-A01</w:t>
      </w:r>
      <w:r>
        <w:rPr>
          <w:rFonts w:ascii="Microsoft JhengHei" w:hAnsi="Microsoft JhengHei" w:eastAsia="Microsoft JhengHei"/>
          <w:b w:val="0"/>
          <w:i w:val="0"/>
          <w:sz w:val="21"/>
        </w:rPr>
        <w:t>（課程「社區志工接待與資源轉介界線」，日期 2026-08-15，報名 12、到課 10、缺席 2）。此案例僅在本文件的跨件連結區出現，本文件</w:t>
      </w:r>
      <w:r>
        <w:rPr>
          <w:rFonts w:ascii="Microsoft JhengHei" w:hAnsi="Microsoft JhengHei" w:eastAsia="Microsoft JhengHei"/>
          <w:b/>
          <w:i w:val="0"/>
          <w:sz w:val="21"/>
        </w:rPr>
        <w:t>不重做</w:t>
      </w:r>
      <w:r>
        <w:rPr>
          <w:rFonts w:ascii="Microsoft JhengHei" w:hAnsi="Microsoft JhengHei" w:eastAsia="Microsoft JhengHei"/>
          <w:b w:val="0"/>
          <w:i w:val="0"/>
          <w:sz w:val="21"/>
        </w:rPr>
        <w:t>它的分類或編碼。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本文件基準編號：</w:t>
      </w:r>
      <w:r>
        <w:rPr>
          <w:rFonts w:ascii="Microsoft JhengHei" w:hAnsi="Microsoft JhengHei" w:eastAsia="Microsoft JhengHei"/>
          <w:b/>
          <w:i w:val="0"/>
          <w:sz w:val="21"/>
        </w:rPr>
        <w:t>SYN-0064-BENCH-2026-01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。此編號與 SYN-0060-2026-A01 </w:t>
      </w:r>
      <w:r>
        <w:rPr>
          <w:rFonts w:ascii="Microsoft JhengHei" w:hAnsi="Microsoft JhengHei" w:eastAsia="Microsoft JhengHei"/>
          <w:b/>
          <w:i w:val="0"/>
          <w:sz w:val="21"/>
        </w:rPr>
        <w:t>不可混為同一 ID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測試語料：封閉採用 0062 R04 的 12 個 SAMPLE artifact_id／虛構路徑；不是由 0064 新建、不是實體檔案、不是協會系統。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測試操作員：2 位匿名合成操作員 </w:t>
      </w:r>
      <w:r>
        <w:rPr>
          <w:rFonts w:ascii="Microsoft JhengHei" w:hAnsi="Microsoft JhengHei" w:eastAsia="Microsoft JhengHei"/>
          <w:b/>
          <w:i w:val="0"/>
          <w:sz w:val="21"/>
        </w:rPr>
        <w:t>A／B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觀測總量：2 人 × 12 任務 × 2 模式 ＝ </w:t>
      </w:r>
      <w:r>
        <w:rPr>
          <w:rFonts w:ascii="Microsoft JhengHei" w:hAnsi="Microsoft JhengHei" w:eastAsia="Microsoft JhengHei"/>
          <w:b/>
          <w:i w:val="0"/>
          <w:sz w:val="21"/>
        </w:rPr>
        <w:t>24 對、48 個計時觀測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環境：合成設定（Windows 11 Pro、16 GB RAM、SSD、本機 Excel 索引、離線 SAMPLE_ROOT 資料夾）——</w:t>
      </w:r>
      <w:r>
        <w:rPr>
          <w:rFonts w:ascii="Microsoft JhengHei" w:hAnsi="Microsoft JhengHei" w:eastAsia="Microsoft JhengHei"/>
          <w:b/>
          <w:i w:val="0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sz w:val="21"/>
        </w:rPr>
        <w:t>協會現有設備。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0.3 本文件證明與不證明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本文件證明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本文件不證明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在明示的合成環境與程序下，兩種檢索模式的計時、命中與分布可被逐筆列出並重算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協會已建置或已運作任何檢索系統、索引或設備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一套可被協會照做的低成本重測程序（含起訖定義、停止規則、公式）已成形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任何真實系統 KPI、任何真實人員績效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受限制項（A-0062-08）可被一致地阻擋、只回狀態與阻擋碼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 份真實原件存在、真實定位可達或真實存取政策已知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失敗任務與預期安全 HOLD 均留在分母，統計可被獨立覆核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協會真實成效提升，或任何官方評分結果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0.4 內部控制資訊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本稿正文不載入任何內部雜湊值、控制碼或側車路徑；施工工具、費用與來源雜湊等內部資訊，僅保留於交付側車，供後續技術與獨立語意驗收使用。本稿不主張已完成任何驗收。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1. 首頁導讀（30 秒看懂）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導讀欄位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這份文件是什麼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一份「檢索效率短測試報告」＋可複製的「低成本檢索速度測試程序」，用來回答官方方框 069「資訊系統化程度及檢索速度」。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對應官方方框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官方需求 I14-E05／官方方框流水號 069；官方提示為「系統化與檢索速度：明確測試環境、時間、統計」。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誰會讀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評核委員（抽查可重現性）、承辦與行政志工（照 SOP 重做）、資訊窗口（確認環境與權限）。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示範比較什麼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以未實測的合成數據，展示 12 筆封閉語料、2 位合成操作員、兩種檢索模式的時間與正確率比較；這不是實際測試紀錄。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關鍵數字（SAMPLE）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資料夾法 mean 101.75 秒／中位 95.5／P90 137／正確率 91.7%；索引法 mean 32.625 秒／中位 28.5／P90 47／正確率 100%；配對平均節省 69.125 秒／任務；總時間減少 67.9%。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界線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以上全部為合成示範值；環境與人員為假設值；正式採用前須由協會填入真實設備、索引版本、權限與測試日。本文件未實測。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結論在哪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結論見第 10 節；重測程序見第 11 節；退件與返回條件見第 12、16 節。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一句話結論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在本示範情境與示範門檻下，索引法滿足四項示範門檻；資料夾法未達正確率與時限門檻；索引法仍有一筆慢任務（B/T08，62 秒）須報告與追查。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版面提示：本導讀置於全篇最前，讓讀者 30 秒掌握「用途／方框／讀者／界線／結論位置」。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2. 官方題意與文件文類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2.1 官方內涵（原文）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依官方佐證文件資料表第 5 頁、第 14 項「訓練資料分類與建檔及管理資訊系統化」，該項原文為：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「展現訓練流程相關文件有適當系統化紀錄，並有分析及運用紀錄。」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「對訓練流程相關文件或紀錄有適當的保存及建檔。」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該項下設 5 個方框，</w:t>
      </w:r>
      <w:r>
        <w:rPr>
          <w:rFonts w:ascii="Microsoft JhengHei" w:hAnsi="Microsoft JhengHei" w:eastAsia="Microsoft JhengHei"/>
          <w:b/>
          <w:i w:val="0"/>
          <w:sz w:val="21"/>
        </w:rPr>
        <w:t>第 5 個方框原文</w:t>
      </w:r>
      <w:r>
        <w:rPr>
          <w:rFonts w:ascii="Microsoft JhengHei" w:hAnsi="Microsoft JhengHei" w:eastAsia="Microsoft JhengHei"/>
          <w:b w:val="0"/>
          <w:i w:val="0"/>
          <w:sz w:val="21"/>
        </w:rPr>
        <w:t>為：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「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資訊系統化程度及檢索速度。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」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方框 069 專屬提示</w:t>
      </w:r>
      <w:r>
        <w:rPr>
          <w:rFonts w:ascii="Microsoft JhengHei" w:hAnsi="Microsoft JhengHei" w:eastAsia="Microsoft JhengHei"/>
          <w:b w:val="0"/>
          <w:i w:val="0"/>
          <w:sz w:val="21"/>
        </w:rPr>
        <w:t>：「系統化與檢索速度：明確測試環境、時間、統計。」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2.2 本文件文類定位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1. </w:t>
      </w:r>
      <w:r>
        <w:rPr>
          <w:rFonts w:ascii="Microsoft JhengHei" w:hAnsi="Microsoft JhengHei" w:eastAsia="Microsoft JhengHei"/>
          <w:b/>
          <w:i w:val="0"/>
          <w:sz w:val="21"/>
        </w:rPr>
        <w:t>短測試報告</w:t>
      </w:r>
      <w:r>
        <w:rPr>
          <w:rFonts w:ascii="Microsoft JhengHei" w:hAnsi="Microsoft JhengHei" w:eastAsia="Microsoft JhengHei"/>
          <w:b w:val="0"/>
          <w:i w:val="0"/>
          <w:sz w:val="21"/>
        </w:rPr>
        <w:t>：呈現一次可重現的檢索效率測試，含條件、任務、原始資料、統計、限制與結論。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sz w:val="21"/>
        </w:rPr>
        <w:t>可複製的低成本檢索速度測試程序（SOP）</w:t>
      </w:r>
      <w:r>
        <w:rPr>
          <w:rFonts w:ascii="Microsoft JhengHei" w:hAnsi="Microsoft JhengHei" w:eastAsia="Microsoft JhengHei"/>
          <w:b w:val="0"/>
          <w:i w:val="0"/>
          <w:sz w:val="21"/>
        </w:rPr>
        <w:t>：讓協會能用同一方法，在自己的真實語料上重測。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3. </w:t>
      </w:r>
      <w:r>
        <w:rPr>
          <w:rFonts w:ascii="Microsoft JhengHei" w:hAnsi="Microsoft JhengHei" w:eastAsia="Microsoft JhengHei"/>
          <w:b/>
          <w:i w:val="0"/>
          <w:sz w:val="21"/>
        </w:rPr>
        <w:t>限制聲明（必須寫）</w:t>
      </w:r>
      <w:r>
        <w:rPr>
          <w:rFonts w:ascii="Microsoft JhengHei" w:hAnsi="Microsoft JhengHei" w:eastAsia="Microsoft JhengHei"/>
          <w:b w:val="0"/>
          <w:i w:val="0"/>
          <w:sz w:val="21"/>
        </w:rPr>
        <w:t>：本文件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聲稱任何真實系統已建置或已運作；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評估 0061 的權限／備份設計；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重做 0063 的查詢改善；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複製 0062 的完整建檔清冊。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2.3 文類禁區（出現即退件）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不得寫成 0061 的權限／備份手冊。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不得寫成 0062 的完整建檔清冊。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不得寫成 0063 的查詢服務改善報告。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不得只給純標題或未經標示的原始表件。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3. 鄰近方框差異表（0061–0064 分工）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方框／需求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各自證據目的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0064 不重複的內容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跨件連結（可引用事實）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066／I14-E02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0061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檔案管理系統及權限／備份／收件控制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不做權限矩陣、備份策略、收件控制設計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引用同一訓練案例 SYN-0060-2026-A01；引用 0061 示範索引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F-0061-2026-0001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 僅作「索引編號存在」的事實，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寫成已建置實體系統或新增索引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067／I14-E03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訓練文件建檔清冊及定位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不重做建檔清冊本體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使用 0062 R04 的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12 個 SAMPLE artifact_id（A-0062-01…12）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 與虛構路徑作封閉語料；虛構路徑不是實體檔案；A-0062-08 為 HOLD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068／I14-E04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0063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查詢服務、失敗查詢與改善重測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不重做 query-service 設計與改善日誌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只比較「在指定資料集與程序下，找回正確記錄／狀態所需時間與正確率」；沿用 0063 的「失敗查詢須重測」精神，但不引用其改善日誌內容為本文件主體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069／I14-E05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0064（本件）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可重現的檢索效率測試：時間、命中／正確狀態、分布、限制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—（本件主體）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連結 SYN-0060-2026-A01、A-0062-01…12、H-0062-0001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3.1 HOLD 專屬規定（必寫）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0062 的 </w:t>
      </w:r>
      <w:r>
        <w:rPr>
          <w:rFonts w:ascii="Microsoft JhengHei" w:hAnsi="Microsoft JhengHei" w:eastAsia="Microsoft JhengHei"/>
          <w:b/>
          <w:i w:val="0"/>
          <w:sz w:val="21"/>
        </w:rPr>
        <w:t>A-0062-08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目前為 </w:t>
      </w:r>
      <w:r>
        <w:rPr>
          <w:rFonts w:ascii="Microsoft JhengHei" w:hAnsi="Microsoft JhengHei" w:eastAsia="Microsoft JhengHei"/>
          <w:b/>
          <w:i w:val="0"/>
          <w:sz w:val="21"/>
        </w:rPr>
        <w:t>HOLD</w:t>
      </w:r>
      <w:r>
        <w:rPr>
          <w:rFonts w:ascii="Microsoft JhengHei" w:hAnsi="Microsoft JhengHei" w:eastAsia="Microsoft JhengHei"/>
          <w:b w:val="0"/>
          <w:i w:val="0"/>
          <w:sz w:val="21"/>
        </w:rPr>
        <w:t>（來源日期／定位未核），</w:t>
      </w:r>
      <w:r>
        <w:rPr>
          <w:rFonts w:ascii="Microsoft JhengHei" w:hAnsi="Microsoft JhengHei" w:eastAsia="Microsoft JhengHei"/>
          <w:b/>
          <w:i w:val="0"/>
          <w:sz w:val="21"/>
        </w:rPr>
        <w:t>不得開啟、不得計為可用內容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。正確的檢索回覆，僅回傳 </w:t>
      </w:r>
      <w:r>
        <w:rPr>
          <w:rFonts w:ascii="Microsoft JhengHei" w:hAnsi="Microsoft JhengHei" w:eastAsia="Microsoft JhengHei"/>
          <w:b/>
          <w:i w:val="0"/>
          <w:sz w:val="21"/>
        </w:rPr>
        <w:t>artifact_id、HOLD 狀態及阻擋代碼 H-0062-0001</w:t>
      </w:r>
      <w:r>
        <w:rPr>
          <w:rFonts w:ascii="Microsoft JhengHei" w:hAnsi="Microsoft JhengHei" w:eastAsia="Microsoft JhengHei"/>
          <w:b w:val="0"/>
          <w:i w:val="0"/>
          <w:sz w:val="21"/>
        </w:rPr>
        <w:t>，不得揭露版本、檔名、路徑、評量內容或其他受限欄位。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3.2 來源狀態與測試狀態必須分開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0062 R04 樣本原件清冊（§6）的 R1–R7、R9–R12 是</w:t>
      </w:r>
      <w:r>
        <w:rPr>
          <w:rFonts w:ascii="Microsoft JhengHei" w:hAnsi="Microsoft JhengHei" w:eastAsia="Microsoft JhengHei"/>
          <w:b/>
          <w:i w:val="0"/>
          <w:sz w:val="21"/>
        </w:rPr>
        <w:t>合成樣本登錄</w:t>
      </w:r>
      <w:r>
        <w:rPr>
          <w:rFonts w:ascii="Microsoft JhengHei" w:hAnsi="Microsoft JhengHei" w:eastAsia="Microsoft JhengHei"/>
          <w:b w:val="0"/>
          <w:i w:val="0"/>
          <w:sz w:val="21"/>
        </w:rPr>
        <w:t>：樣本版本為 V01、樣本狀態為 VERIFIED；R8（A-0062-08）樣本狀態為 HOLD。0062 R04 同節的 REAL 欄則明示：</w:t>
      </w:r>
      <w:r>
        <w:rPr>
          <w:rFonts w:ascii="Microsoft JhengHei" w:hAnsi="Microsoft JhengHei" w:eastAsia="Microsoft JhengHei"/>
          <w:b/>
          <w:i w:val="0"/>
          <w:sz w:val="21"/>
        </w:rPr>
        <w:t>12 列的真實來源存在、真實定位及真實政策仍為 UNKNOWN，REAL 狀態全部 HOLD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本文件只把上述值稱為「</w:t>
      </w:r>
      <w:r>
        <w:rPr>
          <w:rFonts w:ascii="Microsoft JhengHei" w:hAnsi="Microsoft JhengHei" w:eastAsia="Microsoft JhengHei"/>
          <w:b/>
          <w:i w:val="0"/>
          <w:sz w:val="21"/>
        </w:rPr>
        <w:t>0062 樣本登錄欄</w:t>
      </w:r>
      <w:r>
        <w:rPr>
          <w:rFonts w:ascii="Microsoft JhengHei" w:hAnsi="Microsoft JhengHei" w:eastAsia="Microsoft JhengHei"/>
          <w:b w:val="0"/>
          <w:i w:val="0"/>
          <w:sz w:val="21"/>
        </w:rPr>
        <w:t>」，</w:t>
      </w:r>
      <w:r>
        <w:rPr>
          <w:rFonts w:ascii="Microsoft JhengHei" w:hAnsi="Microsoft JhengHei" w:eastAsia="Microsoft JhengHei"/>
          <w:b/>
          <w:i w:val="0"/>
          <w:sz w:val="21"/>
        </w:rPr>
        <w:t>不能</w:t>
      </w:r>
      <w:r>
        <w:rPr>
          <w:rFonts w:ascii="Microsoft JhengHei" w:hAnsi="Microsoft JhengHei" w:eastAsia="Microsoft JhengHei"/>
          <w:b w:val="0"/>
          <w:i w:val="0"/>
          <w:sz w:val="21"/>
        </w:rPr>
        <w:t>稱為協會真實文件狀態。本文件的計時、操作員、</w:t>
      </w:r>
      <w:r>
        <w:rPr>
          <w:rFonts w:ascii="Consolas" w:hAnsi="Consolas" w:eastAsia="Consolas"/>
          <w:b w:val="0"/>
          <w:i w:val="0"/>
          <w:sz w:val="21"/>
        </w:rPr>
        <w:t>SYN-IDX-v1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、測試資料及 </w:t>
      </w:r>
      <w:r>
        <w:rPr>
          <w:rFonts w:ascii="Consolas" w:hAnsi="Consolas" w:eastAsia="Consolas"/>
          <w:b w:val="0"/>
          <w:i w:val="0"/>
          <w:sz w:val="21"/>
        </w:rPr>
        <w:t>HIT／NO_HIT</w:t>
      </w:r>
      <w:r>
        <w:rPr>
          <w:rFonts w:ascii="Microsoft JhengHei" w:hAnsi="Microsoft JhengHei" w:eastAsia="Microsoft JhengHei"/>
          <w:b w:val="0"/>
          <w:i w:val="0"/>
          <w:sz w:val="21"/>
        </w:rPr>
        <w:t>，均為</w:t>
      </w:r>
      <w:r>
        <w:rPr>
          <w:rFonts w:ascii="Microsoft JhengHei" w:hAnsi="Microsoft JhengHei" w:eastAsia="Microsoft JhengHei"/>
          <w:b/>
          <w:i w:val="0"/>
          <w:sz w:val="21"/>
        </w:rPr>
        <w:t>額外虛構的測試夾具</w:t>
      </w:r>
      <w:r>
        <w:rPr>
          <w:rFonts w:ascii="Microsoft JhengHei" w:hAnsi="Microsoft JhengHei" w:eastAsia="Microsoft JhengHei"/>
          <w:b w:val="0"/>
          <w:i w:val="0"/>
          <w:sz w:val="21"/>
        </w:rPr>
        <w:t>；不表示曾實際執行，也不表示已建置索引。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3.3 雜湊存放規定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本文件正文與全部表格</w:t>
      </w:r>
      <w:r>
        <w:rPr>
          <w:rFonts w:ascii="Microsoft JhengHei" w:hAnsi="Microsoft JhengHei" w:eastAsia="Microsoft JhengHei"/>
          <w:b/>
          <w:i w:val="0"/>
          <w:sz w:val="21"/>
        </w:rPr>
        <w:t>不含任何雜湊值</w:t>
      </w:r>
      <w:r>
        <w:rPr>
          <w:rFonts w:ascii="Microsoft JhengHei" w:hAnsi="Microsoft JhengHei" w:eastAsia="Microsoft JhengHei"/>
          <w:b w:val="0"/>
          <w:i w:val="0"/>
          <w:sz w:val="21"/>
        </w:rPr>
        <w:t>；雜湊與來源驗證細節只留交付側車。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4. 封閉語料清單（12 項）與 T08 安全處理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4.1 規則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語料只限 0062 R04 樣本原件清冊（§6）的 12 個 </w:t>
      </w:r>
      <w:r>
        <w:rPr>
          <w:rFonts w:ascii="Consolas" w:hAnsi="Consolas" w:eastAsia="Consolas"/>
          <w:b w:val="0"/>
          <w:i w:val="0"/>
          <w:sz w:val="21"/>
        </w:rPr>
        <w:t>artifact_id</w:t>
      </w:r>
      <w:r>
        <w:rPr>
          <w:rFonts w:ascii="Microsoft JhengHei" w:hAnsi="Microsoft JhengHei" w:eastAsia="Microsoft JhengHei"/>
          <w:b w:val="0"/>
          <w:i w:val="0"/>
          <w:sz w:val="21"/>
        </w:rPr>
        <w:t>；</w:t>
      </w:r>
      <w:r>
        <w:rPr>
          <w:rFonts w:ascii="Microsoft JhengHei" w:hAnsi="Microsoft JhengHei" w:eastAsia="Microsoft JhengHei"/>
          <w:b/>
          <w:i w:val="0"/>
          <w:sz w:val="21"/>
        </w:rPr>
        <w:t>不得新增第 13 筆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0062 R04 的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與其列出的檔名／路徑都是</w:t>
      </w:r>
      <w:r>
        <w:rPr>
          <w:rFonts w:ascii="Microsoft JhengHei" w:hAnsi="Microsoft JhengHei" w:eastAsia="Microsoft JhengHei"/>
          <w:b/>
          <w:i w:val="0"/>
          <w:sz w:val="21"/>
        </w:rPr>
        <w:t>虛構標籤，實體檔案不存在</w:t>
      </w:r>
      <w:r>
        <w:rPr>
          <w:rFonts w:ascii="Microsoft JhengHei" w:hAnsi="Microsoft JhengHei" w:eastAsia="Microsoft JhengHei"/>
          <w:b w:val="0"/>
          <w:i w:val="0"/>
          <w:sz w:val="21"/>
        </w:rPr>
        <w:t>。本示範情境設定為只計時讀取合成清冊的 metadata，</w:t>
      </w:r>
      <w:r>
        <w:rPr>
          <w:rFonts w:ascii="Microsoft JhengHei" w:hAnsi="Microsoft JhengHei" w:eastAsia="Microsoft JhengHei"/>
          <w:b/>
          <w:i w:val="0"/>
          <w:sz w:val="21"/>
        </w:rPr>
        <w:t>不開啟任何檔案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Consolas" w:hAnsi="Consolas" w:eastAsia="Consolas"/>
          <w:b w:val="0"/>
          <w:i w:val="0"/>
          <w:sz w:val="21"/>
        </w:rPr>
        <w:t>V01</w:t>
      </w:r>
      <w:r>
        <w:rPr>
          <w:rFonts w:ascii="Microsoft JhengHei" w:hAnsi="Microsoft JhengHei" w:eastAsia="Microsoft Jheng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VERIFIED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是 0062 R04 的</w:t>
      </w:r>
      <w:r>
        <w:rPr>
          <w:rFonts w:ascii="Microsoft JhengHei" w:hAnsi="Microsoft JhengHei" w:eastAsia="Microsoft JhengHei"/>
          <w:b/>
          <w:i w:val="0"/>
          <w:sz w:val="21"/>
        </w:rPr>
        <w:t>樣本登錄欄</w:t>
      </w:r>
      <w:r>
        <w:rPr>
          <w:rFonts w:ascii="Microsoft JhengHei" w:hAnsi="Microsoft JhengHei" w:eastAsia="Microsoft JhengHei"/>
          <w:b w:val="0"/>
          <w:i w:val="0"/>
          <w:sz w:val="21"/>
        </w:rPr>
        <w:t>，不代表 REAL 欄。0062 R04 明示所有 12 列的 REAL 存在／定位／政策均未核，REAL 狀態均 HOLD。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本文件採三種明確區隔的狀態欄位：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</w:t>
      </w:r>
      <w:r>
        <w:rPr>
          <w:rFonts w:ascii="Consolas" w:hAnsi="Consolas" w:eastAsia="Consolas"/>
          <w:b w:val="0"/>
          <w:i w:val="0"/>
          <w:sz w:val="21"/>
        </w:rPr>
        <w:t>retrieval_outcome = HIT／NO_HIT／HOLD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：本示範的</w:t>
      </w:r>
      <w:r>
        <w:rPr>
          <w:rFonts w:ascii="Microsoft JhengHei" w:hAnsi="Microsoft JhengHei" w:eastAsia="Microsoft JhengHei"/>
          <w:b/>
          <w:i w:val="0"/>
          <w:sz w:val="21"/>
        </w:rPr>
        <w:t>檢索結果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</w:t>
      </w:r>
      <w:r>
        <w:rPr>
          <w:rFonts w:ascii="Consolas" w:hAnsi="Consolas" w:eastAsia="Consolas"/>
          <w:b w:val="0"/>
          <w:i w:val="0"/>
          <w:sz w:val="21"/>
        </w:rPr>
        <w:t>sample_record_status = VERIFIED／HOLD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：0062 的</w:t>
      </w:r>
      <w:r>
        <w:rPr>
          <w:rFonts w:ascii="Microsoft JhengHei" w:hAnsi="Microsoft JhengHei" w:eastAsia="Microsoft JhengHei"/>
          <w:b/>
          <w:i w:val="0"/>
          <w:sz w:val="21"/>
        </w:rPr>
        <w:t>樣本登錄狀態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</w:t>
      </w:r>
      <w:r>
        <w:rPr>
          <w:rFonts w:ascii="Consolas" w:hAnsi="Consolas" w:eastAsia="Consolas"/>
          <w:b w:val="0"/>
          <w:i w:val="0"/>
          <w:sz w:val="21"/>
        </w:rPr>
        <w:t>real_evidence_status = 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：0062 的</w:t>
      </w:r>
      <w:r>
        <w:rPr>
          <w:rFonts w:ascii="Microsoft JhengHei" w:hAnsi="Microsoft JhengHei" w:eastAsia="Microsoft JhengHei"/>
          <w:b/>
          <w:i w:val="0"/>
          <w:sz w:val="21"/>
        </w:rPr>
        <w:t>真實證據狀態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禁止以「SAMPLE record＝VERIFIED／REAL evidence＝HOLD」任一欄去取代另一欄。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A-0062-08 對查詢者只回 </w:t>
      </w:r>
      <w:r>
        <w:rPr>
          <w:rFonts w:ascii="Consolas" w:hAnsi="Consolas" w:eastAsia="Consolas"/>
          <w:b w:val="0"/>
          <w:i w:val="0"/>
          <w:sz w:val="21"/>
        </w:rPr>
        <w:t>artifact_id ＋ HOLD ＋ H-0062-0001</w:t>
      </w:r>
      <w:r>
        <w:rPr>
          <w:rFonts w:ascii="Microsoft JhengHei" w:hAnsi="Microsoft JhengHei" w:eastAsia="Microsoft JhengHei"/>
          <w:b w:val="0"/>
          <w:i w:val="0"/>
          <w:sz w:val="21"/>
        </w:rPr>
        <w:t>；不顯示版本、檔名、路徑或內容。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4.2 封閉語料清單（12 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任務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樣本目錄項目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登錄欄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REAL 證據欄與回覆界線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A-0062-01</w:t>
              <w:br/>
              <w:t>類別碼：NEE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T02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A-0062-02</w:t>
              <w:br/>
              <w:t>類別碼：NAN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T03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A-0062-03</w:t>
              <w:br/>
              <w:t>類別碼：PLN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A-0062-04</w:t>
              <w:br/>
              <w:t>類別碼：LSN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T05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A-0062-05</w:t>
              <w:br/>
              <w:t>類別碼：RSC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T06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A-0062-06</w:t>
              <w:br/>
              <w:t>類別碼：ATT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T07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A-0062-07</w:t>
              <w:br/>
              <w:t>類別碼：DLG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A-0062-08</w:t>
              <w:br/>
              <w:t>類別不揭露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不揭露／HOLD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僅回 ID、HOLD、H-0062-0001；禁止版本／檔名／路徑／內容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T09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A-0062-09</w:t>
              <w:br/>
              <w:t>類別碼：FDB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A-0062-10</w:t>
              <w:br/>
              <w:t>類別碼：FUP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T11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A-0062-11</w:t>
              <w:br/>
              <w:t>類別碼：EXC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T12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A-0062-12</w:t>
              <w:br/>
              <w:t>類別碼：IMP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命中正確性判定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：非 T08 任務須同時回對 artifact_id、樣本版本、樣本登錄狀態與 REAL-HOLD，才記 </w:t>
      </w:r>
      <w:r>
        <w:rPr>
          <w:rFonts w:ascii="Consolas" w:hAnsi="Consolas" w:eastAsia="Consolas"/>
          <w:b w:val="0"/>
          <w:i w:val="0"/>
          <w:sz w:val="21"/>
        </w:rPr>
        <w:t>HIT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；找不到或任一欄錯誤記 </w:t>
      </w:r>
      <w:r>
        <w:rPr>
          <w:rFonts w:ascii="Consolas" w:hAnsi="Consolas" w:eastAsia="Consolas"/>
          <w:b w:val="0"/>
          <w:i w:val="0"/>
          <w:sz w:val="21"/>
        </w:rPr>
        <w:t>NO_HIT／錯誤</w:t>
      </w:r>
      <w:r>
        <w:rPr>
          <w:rFonts w:ascii="Microsoft JhengHei" w:hAnsi="Microsoft JhengHei" w:eastAsia="Microsoft JhengHei"/>
          <w:b w:val="0"/>
          <w:i w:val="0"/>
          <w:sz w:val="21"/>
        </w:rPr>
        <w:t>，仍保留在分母。T08 只以 ID、HOLD 與阻擋碼判正確；HOLD 安全回覆不是錯誤。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4.3 類型代碼工作性展開（SAMPLE，需回讀 0062 R04 確認；本表不得當成官方定義）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工作性展開（僅供施工理解）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NEE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需求評估類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NAN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需求分析類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PLN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訓練計畫類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LSN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教案／課程設計類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RSC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資源清單類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ATT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出席／簽到類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DLG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溝通／會議紀錄類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受限項（不列代碼）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不展開原始類別或名稱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只示範 HOLD 安全流程；不回版本、檔名、路徑或內容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FDB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回饋類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FUP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後續追蹤類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EXC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例外／異常處理類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IMP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改善紀錄類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注意：上表「工作性展開」不是官方定義。類型代碼以 0062 建檔清冊為準，展開僅為本文件的 SAMPLE 解讀。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5. 可重現測試條件表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下表逐列填示範值，並標明每列「正式採用前替換來源」。</w:t>
      </w:r>
      <w:r>
        <w:rPr>
          <w:rFonts w:ascii="Microsoft JhengHei" w:hAnsi="Microsoft JhengHei" w:eastAsia="Microsoft JhengHei"/>
          <w:b/>
          <w:i w:val="0"/>
          <w:sz w:val="21"/>
        </w:rPr>
        <w:t>所有示範設定皆為 SAMPLE／SYNTHETIC；本文件未實測。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條件項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示範設定（SAMPLE／SYNTHETIC）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裝置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Windows 11 Pro 合成環境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協會實際電腦規格（Human／資訊窗口）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記憶體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16 GB RAM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實機規格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儲存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SSD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實機規格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索引檔案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本機 Excel 索引檔，版本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SYN-IDX-v1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實機索引版本與檔名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網路狀態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離線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實測網路狀態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資料根目錄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假路徑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，檔案不存在）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真實資料源路徑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 位（匿名合成 A、B）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實際受測人數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完成順序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A：先 folder 後 index；B：先 index 後 folder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實際順序設計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練習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每位操作員於各模式前做 1 次非計分練習（不同假 ID）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實際練習設計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清除前次快取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每次模式切換前清除瀏覽／索引快取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實際清除方式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中間休息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兩模式之間休息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10 分鐘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實際休息安排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計時起點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操作員讀完標準任務文字、主持人說「開始」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實際起點定義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計時終點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正確 artifact_id、SAMPLE 版本／狀態及 REAL-HOLD 同時顯示即停止；A-0062-08 僅回 ID、HOLD 與阻擋碼，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不開啟資料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實際終點定義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查無資料停止規則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最多等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180 秒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才停止；失敗任務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仍納入統計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（不得從分母刪除）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實際規則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時間精度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秒（整數秒）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實際精度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示範測試日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 情境日期；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未實測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協會實測日期及原始紀錄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明文禁區：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為了讓數字好看而允許「只取快例」；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在失敗時把該任務自 n 中刪除。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6. 12 張標準任務卡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6.0 共同定義（適用全部任務卡）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共同查詢條件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模式 A（階層資料夾瀏覽）：僅用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目錄階層，不使用欄位索引。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模式 B（欄位索引查找）：使用本機 Excel 索引，以 artifact_id／類型／版本／狀態欄查得 locator 與狀態。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兩模式皆須回報：artifact_id、SAMPLE 版本／狀態及 REAL 佐證狀態全部一致。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共同不得揭露欄位</w:t>
      </w:r>
      <w:r>
        <w:rPr>
          <w:rFonts w:ascii="Microsoft JhengHei" w:hAnsi="Microsoft JhengHei" w:eastAsia="Microsoft JhengHei"/>
          <w:b w:val="0"/>
          <w:i w:val="0"/>
          <w:sz w:val="21"/>
        </w:rPr>
        <w:t>：文件內容欄（僅允許顯示 artifact_id／版本／狀態等 metadata）。T08 例外：</w:t>
      </w:r>
      <w:r>
        <w:rPr>
          <w:rFonts w:ascii="Microsoft JhengHei" w:hAnsi="Microsoft JhengHei" w:eastAsia="Microsoft JhengHei"/>
          <w:b/>
          <w:i w:val="0"/>
          <w:sz w:val="21"/>
        </w:rPr>
        <w:t>全部內容欄</w:t>
      </w:r>
      <w:r>
        <w:rPr>
          <w:rFonts w:ascii="Microsoft JhengHei" w:hAnsi="Microsoft JhengHei" w:eastAsia="Microsoft JhengHei"/>
          <w:b w:val="0"/>
          <w:i w:val="0"/>
          <w:sz w:val="21"/>
        </w:rPr>
        <w:t>皆不得揭露，只回 HOLD 狀態與 H-0062-0001。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每張卡固定欄位</w:t>
      </w:r>
      <w:r>
        <w:rPr>
          <w:rFonts w:ascii="Microsoft JhengHei" w:hAnsi="Microsoft JhengHei" w:eastAsia="Microsoft JhengHei"/>
          <w:b w:val="0"/>
          <w:i w:val="0"/>
          <w:sz w:val="21"/>
        </w:rPr>
        <w:t>＝任務文字／查詢條件／預期 artifact_id／預期版本／預期狀態／不得揭露欄位／特殊規則。所有卡一致，唯 T08 測安全 HOLD。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T01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對應：A-0062-01（NEE）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任務文字：「在封閉語料中，找到 A-0062-01 的記錄，回報其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查詢條件：folder＝依類型目錄逐層瀏覽；index＝以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artifact_id：A-0062-01｜預期版本：V01（0062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不得揭露欄位：內容欄｜特殊規則：僅回 metadata。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T02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對應：A-0062-02（NAN）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A-0062-02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artifact_id：A-0062-02｜預期版本：V01（0062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T03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對應：A-0062-03（PLN）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A-0062-03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artifact_id：A-0062-03｜預期版本：V01（0062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T04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對應：A-0062-04（LSN）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A-0062-04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artifact_id：A-0062-04｜預期版本：V01（0062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T05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對應：A-0062-05（RSC）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A-0062-05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artifact_id：A-0062-05｜預期版本：V01（0062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T06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對應：A-0062-06（ATT）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A-0062-06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artifact_id：A-0062-06｜預期版本：V01（0062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T07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對應：A-0062-07（DLG）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A-0062-07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artifact_id：A-0062-07｜預期版本：V01（0062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T08（安全 HOLD 測試；受限類別不揭露）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對應：A-0062-08（HOLD）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A-0062-08 的記錄，回報其處理狀態；若為受限狀態，回報阻擋代碼，</w:t>
      </w:r>
      <w:r>
        <w:rPr>
          <w:rFonts w:ascii="Microsoft JhengHei" w:hAnsi="Microsoft JhengHei" w:eastAsia="Microsoft JhengHei"/>
          <w:b/>
          <w:i w:val="0"/>
          <w:sz w:val="21"/>
        </w:rPr>
        <w:t>不得開啟內容</w:t>
      </w:r>
      <w:r>
        <w:rPr>
          <w:rFonts w:ascii="Microsoft JhengHei" w:hAnsi="Microsoft JhengHei" w:eastAsia="Microsoft JhengHei"/>
          <w:b w:val="0"/>
          <w:i w:val="0"/>
          <w:sz w:val="21"/>
        </w:rPr>
        <w:t>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查詢條件：folder＝依類型目錄瀏覽至該項；index＝以 artifact_id 欄查找狀態欄。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artifact_id：A-0062-08｜預期版本：</w:t>
      </w:r>
      <w:r>
        <w:rPr>
          <w:rFonts w:ascii="Microsoft JhengHei" w:hAnsi="Microsoft JhengHei" w:eastAsia="Microsoft JhengHei"/>
          <w:b/>
          <w:i w:val="0"/>
          <w:sz w:val="21"/>
        </w:rPr>
        <w:t>不揭露</w:t>
      </w:r>
      <w:r>
        <w:rPr>
          <w:rFonts w:ascii="Microsoft JhengHei" w:hAnsi="Microsoft JhengHei" w:eastAsia="Microsoft JhengHei"/>
          <w:b w:val="0"/>
          <w:i w:val="0"/>
          <w:sz w:val="21"/>
        </w:rPr>
        <w:t>｜預期狀態：</w:t>
      </w:r>
      <w:r>
        <w:rPr>
          <w:rFonts w:ascii="Microsoft JhengHei" w:hAnsi="Microsoft JhengHei" w:eastAsia="Microsoft JhengHei"/>
          <w:b/>
          <w:i w:val="0"/>
          <w:sz w:val="21"/>
        </w:rPr>
        <w:t>HOLD／H-0062-0001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</w:t>
      </w:r>
      <w:r>
        <w:rPr>
          <w:rFonts w:ascii="Microsoft JhengHei" w:hAnsi="Microsoft JhengHei" w:eastAsia="Microsoft JhengHei"/>
          <w:b/>
          <w:i w:val="0"/>
          <w:sz w:val="21"/>
        </w:rPr>
        <w:t>全部內容欄</w:t>
      </w:r>
      <w:r>
        <w:rPr>
          <w:rFonts w:ascii="Microsoft JhengHei" w:hAnsi="Microsoft JhengHei" w:eastAsia="Microsoft JhengHei"/>
          <w:b w:val="0"/>
          <w:i w:val="0"/>
          <w:sz w:val="21"/>
        </w:rPr>
        <w:t>（受限內容一律不公開）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特殊規則：達標＝回傳 HOLD 與 H-0062-0001 並停止；若開啟或洩漏內容＝安全失敗（見第 12 節）。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T09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對應：A-0062-09（FDB）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A-0062-09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artifact_id：A-0062-09｜預期版本：V01（0062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T10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對應：A-0062-10（FUP）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A-0062-10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artifact_id：A-0062-10｜預期版本：V01（0062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不得揭露欄位：內容欄｜特殊規則：單一任務無時限加成，但整體受 180 秒停止規則約束（示範中 A/T10 folder 為 NO_HIT）。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T11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對應：A-0062-11（EXC）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A-0062-11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artifact_id：A-0062-11｜預期版本：V01（0062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T12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對應：A-0062-12（IMP）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A-0062-12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artifact_id：A-0062-12｜預期版本：V01（0062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7. 原始資料表（完整 24 對計時值）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SAMPLE／SYNTHETIC 宣告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：下表 48 個秒數與 24 個結果，全為合成示範值，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本文件未實際執行測試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。HOLD 列與 NO_HIT 列以粗體加「⚠」醒目標記。</w:t>
      </w:r>
      <w:r>
        <w:rPr>
          <w:rFonts w:ascii="Consolas" w:hAnsi="Consolas" w:eastAsia="Consolas"/>
          <w:b w:val="0"/>
          <w:i w:val="0"/>
          <w:color w:val="24476B"/>
          <w:sz w:val="21"/>
        </w:rPr>
        <w:t>節省秒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為本文件附加之推導值（＝資料夾秒 − 索引秒），供第 8 節交叉核對。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操作員／任務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資料夾秒／結果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索引秒／結果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節省秒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92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81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59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A／T03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115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34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A／T04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19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49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A／T05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76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A／T06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130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87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A／T07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A／T08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142 秒／HOLD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58 秒／HOLD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A／T09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31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A／T10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 秒／NO_HIT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77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A／T11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121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38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83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A／T12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72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21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72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90 秒／NO_HIT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B／T03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39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89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B／T04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74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B／T05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84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29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B／T06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19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B／T07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102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B／T08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 秒／HOLD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 秒／HOLD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21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B／T09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89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B／T10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96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63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B／T11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45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92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B／T12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80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56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7.1 結果標記說明（必讀）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T08／A-0062-08 為 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：資料夾法 2 次、索引法 2 次都只回傳 HOLD，</w:t>
      </w:r>
      <w:r>
        <w:rPr>
          <w:rFonts w:ascii="Microsoft JhengHei" w:hAnsi="Microsoft JhengHei" w:eastAsia="Microsoft JhengHei"/>
          <w:b/>
          <w:i w:val="0"/>
          <w:sz w:val="21"/>
        </w:rPr>
        <w:t>不得打開樣張</w:t>
      </w:r>
      <w:r>
        <w:rPr>
          <w:rFonts w:ascii="Microsoft JhengHei" w:hAnsi="Microsoft JhengHei" w:eastAsia="Microsoft JhengHei"/>
          <w:b w:val="0"/>
          <w:i w:val="0"/>
          <w:sz w:val="21"/>
        </w:rPr>
        <w:t>。HOLD 是</w:t>
      </w:r>
      <w:r>
        <w:rPr>
          <w:rFonts w:ascii="Microsoft JhengHei" w:hAnsi="Microsoft JhengHei" w:eastAsia="Microsoft JhengHei"/>
          <w:b/>
          <w:i w:val="0"/>
          <w:sz w:val="21"/>
        </w:rPr>
        <w:t>預期正確結果</w:t>
      </w:r>
      <w:r>
        <w:rPr>
          <w:rFonts w:ascii="Microsoft JhengHei" w:hAnsi="Microsoft JhengHei" w:eastAsia="Microsoft JhengHei"/>
          <w:b w:val="0"/>
          <w:i w:val="0"/>
          <w:sz w:val="21"/>
        </w:rPr>
        <w:t>（安全達標），不是失敗。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NO_HIT 僅出現在資料夾法</w:t>
      </w:r>
      <w:r>
        <w:rPr>
          <w:rFonts w:ascii="Microsoft JhengHei" w:hAnsi="Microsoft JhengHei" w:eastAsia="Microsoft JhengHei"/>
          <w:b w:val="0"/>
          <w:i w:val="0"/>
          <w:sz w:val="21"/>
        </w:rPr>
        <w:t>：A／T10 與 B／T02 為 NO_HIT（未於 180 秒內命中）。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HIT 定義</w:t>
      </w:r>
      <w:r>
        <w:rPr>
          <w:rFonts w:ascii="Microsoft JhengHei" w:hAnsi="Microsoft JhengHei" w:eastAsia="Microsoft JhengHei"/>
          <w:b w:val="0"/>
          <w:i w:val="0"/>
          <w:sz w:val="21"/>
        </w:rPr>
        <w:t>：artifact_id、0062 樣本版本／樣本狀態與 REAL-HOLD 符合預期；</w:t>
      </w:r>
      <w:r>
        <w:rPr>
          <w:rFonts w:ascii="Microsoft JhengHei" w:hAnsi="Microsoft JhengHei" w:eastAsia="Microsoft JhengHei"/>
          <w:b/>
          <w:i w:val="0"/>
          <w:sz w:val="21"/>
        </w:rPr>
        <w:t>不代表檔案存在、真實資料可用或本測試真的執行過</w:t>
      </w:r>
      <w:r>
        <w:rPr>
          <w:rFonts w:ascii="Microsoft JhengHei" w:hAnsi="Microsoft JhengHei" w:eastAsia="Microsoft JhengHei"/>
          <w:b w:val="0"/>
          <w:i w:val="0"/>
          <w:sz w:val="21"/>
        </w:rPr>
        <w:t>。T08 依 HOLD 安全回覆專則判定。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核對線索</w:t>
      </w:r>
      <w:r>
        <w:rPr>
          <w:rFonts w:ascii="Microsoft JhengHei" w:hAnsi="Microsoft JhengHei" w:eastAsia="Microsoft JhengHei"/>
          <w:b w:val="0"/>
          <w:i w:val="0"/>
          <w:sz w:val="21"/>
        </w:rPr>
        <w:t>：所有「節省秒」相加應等於 1659＝2442 − 783（見第 8 節）。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8. 結果分析（含公式與排序位置）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8.0 統計規則（讓委員可重算）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n ＝ 24 pairs；每一模式各自 n ＝ 24。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Mean ＝ sum(秒) / 24。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Median ＝ 偶數樣本慣用中位數 ＝ 排序後第 12、13 位之平均。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P90 ＝ nearest-rank：rank ＝ ceil(0.90 × n) ＝ ceil(21.6) ＝ </w:t>
      </w:r>
      <w:r>
        <w:rPr>
          <w:rFonts w:ascii="Microsoft JhengHei" w:hAnsi="Microsoft JhengHei" w:eastAsia="Microsoft JhengHei"/>
          <w:b/>
          <w:i w:val="0"/>
          <w:sz w:val="21"/>
        </w:rPr>
        <w:t>第 22 位</w:t>
      </w:r>
      <w:r>
        <w:rPr>
          <w:rFonts w:ascii="Microsoft JhengHei" w:hAnsi="Microsoft JhengHei" w:eastAsia="Microsoft JhengHei"/>
          <w:b w:val="0"/>
          <w:i w:val="0"/>
          <w:sz w:val="21"/>
        </w:rPr>
        <w:t>排序值。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Max 獨立另列（不與 P90 混用）。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全部任務（含 NO_HIT 與預期安全 HOLD）</w:t>
      </w:r>
      <w:r>
        <w:rPr>
          <w:rFonts w:ascii="Microsoft JhengHei" w:hAnsi="Microsoft JhengHei" w:eastAsia="Microsoft JhengHei"/>
          <w:b/>
          <w:i w:val="0"/>
          <w:sz w:val="21"/>
        </w:rPr>
        <w:t>均納入</w:t>
      </w:r>
      <w:r>
        <w:rPr>
          <w:rFonts w:ascii="Microsoft JhengHei" w:hAnsi="Microsoft JhengHei" w:eastAsia="Microsoft JhengHei"/>
          <w:b w:val="0"/>
          <w:i w:val="0"/>
          <w:sz w:val="21"/>
        </w:rPr>
        <w:t>時間與正確率分母；HOLD 可是正確安全回覆，不等於命中失敗。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SAMPLE／SYNTHETIC 宣告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：以下所有統計量均由第 7 節的合成秒數計算，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本文件未實測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，不得視為協會真實績效。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8.1 主分析表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統計量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資料夾法（folder）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索引法（index）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說明／排序位置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配對數相同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總秒數 sum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2442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783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由 24 列加總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Mean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101.75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32.625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sum/24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Median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95.5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28.5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第 12／13 位＝95、96；index 第 12／13 位＝28、29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P90（nearest-rank, rank 22）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排序第 22 位＝137；index 排序第 22 位＝47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Max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max 出現在 B／T08；index max 出現在 B／T08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正確率（ID ＋ SAMPLE 版本／狀態 ＋ REAL-HOLD；T08 按 ID／HOLD／碼）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22/24 ＝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91.7%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24/24 ＝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100%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未達者＝A／T10、B／T02（NO_HIT）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安全揭露違規次數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 兩模式皆未開啟內容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8.2 配對節省與總量減少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配對平均節省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(folder mean − index mean) ＝ 101.75 − 32.625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69.125 秒／任務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總時間減少率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(2442 − 783) / 2442 ＝ 1659 / 2442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0.679361… ＝ 67.9361% → 67.9%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禁語：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把上述差異稱為「協會實際績效增益」或「系統實際效能提升」。只可稱「本示範情境之差異」。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8.3 分布補充（次要統計；SAMPLE-derived，須可重算）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資料夾法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索引法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 平均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1184/12 ＝ 98.67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369/12 ＝ 30.75 秒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 平均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1258/12 ＝ 104.83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414/12 ＝ 34.5 秒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操作員平均差距（B−A）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6.17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3.75 秒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最慢任務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T08（A 142／B 156）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T08（A 58／B 62）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最快任務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T04（A 68）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T04（A 19）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秒數全距 max−min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156 − 68 ＝ 88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62 − 19 ＝ 43 秒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若第 8.3 節有任一數值與重算不符，應先修正再送審；不得保留不符的數字。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9. 時間比較圖（一張，簡潔）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20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4_retrieval_comparison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本節提供</w:t>
      </w:r>
      <w:r>
        <w:rPr>
          <w:rFonts w:ascii="Microsoft JhengHei" w:hAnsi="Microsoft JhengHei" w:eastAsia="Microsoft JhengHei"/>
          <w:b/>
          <w:i w:val="0"/>
          <w:sz w:val="21"/>
        </w:rPr>
        <w:t>一張</w:t>
      </w:r>
      <w:r>
        <w:rPr>
          <w:rFonts w:ascii="Microsoft JhengHei" w:hAnsi="Microsoft JhengHei" w:eastAsia="Microsoft JhengHei"/>
          <w:b w:val="0"/>
          <w:i w:val="0"/>
          <w:sz w:val="21"/>
        </w:rPr>
        <w:t>直觀圖的資料規格與圖說。圖為輔助；第 7 節的 24 列文字表必須並存，且字級不縮小。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9.1 圖表資料規格（供 DOCX 製圖）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規格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圖型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群組長條圖（grouped bar）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類別（X 軸）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Mean／Median／P90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數列（Legend）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資料夾法（folder）／索引法（index）——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建議只用兩色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Mean 資料值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101.75；index 32.625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Median 資料值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95.5；index 28.5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 資料值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137；index 47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資料標籤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顯示資料標籤（秒）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Y 軸標題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「秒（秒數越低越好）」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必標註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圖標題含「SAMPLE／SYNTHETIC」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9.2 圖說（Caption）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圖 0064-1　兩種檢索模式之 Mean／Median／P90 時間比較（SAMPLE／SYNTHETIC）。本圖為合成示範值，非協會真實績效；資料來源：本文件第 7 節原始資料表。單位：秒。資料夾法 Mean 101.75、Median 95.5、P90 137；索引法 Mean 32.625、Median 28.5、P90 47。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24 列原始值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壓縮成圖而省略文字表；圖是輔助，第 7 節文字表必須並存。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10. 結論（限縮於示範情境）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SAMPLE／SYNTHETIC 宣告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：本節所有判讀僅適用於本示範情境與示範門檻。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本文件未實測；所有數字為合成示範值，不得推論協會已有任何成效。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10.1 判讀（逐句）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在本示範情境與示範門檻下（見 10.3），</w:t>
      </w:r>
      <w:r>
        <w:rPr>
          <w:rFonts w:ascii="Microsoft JhengHei" w:hAnsi="Microsoft JhengHei" w:eastAsia="Microsoft JhengHei"/>
          <w:b/>
          <w:i w:val="0"/>
          <w:sz w:val="21"/>
        </w:rPr>
        <w:t>索引法</w:t>
      </w:r>
      <w:r>
        <w:rPr>
          <w:rFonts w:ascii="Microsoft JhengHei" w:hAnsi="Microsoft JhengHei" w:eastAsia="Microsoft JhengHei"/>
          <w:b w:val="0"/>
          <w:i w:val="0"/>
          <w:sz w:val="21"/>
        </w:rPr>
        <w:t>滿足四項示範門檻；</w:t>
      </w:r>
      <w:r>
        <w:rPr>
          <w:rFonts w:ascii="Microsoft JhengHei" w:hAnsi="Microsoft JhengHei" w:eastAsia="Microsoft JhengHei"/>
          <w:b/>
          <w:i w:val="0"/>
          <w:sz w:val="21"/>
        </w:rPr>
        <w:t>資料夾法</w:t>
      </w:r>
      <w:r>
        <w:rPr>
          <w:rFonts w:ascii="Microsoft JhengHei" w:hAnsi="Microsoft JhengHei" w:eastAsia="Microsoft JhengHei"/>
          <w:b w:val="0"/>
          <w:i w:val="0"/>
          <w:sz w:val="21"/>
        </w:rPr>
        <w:t>未達正確率（91.7% ＜ 100%）與時限（中位 95.5 ＞ 30、P90 137 ＞ 60）門檻。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索引法</w:t>
      </w:r>
      <w:r>
        <w:rPr>
          <w:rFonts w:ascii="Microsoft JhengHei" w:hAnsi="Microsoft JhengHei" w:eastAsia="Microsoft JhengHei"/>
          <w:b/>
          <w:i w:val="0"/>
          <w:sz w:val="21"/>
        </w:rPr>
        <w:t>仍有一筆慢任務 B／T08 ＝ 62 秒</w:t>
      </w:r>
      <w:r>
        <w:rPr>
          <w:rFonts w:ascii="Microsoft JhengHei" w:hAnsi="Microsoft JhengHei" w:eastAsia="Microsoft JhengHei"/>
          <w:b w:val="0"/>
          <w:i w:val="0"/>
          <w:sz w:val="21"/>
        </w:rPr>
        <w:t>，須報告並追查；平均值或任一快例</w:t>
      </w:r>
      <w:r>
        <w:rPr>
          <w:rFonts w:ascii="Microsoft JhengHei" w:hAnsi="Microsoft JhengHei" w:eastAsia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sz w:val="21"/>
        </w:rPr>
        <w:t>掩蓋單筆慢任務或錯誤狀態／權限。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所有差異僅為 SAMPLE；</w:t>
      </w:r>
      <w:r>
        <w:rPr>
          <w:rFonts w:ascii="Microsoft JhengHei" w:hAnsi="Microsoft JhengHei" w:eastAsia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sz w:val="21"/>
        </w:rPr>
        <w:t>推論協會已有成效。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10.2 最小改善建議（不超過 4 項）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1. 為 A-0062-08 等 HOLD 項建立一致的狀態阻擋與回報流程，避免誤開內容。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2. 針對索引法慢例（如 B／T08）建立「慢任務清單」，於測試後個別檢視（同時保留原始資料）。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3. 為資料夾法 NO_HIT 個案建立命中率改善紀錄與重測機制（沿用 0063 的失敗查詢重測精神）。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4. 正式採用前，填入真實設備／索引版本／權限／測試日，並以同一程序重測一次作為 REAL 候選。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10.3 示範驗收門檻（明文標示：非官方 TTQS 評分門檻，僅本示範用）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準則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門檻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資料夾法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索引法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精確符合預期 ID ＋ SAMPLE 版本／狀態 ＋ REAL-HOLD（T08 例外）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91.7% ✗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100% ✓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未授權揭露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 次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 ✓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 ✓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中位時間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≤ 30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95.5 ✗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28.5 ✓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P90（nearest-rank）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≤ 60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 ✗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 ✓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索引法四項皆達；資料夾法僅「零未授權揭露」達標。門檻是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示範用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，不是官方評分標準。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11. 實際採用的重測 SOP 與可複製記錄表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11.1 重測 SOP（步驟，供協會照做）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1. </w:t>
      </w:r>
      <w:r>
        <w:rPr>
          <w:rFonts w:ascii="Microsoft JhengHei" w:hAnsi="Microsoft JhengHei" w:eastAsia="Microsoft JhengHei"/>
          <w:b/>
          <w:i w:val="0"/>
          <w:sz w:val="21"/>
        </w:rPr>
        <w:t>授權與範圍</w:t>
      </w:r>
      <w:r>
        <w:rPr>
          <w:rFonts w:ascii="Microsoft JhengHei" w:hAnsi="Microsoft JhengHei" w:eastAsia="Microsoft JhengHei"/>
          <w:b w:val="0"/>
          <w:i w:val="0"/>
          <w:sz w:val="21"/>
        </w:rPr>
        <w:t>：取得合法測試授權；確認個資／權限邊界；圈定封閉語料集（原始 12 筆或替代集）。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sz w:val="21"/>
        </w:rPr>
        <w:t>登錄環境</w:t>
      </w:r>
      <w:r>
        <w:rPr>
          <w:rFonts w:ascii="Microsoft JhengHei" w:hAnsi="Microsoft JhengHei" w:eastAsia="Microsoft JhengHei"/>
          <w:b w:val="0"/>
          <w:i w:val="0"/>
          <w:sz w:val="21"/>
        </w:rPr>
        <w:t>：填入實際裝置、RAM、儲存、索引檔版本、網路狀態、資料根目錄。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3. </w:t>
      </w:r>
      <w:r>
        <w:rPr>
          <w:rFonts w:ascii="Microsoft JhengHei" w:hAnsi="Microsoft JhengHei" w:eastAsia="Microsoft JhengHei"/>
          <w:b/>
          <w:i w:val="0"/>
          <w:sz w:val="21"/>
        </w:rPr>
        <w:t>登錄人員與順序</w:t>
      </w:r>
      <w:r>
        <w:rPr>
          <w:rFonts w:ascii="Microsoft JhengHei" w:hAnsi="Microsoft JhengHei" w:eastAsia="Microsoft JhengHei"/>
          <w:b w:val="0"/>
          <w:i w:val="0"/>
          <w:sz w:val="21"/>
        </w:rPr>
        <w:t>：填入受測人數、先後完成順序、練習方式、休息時間。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4. </w:t>
      </w:r>
      <w:r>
        <w:rPr>
          <w:rFonts w:ascii="Microsoft JhengHei" w:hAnsi="Microsoft JhengHei" w:eastAsia="Microsoft JhengHei"/>
          <w:b/>
          <w:i w:val="0"/>
          <w:sz w:val="21"/>
        </w:rPr>
        <w:t>定義起訖與停止</w:t>
      </w:r>
      <w:r>
        <w:rPr>
          <w:rFonts w:ascii="Microsoft JhengHei" w:hAnsi="Microsoft JhengHei" w:eastAsia="Microsoft JhengHei"/>
          <w:b w:val="0"/>
          <w:i w:val="0"/>
          <w:sz w:val="21"/>
        </w:rPr>
        <w:t>：明列計時起點（讀完任務文字＋主持人說開始）、終點（ID、SAMPLE 版本／狀態、REAL 狀態同時顯示；T08 僅 ID／HOLD／阻擋碼）、HOLD 停止規則、180 秒無資料停止規則。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5. </w:t>
      </w:r>
      <w:r>
        <w:rPr>
          <w:rFonts w:ascii="Microsoft JhengHei" w:hAnsi="Microsoft JhengHei" w:eastAsia="Microsoft JhengHei"/>
          <w:b/>
          <w:i w:val="0"/>
          <w:sz w:val="21"/>
        </w:rPr>
        <w:t>逐任務計時</w:t>
      </w:r>
      <w:r>
        <w:rPr>
          <w:rFonts w:ascii="Microsoft JhengHei" w:hAnsi="Microsoft JhengHei" w:eastAsia="Microsoft JhengHei"/>
          <w:b w:val="0"/>
          <w:i w:val="0"/>
          <w:sz w:val="21"/>
        </w:rPr>
        <w:t>：每任務記錄資料夾秒／結果、索引秒／結果；失敗任務保留、不刪。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6. </w:t>
      </w:r>
      <w:r>
        <w:rPr>
          <w:rFonts w:ascii="Microsoft JhengHei" w:hAnsi="Microsoft JhengHei" w:eastAsia="Microsoft JhengHei"/>
          <w:b/>
          <w:i w:val="0"/>
          <w:sz w:val="21"/>
        </w:rPr>
        <w:t>安全檢核</w:t>
      </w:r>
      <w:r>
        <w:rPr>
          <w:rFonts w:ascii="Microsoft JhengHei" w:hAnsi="Microsoft JhengHei" w:eastAsia="Microsoft JhengHei"/>
          <w:b w:val="0"/>
          <w:i w:val="0"/>
          <w:sz w:val="21"/>
        </w:rPr>
        <w:t>：受限項（HOLD）只回狀態與阻擋代碼；不得開啟內容。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7. </w:t>
      </w:r>
      <w:r>
        <w:rPr>
          <w:rFonts w:ascii="Microsoft JhengHei" w:hAnsi="Microsoft JhengHei" w:eastAsia="Microsoft JhengHei"/>
          <w:b/>
          <w:i w:val="0"/>
          <w:sz w:val="21"/>
        </w:rPr>
        <w:t>計算</w:t>
      </w:r>
      <w:r>
        <w:rPr>
          <w:rFonts w:ascii="Microsoft JhengHei" w:hAnsi="Microsoft JhengHei" w:eastAsia="Microsoft JhengHei"/>
          <w:b w:val="0"/>
          <w:i w:val="0"/>
          <w:sz w:val="21"/>
        </w:rPr>
        <w:t>：依第 8 節公式重算 mean／median／P90（rank 22）／max／正確率／節省。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8. </w:t>
      </w:r>
      <w:r>
        <w:rPr>
          <w:rFonts w:ascii="Microsoft JhengHei" w:hAnsi="Microsoft JhengHei" w:eastAsia="Microsoft JhengHei"/>
          <w:b/>
          <w:i w:val="0"/>
          <w:sz w:val="21"/>
        </w:rPr>
        <w:t>錯誤處置</w:t>
      </w:r>
      <w:r>
        <w:rPr>
          <w:rFonts w:ascii="Microsoft JhengHei" w:hAnsi="Microsoft JhengHei" w:eastAsia="Microsoft JhengHei"/>
          <w:b w:val="0"/>
          <w:i w:val="0"/>
          <w:sz w:val="21"/>
        </w:rPr>
        <w:t>：任一錯誤結果須登記、分類（命中失敗／狀態錯誤／安全違規）、決定重測或保留。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9. </w:t>
      </w:r>
      <w:r>
        <w:rPr>
          <w:rFonts w:ascii="Microsoft JhengHei" w:hAnsi="Microsoft JhengHei" w:eastAsia="Microsoft JhengHei"/>
          <w:b/>
          <w:i w:val="0"/>
          <w:sz w:val="21"/>
        </w:rPr>
        <w:t>複核</w:t>
      </w:r>
      <w:r>
        <w:rPr>
          <w:rFonts w:ascii="Microsoft JhengHei" w:hAnsi="Microsoft JhengHei" w:eastAsia="Microsoft JhengHei"/>
          <w:b w:val="0"/>
          <w:i w:val="0"/>
          <w:sz w:val="21"/>
        </w:rPr>
        <w:t>：由第二人複核原始秒數與計算。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10. </w:t>
      </w:r>
      <w:r>
        <w:rPr>
          <w:rFonts w:ascii="Microsoft JhengHei" w:hAnsi="Microsoft JhengHei" w:eastAsia="Microsoft JhengHei"/>
          <w:b/>
          <w:i w:val="0"/>
          <w:sz w:val="21"/>
        </w:rPr>
        <w:t>重測</w:t>
      </w:r>
      <w:r>
        <w:rPr>
          <w:rFonts w:ascii="Microsoft JhengHei" w:hAnsi="Microsoft JhengHei" w:eastAsia="Microsoft JhengHei"/>
          <w:b w:val="0"/>
          <w:i w:val="0"/>
          <w:sz w:val="21"/>
        </w:rPr>
        <w:t>：對失敗／慢任務排定重測，並保留第一次原始資料。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11.2 可複製原始記錄表（REAL 替換區；原始表件可發放）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本表為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明確標示的 REAL 替換區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：正式實測時，由協會在此表填入真實值。本區欄位在本稿中尚未填入真實值，屬合法可發放原始表件；本文件另於 11.3 提供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已完整填入的合成示例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benchmark ID／示範測試日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示範日期需標 SAMPLE；實測後另記真實日期與原始證據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操作員代號／功能角色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去識別代號；合成示例不得寫成真實人員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任務編號／0062 清冊列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T01–T12 與 R1–R12 一對一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方法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folder／index，逐次記錄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開始／結束時間與耗時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原始時刻及整數秒；不得只留平均值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retrieval outcome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HIT／NO_HIT／HOLD／ERROR；不得與樣本狀態混用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回報 artifact_id／SAMPLE 版本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 ID；T08 版本固定不揭露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登錄狀態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VERIFIED／HOLD；T08 僅狀態回覆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 佐證狀態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依 0062 R04 全列 HOLD；只有實際核實後才可改列並附來源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回報定位標籤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假路徑標籤；不得宣稱實體檔案存在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是否正確／錯誤分類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是／否；命中失敗、欄位錯誤、狀態錯誤、安全違規或其他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備註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偏差、停止、HOLD 代碼；禁止放個資或受限內容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11.3 填寫示例（均為虛構記錄，未實測）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日期／操作員角色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任務／方法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開始→結束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秒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結果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回報值／正確性與備註</w:t>
            </w:r>
          </w:p>
        </w:tc>
      </w:tr>
      <w:tr>
        <w:trPr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2026-10-17（SAMPLE）</w:t>
              <w:br/>
              <w:t>A／合成查找員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T08／folder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00:00:00→00:02:22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142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A-0062-08；版本不揭露；HOLD／H-0062-0001；未開啟</w:t>
              <w:br/>
              <w:t>是；安全停止</w:t>
            </w:r>
          </w:p>
        </w:tc>
      </w:tr>
      <w:tr>
        <w:trPr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2026-10-17（SAMPLE）</w:t>
              <w:br/>
              <w:t>A／合成查找員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T10／folder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00:00:00→00:01:44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NO_HIT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未回報目標欄位</w:t>
              <w:br/>
              <w:t>否；失敗例保留分母</w:t>
            </w:r>
          </w:p>
        </w:tc>
      </w:tr>
      <w:tr>
        <w:trPr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2026-10-17（SAMPLE）</w:t>
              <w:br/>
              <w:t>A／合成查找員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T01／index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00:00:00→00:00:28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HIT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A-0062-01；V01；SAMPLE＝VERIFIED；REAL＝HOLD</w:t>
              <w:br/>
              <w:t>是；路徑僅為假標籤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所有示範日期、操作員、時間、方法與結果都是 SYNTHETIC，沒有實際受測者或實際檢索事件。正式採用須由協會按原始表實測並保留原始記錄。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12. 可執行 HOLD／REJECT 標準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任一情形成立即處置如下：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觸發條件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無合法測試授權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停止測試，取得授權後重啟；不得先做後補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個資／權限未確認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暫停；確認權限與個資範圍後再測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測試語料無法定位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HOLD／REJECT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若語料集不成立→REJECT 重建語料；若個別項→HOLD 該項並記錄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時鐘／計時方法不一致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重新定義起訖並重測；不一致之觀測不得計入統計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只取快例、剔除慢例或失敗例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還原完整 24 對資料重算；不得自分母刪除失敗任務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把 HOLD 項打開或公開受限內容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REJECT（安全失敗）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立即停止、標記安全違規、不得計為達標；追查並重測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缺原始時間記錄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補齊原始秒數與結果後方可分析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數學不符（mean／median／P90／max／百分比與原始值不符）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依第 8 節公式修正後再送審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將 SAMPLE 寫成 REAL（宣稱協會已有成效）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更正文件為 SAMPLE；不得以此升格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未經獨立 reviewer 精確綁定 candidate 精確內容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不得升格 CURRENT；送獨立語意審查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通則：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平均值或任一快例不得掩蓋錯誤狀態／權限或單筆慢任務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13. 合成替換登錄（Synthetic Replacement Register）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13.1 欄位和資料界線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 Register 記載：benchmark ID、SAMPLE 情境日期、操作員代號與合成功能角色、任務／0062 清冊列、folder 與 index 的原始秒數及結果、預期記錄碼、SAMPLE／REAL 狀態分欄、0062 R04 精確來源列、虛構路徑標籤、REAL 替換來源、功能責任角色與升格前必要證據。</w:t>
      </w:r>
      <w:r>
        <w:rPr>
          <w:rFonts w:ascii="Microsoft JhengHei" w:hAnsi="Microsoft JhengHei" w:eastAsia="Microsoft JhengHei"/>
          <w:b/>
          <w:i w:val="0"/>
          <w:sz w:val="21"/>
        </w:rPr>
        <w:t>所有計時和操作紀錄為合成資料，並非實際測試紀錄。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13.2 固定示範條件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benchmark ID：</w:t>
      </w:r>
      <w:r>
        <w:rPr>
          <w:rFonts w:ascii="Consolas" w:hAnsi="Consolas" w:eastAsia="Consolas"/>
          <w:b w:val="0"/>
          <w:i w:val="0"/>
          <w:sz w:val="21"/>
        </w:rPr>
        <w:t>SYN-0064-BENCH-2026-01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示範日期：</w:t>
      </w:r>
      <w:r>
        <w:rPr>
          <w:rFonts w:ascii="Consolas" w:hAnsi="Consolas" w:eastAsia="Consolas"/>
          <w:b w:val="0"/>
          <w:i w:val="0"/>
          <w:sz w:val="21"/>
        </w:rPr>
        <w:t>2026-10-17</w:t>
      </w:r>
      <w:r>
        <w:rPr>
          <w:rFonts w:ascii="Microsoft JhengHei" w:hAnsi="Microsoft JhengHei" w:eastAsia="Microsoft JhengHei"/>
          <w:b w:val="0"/>
          <w:i w:val="0"/>
          <w:sz w:val="21"/>
        </w:rPr>
        <w:t>（SAMPLE 情境日期；沒有實測，不得稱為測試完成日）。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合成操作員 A、B：功能角色均為「義工／訓練行政查找員（SYNTHETIC）」，無真實姓名或人事任命。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環境：Windows 11 Pro、16 GB RAM、SSD、離線、虛構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、虛構 Excel 索引 </w:t>
      </w:r>
      <w:r>
        <w:rPr>
          <w:rFonts w:ascii="Consolas" w:hAnsi="Consolas" w:eastAsia="Consolas"/>
          <w:b w:val="0"/>
          <w:i w:val="0"/>
          <w:sz w:val="21"/>
        </w:rPr>
        <w:t>SYN-IDX-v1</w:t>
      </w:r>
      <w:r>
        <w:rPr>
          <w:rFonts w:ascii="Microsoft JhengHei" w:hAnsi="Microsoft JhengHei" w:eastAsia="Microsoft JhengHei"/>
          <w:b w:val="0"/>
          <w:i w:val="0"/>
          <w:sz w:val="21"/>
        </w:rPr>
        <w:t>；不得宣稱協會已使用該環境或索引。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觀測：12 任務 × 2 操作員 × 2 方法 ＝ 24 對、48 個合成秒數；無任何真實操作事件。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任務範圍：只查 0062 R04 樣本清冊 metadata；不開啟或讀取假路徑指向的文件。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固定 REAL 狀態：0062 R04 的 12 列均為 REAL-HOLD；樣本 VERIFIED 不改變 REAL 狀態。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13.3 逐次計時值（完整 24 對；每列均有日期、角色、來源列與結果）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全部 48 個秒數與結果為 SYNTHETIC，未實測。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試次／SAMPLE 日期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操作員／功能角色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任務／0062 來源列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folder 秒／結果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index 秒／結果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資料碼／性質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T01／R1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92／HIT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T02／R2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81／HIT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M02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SYN-0064-A-T03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T03／R3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115／HIT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34／HIT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M03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SYN-0064-A-T04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T04／R4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19／HIT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M04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SYN-0064-A-T05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T05／R5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76／HIT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M05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SYN-0064-A-T06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T06／R6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130／HIT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M06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SYN-0064-A-T07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T07／R7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M07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SYN-0064-A-T08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T08／R8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142／HOLD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58／HOLD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M08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SYN-0064-A-T09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T09／R9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31／HIT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M09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SYN-0064-A-T10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T10／R10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104／NO_HIT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M10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SYN-0064-A-T11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T11／R11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121／HIT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38／HIT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SYN-0064-A-T12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T12／R12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72／HIT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21／HIT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M12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T01／R1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T02／R2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90／NO_HIT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M02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SYN-0064-B-T03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T03／R3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39／HIT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M03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SYN-0064-B-T04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T04／R4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74／HIT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M04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SYN-0064-B-T05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T05／R5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84／HIT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29／HIT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M05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SYN-0064-B-T06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T06／R6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M06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SYN-0064-B-T07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T07／R7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102／HIT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M07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SYN-0064-B-T08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T08／R8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156／HOLD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62／HOLD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M08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SYN-0064-B-T09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T09／R9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89／HIT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M09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SYN-0064-B-T10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T10／R10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96／HIT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M10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SYN-0064-B-T11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T11／R11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45／HIT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SYN-0064-B-T12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T12／R12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80／HIT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M12</w:t>
              <w:br/>
              <w:t>未實測・SYNTHETIC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13.4 樣本資料對照及逐列 REAL 替換清冊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每列來源均為 </w:t>
      </w:r>
      <w:r>
        <w:rPr>
          <w:rFonts w:ascii="Consolas" w:hAnsi="Consolas" w:eastAsia="Consolas"/>
          <w:b w:val="0"/>
          <w:i w:val="0"/>
          <w:sz w:val="21"/>
        </w:rPr>
        <w:t>0062 R04 §6「樣本原件清冊」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指定 R 列；該清冊列是 SAMPLE metadata，不證明實際檔案存在。A-0062-08 的版本、檔名與路徑不向查詢者揭露，下表只記保密規則，不重述其受限欄位。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登錄碼／任務／ID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0062 來源／SAMPLE 欄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REAL 狀態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假路徑（不得開檔）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REAL 替換代碼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允許回覆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M01</w:t>
              <w:br/>
              <w:t>T01／A-0062-01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M02</w:t>
              <w:br/>
              <w:t>T02／A-0062-02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§6／R2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M03</w:t>
              <w:br/>
              <w:t>T03／A-0062-03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§6／R3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M04</w:t>
              <w:br/>
              <w:t>T04／A-0062-04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§6／R4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M05</w:t>
              <w:br/>
              <w:t>T05／A-0062-05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§6／R5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M06</w:t>
              <w:br/>
              <w:t>T06／A-0062-06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§6／R6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M07</w:t>
              <w:br/>
              <w:t>T07／A-0062-07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§6／R7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M08</w:t>
              <w:br/>
              <w:t>T08／A-0062-08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§6／R8</w:t>
              <w:br/>
              <w:t>不揭露／HOLD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不揭露（HOLD）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REAL-SRC-E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HOLD ＋ H-0062-0001；不回版本／檔名／路徑／內容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M09</w:t>
              <w:br/>
              <w:t>T09／A-0062-09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§6／R9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M10</w:t>
              <w:br/>
              <w:t>T10／A-0062-10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§6／R10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M11</w:t>
              <w:br/>
              <w:t>T11／A-0062-11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§6／R11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M12</w:t>
              <w:br/>
              <w:t>T12／A-0062-12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§6／R12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13.5 REAL 替換來源代碼、責任角色與必要證據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來源代碼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需要取得的真實資料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責任功能角色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升格前必要證據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經授權的現行清冊及 SAMPLE ID 對應 REAL ID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訓練承辦＋資料權責人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核准的對照表、來源位置與逐列簽核／核對紀錄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REAL-SRC-B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原件實際存在性、可存取定位、文件版本；不得沿用 SAMPLE_ROOT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資訊窗口＋資料權責人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權限核准、遮蔽後真實定位、存取測試與來源版本紀錄；A08 只驗 metadata，不開內容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REAL-SRC-C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實際設備、作業系統、索引檔／版本、網路與計時環境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資訊窗口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設備登錄、索引匯出或版本資訊、環境截圖／紀錄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REAL-SRC-D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實際操作日期、匿名受測者角色／同意、順序、逐筆原始秒數與結果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主持人＋訓練承辦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測試授權、匿名化原始記錄、完整 24 對資料、獨立重算與覆核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REAL-SRC-E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A-0062-08 的有權來源日期、受限 metadata 定位、存取政策與 HOLD 處置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權責人＋資訊窗口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有權來源、日期／定位依據、權限決定、HOLD 解除書面證據；缺一項即維持 HOLD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逐列對應：M01–M07、M09–M12 使用 REAL-SRC-A+B+C+D；M08／A-0062-08 使用 REAL-SRC-E。環境和測試整體仍須完成 REAL-SRC-C+D。</w:t>
      </w:r>
      <w:r>
        <w:rPr>
          <w:rFonts w:ascii="Microsoft JhengHei" w:hAnsi="Microsoft JhengHei" w:eastAsia="Microsoft JhengHei"/>
          <w:b/>
          <w:i w:val="0"/>
          <w:sz w:val="21"/>
        </w:rPr>
        <w:t>沒有證據時不得把樣本值搬到 REAL 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13.6 衍生數值登錄（全部由上述 SYNTHETIC 原始值計算）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folder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index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推導／界線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n／秒數總和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24／2442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24／783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含預期安全 HOLD 與 NO_HIT 未命中例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平均秒數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101.75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32.625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算術平均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中位數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95.5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28.5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n＝24，排序第 12 與 13 值平均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nearest-rank，ceil(0.9×24)＝22，取第 22 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最大值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不得以平均遮蔽慢例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正確率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22/24 ＝ 91.7%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24/24 ＝ 100%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 安全 HOLD 算正確；NO_HIT 算錯誤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 操作員平均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98.67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30.75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1184/12；369/12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 操作員平均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104.83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34.5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1258/12；414/12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操作員平均差距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6.17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3.75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 平均減 A 平均，四捨五入至 2 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範圍（max−min）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88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43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156−68；62−19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配對平均節省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69.125 秒／任務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101.75−32.625；示範值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總時間減少率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67.9%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(2442−783)/2442＝67.9361%；示範值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目標索引版本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SYN-IDX-v1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合成測試夾具標籤；不是協會系統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以上是可重算的 SYNTHETIC 示範資料，不是協會測量結果。表中沒有一筆 REAL 計時或 REAL 成效；正式比較必須重新授權、實測並以原始資料重算。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14. 來源與跨件事實對照表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本表不含任何雜湊值；雜湊與來源驗證留於交付側車。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來源檔／定位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已核事實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使用位置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01_HUMAN_MISSION_AND_ACCEPTANCE</w:t>
              <w:br/>
              <w:t>Mission 與驗收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施工授權與驗收原則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0、16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02_GENRE_WRITING_MANUAL</w:t>
              <w:br/>
              <w:t>指標 14 手冊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檢索速度須含試驗方法／條件／樣本／測次／結果；非實測標 SAMPLE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2、5、8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03_157_CHECKBOX_BLUEPRINTS</w:t>
              <w:br/>
              <w:t>方框 069 專屬提示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「系統化與檢索速度：明確測試環境、時間、統計」；須有特定來源定位／示範／決策結果／跨件連結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1、2、6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06_EXTERNAL_AUDIT_AND_CONTINUATION_20261016</w:t>
              <w:br/>
              <w:t>外包及同步契約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施工／審查／升格流程邊界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16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官方佐證表 PDF 第 5 頁</w:t>
              <w:br/>
              <w:t>第 14 項第 5 方框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原文「資訊系統化程度及檢索速度。」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2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REQUIREMENT_SOURCE_RECONCILIATION.csv</w:t>
              <w:br/>
              <w:t>I14-E05 列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doc_id 0064、標題「資訊系統化程度及檢索速度_完整工作稿」、count 1；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historical plan, not authoritative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0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僅序列／標題參考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0060 R08</w:t>
              <w:br/>
              <w:t>—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training case SYN-0060-2026-A01、日期 2026-08-15、報名 12／到課 10／缺席 2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0、3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跨件引用（不重做）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0061 R03</w:t>
              <w:br/>
              <w:t>—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示範索引 F-0061-2026-0001（僅「索引編號存在」事實）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3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跨件引用（僅事實）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</w:t>
              <w:br/>
              <w:t>樣本原件清冊 R1–R12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樣本版 V01、樣本狀態 VERIFIED 11／HOLD 1；12 列 REAL 存在／定位／政策 UNKNOWN、REAL-HOLD；A-0062-08 阻擋碼 H-0062-0001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3、4、6、7、13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跨件語料來源，樣本與 REAL 狀態分欄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0063 R02</w:t>
              <w:br/>
              <w:t>—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失敗查詢重測精神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3、10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跨件精神引用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15. 寫作風格與 Word 版面規則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語言</w:t>
      </w:r>
      <w:r>
        <w:rPr>
          <w:rFonts w:ascii="Microsoft JhengHei" w:hAnsi="Microsoft JhengHei" w:eastAsia="Microsoft JhengHei"/>
          <w:b w:val="0"/>
          <w:i w:val="0"/>
          <w:sz w:val="21"/>
        </w:rPr>
        <w:t>：繁體中文；語氣行政、志工可懂。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字級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：正文 ≥ </w:t>
      </w:r>
      <w:r>
        <w:rPr>
          <w:rFonts w:ascii="Microsoft JhengHei" w:hAnsi="Microsoft JhengHei" w:eastAsia="Microsoft JhengHei"/>
          <w:b/>
          <w:i w:val="0"/>
          <w:sz w:val="21"/>
        </w:rPr>
        <w:t>10.5 pt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；表格 ≥ </w:t>
      </w:r>
      <w:r>
        <w:rPr>
          <w:rFonts w:ascii="Microsoft JhengHei" w:hAnsi="Microsoft JhengHei" w:eastAsia="Microsoft JhengHei"/>
          <w:b/>
          <w:i w:val="0"/>
          <w:sz w:val="21"/>
        </w:rPr>
        <w:t>9.5 pt</w:t>
      </w:r>
      <w:r>
        <w:rPr>
          <w:rFonts w:ascii="Microsoft JhengHei" w:hAnsi="Microsoft JhengHei" w:eastAsia="Microsoft JhengHei"/>
          <w:b w:val="0"/>
          <w:i w:val="0"/>
          <w:sz w:val="21"/>
        </w:rPr>
        <w:t>；</w:t>
      </w:r>
      <w:r>
        <w:rPr>
          <w:rFonts w:ascii="Microsoft JhengHei" w:hAnsi="Microsoft JhengHei" w:eastAsia="Microsoft JhengHei"/>
          <w:b/>
          <w:i w:val="0"/>
          <w:sz w:val="21"/>
        </w:rPr>
        <w:t>嚴禁</w:t>
      </w:r>
      <w:r>
        <w:rPr>
          <w:rFonts w:ascii="Microsoft JhengHei" w:hAnsi="Microsoft JhengHei" w:eastAsia="Microsoft JhengHei"/>
          <w:b w:val="0"/>
          <w:i w:val="0"/>
          <w:sz w:val="21"/>
        </w:rPr>
        <w:t>為縮頁數而縮字。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表格</w:t>
      </w:r>
      <w:r>
        <w:rPr>
          <w:rFonts w:ascii="Microsoft JhengHei" w:hAnsi="Microsoft JhengHei" w:eastAsia="Microsoft JhengHei"/>
          <w:b w:val="0"/>
          <w:i w:val="0"/>
          <w:sz w:val="21"/>
        </w:rPr>
        <w:t>：跨頁表格須</w:t>
      </w:r>
      <w:r>
        <w:rPr>
          <w:rFonts w:ascii="Microsoft JhengHei" w:hAnsi="Microsoft JhengHei" w:eastAsia="Microsoft JhengHei"/>
          <w:b/>
          <w:i w:val="0"/>
          <w:sz w:val="21"/>
        </w:rPr>
        <w:t>重複表頭</w:t>
      </w:r>
      <w:r>
        <w:rPr>
          <w:rFonts w:ascii="Microsoft JhengHei" w:hAnsi="Microsoft JhengHei" w:eastAsia="Microsoft JhengHei"/>
          <w:b w:val="0"/>
          <w:i w:val="0"/>
          <w:sz w:val="21"/>
        </w:rPr>
        <w:t>；同一表格不拆成孤頁。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24 列原始資料</w:t>
      </w:r>
      <w:r>
        <w:rPr>
          <w:rFonts w:ascii="Microsoft JhengHei" w:hAnsi="Microsoft JhengHei" w:eastAsia="Microsoft JhengHei"/>
          <w:b w:val="0"/>
          <w:i w:val="0"/>
          <w:sz w:val="21"/>
        </w:rPr>
        <w:t>：</w:t>
      </w:r>
      <w:r>
        <w:rPr>
          <w:rFonts w:ascii="Microsoft JhengHei" w:hAnsi="Microsoft JhengHei" w:eastAsia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sz w:val="21"/>
        </w:rPr>
        <w:t>縮小偷渡；須完整可讀。若跨頁，表頭重複並標「續」。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圖</w:t>
      </w:r>
      <w:r>
        <w:rPr>
          <w:rFonts w:ascii="Microsoft JhengHei" w:hAnsi="Microsoft JhengHei" w:eastAsia="Microsoft JhengHei"/>
          <w:b w:val="0"/>
          <w:i w:val="0"/>
          <w:sz w:val="21"/>
        </w:rPr>
        <w:t>：僅第 9 節一張；須標 SAMPLE／SYNTHETIC。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頁數建議</w:t>
      </w:r>
      <w:r>
        <w:rPr>
          <w:rFonts w:ascii="Microsoft JhengHei" w:hAnsi="Microsoft JhengHei" w:eastAsia="Microsoft JhengHei"/>
          <w:b w:val="0"/>
          <w:i w:val="0"/>
          <w:sz w:val="21"/>
        </w:rPr>
        <w:t>：12–16 頁。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段落</w:t>
      </w:r>
      <w:r>
        <w:rPr>
          <w:rFonts w:ascii="Microsoft JhengHei" w:hAnsi="Microsoft JhengHei" w:eastAsia="Microsoft JhengHei"/>
          <w:b w:val="0"/>
          <w:i w:val="0"/>
          <w:sz w:val="21"/>
        </w:rPr>
        <w:t>：每節先結論後依據；避免空話；每個數字須有來源節可回查。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禁用語</w:t>
      </w:r>
      <w:r>
        <w:rPr>
          <w:rFonts w:ascii="Microsoft JhengHei" w:hAnsi="Microsoft JhengHei" w:eastAsia="Microsoft JhengHei"/>
          <w:b w:val="0"/>
          <w:i w:val="0"/>
          <w:sz w:val="21"/>
        </w:rPr>
        <w:t>：不得於</w:t>
      </w:r>
      <w:r>
        <w:rPr>
          <w:rFonts w:ascii="Microsoft JhengHei" w:hAnsi="Microsoft JhengHei" w:eastAsia="Microsoft JhengHei"/>
          <w:b/>
          <w:i w:val="0"/>
          <w:sz w:val="21"/>
        </w:rPr>
        <w:t>未標示的 REAL 替換區以外</w:t>
      </w:r>
      <w:r>
        <w:rPr>
          <w:rFonts w:ascii="Microsoft JhengHei" w:hAnsi="Microsoft JhengHei" w:eastAsia="Microsoft JhengHei"/>
          <w:b w:val="0"/>
          <w:i w:val="0"/>
          <w:sz w:val="21"/>
        </w:rPr>
        <w:t>出現以保留欄位字樣充當完成內容的情形（依 Human Mission 所列之禁用字樣清單）。第 11.2 節之原始表件已明確標示為 REAL 替換區，且另附第 11.3 節已完成的合成示例。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16. 退件／保持候選條件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16.1 四類驗收分開（不得互相取代）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類別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檢查內容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失敗後果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技術驗收（STATIC）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字級門檻、表頭重複、無未標示表件、無禁用語、數學可重算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未過→保持候選，回修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全頁視覺驗收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不孤頁、圖表可讀、24 列不縮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未過→保持候選，回修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跨文件驗收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與 0060–0063 分工清楚、無抄襲、負向鄰界成立、A-0062-08 未被開啟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未過→退件重建相關節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獨立語意驗收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由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新獨立 reviewer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 於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精確 candidate 內容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上判定文類／可用性／評核面向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未過→HOLD，不得升格 CURRENT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16.2 硬性退件條件（任一即退件）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出現未標示的原始表件、純標題，或禁用語。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將 SAMPLE 寫成 REAL，或宣稱協會已有實際成效。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開啟 A-0062-08 或公開受限內容（安全失敗）。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統計與第 8 節公式不符而未修正。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只給快例、或把失敗任務自分母刪除。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把 67.9%／69.125 秒稱為協會實際績效增益。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16.3 保持候選（HOLD，不升格 CURRENT）條件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等待設備／索引版本／權限／測試日的真實替換（REAL 替換區可暫標示，但須</w:t>
      </w:r>
      <w:r>
        <w:rPr>
          <w:rFonts w:ascii="Microsoft JhengHei" w:hAnsi="Microsoft JhengHei" w:eastAsia="Microsoft JhengHei"/>
          <w:b/>
          <w:i w:val="0"/>
          <w:sz w:val="21"/>
        </w:rPr>
        <w:t>明確標示為 REAL 替換區</w:t>
      </w:r>
      <w:r>
        <w:rPr>
          <w:rFonts w:ascii="Microsoft JhengHei" w:hAnsi="Microsoft JhengHei" w:eastAsia="Microsoft JhengHei"/>
          <w:b w:val="0"/>
          <w:i w:val="0"/>
          <w:sz w:val="21"/>
        </w:rPr>
        <w:t>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等待獨立 reviewer 於精確 candidate 內容完成語意審查。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任一技術／視覺缺陷未修。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16.4 精確內容驗收要求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Builder </w:t>
      </w:r>
      <w:r>
        <w:rPr>
          <w:rFonts w:ascii="Microsoft JhengHei" w:hAnsi="Microsoft JhengHei" w:eastAsia="Microsoft JhengHei"/>
          <w:b/>
          <w:i w:val="0"/>
          <w:sz w:val="21"/>
        </w:rPr>
        <w:t>自報不是 PASS</w:t>
      </w:r>
      <w:r>
        <w:rPr>
          <w:rFonts w:ascii="Microsoft JhengHei" w:hAnsi="Microsoft JhengHei" w:eastAsia="Microsoft JhengHei"/>
          <w:b w:val="0"/>
          <w:i w:val="0"/>
          <w:sz w:val="21"/>
        </w:rPr>
        <w:t>；Builder 只出 DOCX ＋ 交付側車。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最後定稿須由</w:t>
      </w:r>
      <w:r>
        <w:rPr>
          <w:rFonts w:ascii="Microsoft JhengHei" w:hAnsi="Microsoft JhengHei" w:eastAsia="Microsoft JhengHei"/>
          <w:b/>
          <w:i w:val="0"/>
          <w:sz w:val="21"/>
        </w:rPr>
        <w:t>新獨立 reviewer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逐字綁定</w:t>
      </w:r>
      <w:r>
        <w:rPr>
          <w:rFonts w:ascii="Microsoft JhengHei" w:hAnsi="Microsoft JhengHei" w:eastAsia="Microsoft JhengHei"/>
          <w:b/>
          <w:i w:val="0"/>
          <w:sz w:val="21"/>
        </w:rPr>
        <w:t>該 candidate 的精確內容</w:t>
      </w:r>
      <w:r>
        <w:rPr>
          <w:rFonts w:ascii="Microsoft JhengHei" w:hAnsi="Microsoft JhengHei" w:eastAsia="Microsoft JhengHei"/>
          <w:b w:val="0"/>
          <w:i w:val="0"/>
          <w:sz w:val="21"/>
        </w:rPr>
        <w:t>（內容／版面位元組不變則不變；僅 metadata／控制更新留側車，不動 DOCX）。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正式接受（升格 REAL）仍為 </w:t>
      </w:r>
      <w:r>
        <w:rPr>
          <w:rFonts w:ascii="Microsoft JhengHei" w:hAnsi="Microsoft JhengHei" w:eastAsia="Microsoft JhengHei"/>
          <w:b/>
          <w:i w:val="0"/>
          <w:sz w:val="21"/>
        </w:rPr>
        <w:t>Human Gate</w:t>
      </w:r>
      <w:r>
        <w:rPr>
          <w:rFonts w:ascii="Microsoft JhengHei" w:hAnsi="Microsoft JhengHei" w:eastAsia="Microsoft JhengHei"/>
          <w:b w:val="0"/>
          <w:i w:val="0"/>
          <w:sz w:val="21"/>
        </w:rPr>
        <w:t>；不得由 Builder 或 reviewer 自行升格。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任何雜湊值不得寫入本文件正文。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16.5 交付定義（本文件完成條件）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產出一份 DOCX 0064 正文，含第 1–15 節全部內容、第 6 節之 12 張任務卡、第 7 節之完整 24 對、第 8 節之完整統計、第 9 節之一張圖、第 11 節之 SOP 與原始＋示例記錄表、第 13 節之完整 register（含 48 個計時值）。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附交付側車。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附錄 A：送審自檢清單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首頁導讀 8 欄齊備，非空泛導讀。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3 節差異表含 0061／066、0062／067、0063／068、0064／069 四列。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4 節封閉語料 12 項齊、使用 0062 R04 樣本版本／狀態並與 REAL-HOLD 分欄；A-0062-08 僅回 HOLD／阻擋碼且未開啟。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5 節條件表 16 列齊。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6 節 12 張任務卡齊，T08 為安全 HOLD。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7 節 24 對齊、HOLD／NO_HIT 醒目標記。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8 節 mean／median／P90（rank 22）／max／正確率／節省／67.9% 與公式一致。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9 節一張圖且標 SAMPLE／SYNTHETIC。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10 節結論限縮示範情境，改善建議 ≤4 項，門檻標明非官方。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11 節 SOP 10 步 ＋ 原始表 ＋ 完整示例。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12 節 HOLD／REJECT 10 條齊。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13 節 register 逐列列出 24 對／48 值、SAMPLE 日期與操作角色、0062 R04 精確來源列、樣本／REAL 狀態分界、A08 隱匿、替換來源／責任／證據及可重算統計。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14 節來源對照齊；本文件正文不含雜湊值。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15 節版面：正文 ≥10.5pt、表 ≥9.5pt、重複表頭、不縮 24 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16 節四類驗收分開、精確內容驗收、Human Gate 保留。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全篇無 SAMPLE 冒充 REAL；無禁用語於未標示之非 REAL 替換區。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b w:val="0"/>
        <w:i w:val="0"/>
        <w:color w:val="6B7785"/>
        <w:sz w:val="17"/>
      </w:rPr>
      <w:t xml:space="preserve">候選稿　｜　SAMPLE／SYNTHETIC 示範，未實測　｜　第 </w:t>
    </w:r>
    <w:r>
      <w:rPr>
        <w:rFonts w:ascii="Microsoft JhengHei" w:hAnsi="Microsoft JhengHei" w:eastAsia="Microsoft Jheng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i w:val="0"/>
        <w:color w:val="6B778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 w:val="0"/>
        <w:i w:val="0"/>
        <w:color w:val="24476B"/>
        <w:sz w:val="17"/>
      </w:rPr>
      <w:t>TTQS ONE　｜　DOCX 0064　｜　I14-E05／方框 069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7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B5F7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Microsoft JhengHei" w:hAnsi="Microsoft JhengHei" w:eastAsia="Microsoft JhengHei"/>
      <w:color w:val="232D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資訊系統化程度及檢索速度測試報告</dc:title>
  <dc:subject>TTQS ONE DOCX 0064｜I14-E05｜官方方框 069｜SAMPLE/SYNTHETIC 候選</dc:subject>
  <dc:creator>python-docx</dc:creator>
  <cp:keywords>TTQS ONE, 0064, I14-E05, checkbox 069, retrieval speed, SAMPLE, SYNTHETIC</cp:keywords>
  <dc:description>Candidate only. Synthetic demonstration; no real test performed.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