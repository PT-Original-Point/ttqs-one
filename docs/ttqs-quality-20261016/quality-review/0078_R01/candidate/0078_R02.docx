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志工服務溝通與紀錄交接實務｜照片與活動紀錄索引（影像來源、雜湊與活動查核）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：0078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候選修訂</w:t>
      </w:r>
      <w:r>
        <w:rPr>
          <w:rFonts w:ascii="Microsoft JhengHei" w:hAnsi="Microsoft JhengHei" w:eastAsia="Microsoft JhengHei"/>
          <w:sz w:val="21"/>
        </w:rPr>
        <w:t xml:space="preserve">：R01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（本會真實課程照片與來源路徑尚未取得，全部暫緩）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資料分級（示範版）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D0-SYNTHETIC/PUBLIC-CANDIDATE</w:t>
      </w:r>
      <w:r>
        <w:rPr>
          <w:rFonts w:ascii="Microsoft JhengHei" w:hAnsi="Microsoft JhengHei" w:eastAsia="Microsoft JhengHei"/>
          <w:sz w:val="21"/>
        </w:rPr>
        <w:t>（僅含合成欄位值；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任何真實影像、可辨識個資或受限路徑）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資料分級（真實版，未來）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RESTRICTED</w:t>
      </w:r>
      <w:r>
        <w:rPr>
          <w:rFonts w:ascii="Microsoft JhengHei" w:hAnsi="Microsoft JhengHei" w:eastAsia="Microsoft JhengHei"/>
          <w:sz w:val="21"/>
        </w:rPr>
        <w:t>（若含可辨識影像，須置於受限存放；分級規則依本會核定，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合成活動索引</w:t>
      </w:r>
      <w:r>
        <w:rPr>
          <w:rFonts w:ascii="Microsoft JhengHei" w:hAnsi="Microsoft JhengHei" w:eastAsia="Microsoft JhengHei"/>
          <w:sz w:val="21"/>
        </w:rPr>
        <w:t>：8 筆（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每筆</w:t>
      </w:r>
      <w:r>
        <w:rPr>
          <w:rFonts w:ascii="Microsoft JhengHei" w:hAnsi="Microsoft JhengHei" w:eastAsia="Microsoft JhengHei"/>
          <w:sz w:val="21"/>
        </w:rPr>
        <w:t xml:space="preserve">均為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封面欄位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真實照片張數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；本件不含任何實拍影像）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本封面之簽核欄一律留空。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以本示範版本代填人名、日期或核准；任何簽名、核准或第三人意見均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（非本會實際辦訓、照片、同意、簽署或核准紀錄）。文中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活動、時段、構圖建議與欄位值均為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每一筆</w:t>
      </w:r>
      <w:r>
        <w:rPr>
          <w:rFonts w:ascii="Microsoft JhengHei" w:hAnsi="Microsoft JhengHei" w:eastAsia="Microsoft JhengHei"/>
          <w:sz w:val="21"/>
        </w:rPr>
        <w:t xml:space="preserve">活動索引均明示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讀為活動曾發生或照片已存在。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照片與活動紀錄索引</w:t>
      </w:r>
      <w:r>
        <w:rPr>
          <w:rFonts w:ascii="Microsoft JhengHei" w:hAnsi="Microsoft JhengHei" w:eastAsia="Microsoft JhengHei"/>
          <w:sz w:val="21"/>
        </w:rPr>
        <w:t>的候選示範：以一個</w:t>
      </w:r>
      <w:r>
        <w:rPr>
          <w:rFonts w:ascii="Microsoft JhengHei" w:hAnsi="Microsoft JhengHei" w:eastAsia="Microsoft JhengHei"/>
          <w:b/>
          <w:sz w:val="21"/>
        </w:rPr>
        <w:t>可實際填用</w:t>
      </w:r>
      <w:r>
        <w:rPr>
          <w:rFonts w:ascii="Microsoft JhengHei" w:hAnsi="Microsoft JhengHei" w:eastAsia="Microsoft JhengHei"/>
          <w:sz w:val="21"/>
        </w:rPr>
        <w:t>的影像入庫與查核框架（唯一 ID、原始檔唯讀保存、來源路徑、SHA-256 雜湊鏈、活動核對、同意／授權依據、去識別與遮罩版本鏈、權限與刪除核准），示範如何把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課程活動照片與其活動紀錄</w:t>
      </w:r>
      <w:r>
        <w:rPr>
          <w:rFonts w:ascii="Microsoft JhengHei" w:hAnsi="Microsoft JhengHei" w:eastAsia="Microsoft JhengHei"/>
          <w:b/>
          <w:sz w:val="21"/>
        </w:rPr>
        <w:t>逐張逐場</w:t>
      </w:r>
      <w:r>
        <w:rPr>
          <w:rFonts w:ascii="Microsoft JhengHei" w:hAnsi="Microsoft JhengHei" w:eastAsia="Microsoft JhengHei"/>
          <w:sz w:val="21"/>
        </w:rPr>
        <w:t>連結並可追溯。</w:t>
      </w:r>
      <w:r>
        <w:rPr>
          <w:rFonts w:ascii="Microsoft JhengHei" w:hAnsi="Microsoft JhengHei" w:eastAsia="Microsoft JhengHei"/>
          <w:b/>
          <w:sz w:val="21"/>
        </w:rPr>
        <w:t>本文件僅為 0078 這一份輸出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完成官方勾選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>，因為 084 另需 0076（考試暨實作評量紀錄）、0077（學員心得報告）、0079（訓後個別職涯／學習規劃建議）三份不同功能之輸出。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本會已辦訓、已拍攝照片、已取得任何同意或授權、或已產生任何學習成效；亦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17b 之任何等級。</w:t>
      </w:r>
      <w:r>
        <w:rPr>
          <w:rFonts w:ascii="Microsoft JhengHei" w:hAnsi="Microsoft JhengHei" w:eastAsia="Microsoft JhengHei"/>
          <w:b/>
          <w:sz w:val="21"/>
        </w:rPr>
        <w:t>本件附帶之 8 筆示例完全沒有影像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候選示範（R01）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0078；缺 0076、0077、0079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影像檔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真實照片檔（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）；8 筆索引僅為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規劃中之拍攝目的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活動索引筆數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8 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），逐筆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NOT_CAPTURED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64 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（8 筆活動 × 8 個欄位；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尚未提供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（不同功能成品，未完成）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名詞與識別澄清（避免混淆）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0078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照片與活動紀錄索引</w:t>
      </w:r>
      <w:r>
        <w:rPr>
          <w:rFonts w:ascii="Microsoft JhengHei" w:hAnsi="Microsoft JhengHei" w:eastAsia="Microsoft JhengHei"/>
          <w:sz w:val="21"/>
        </w:rPr>
        <w:t>（含影像來源、雜湊與活動查核）；它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考試紀錄（0076）、學員心得報告（0077）、訓後個別建議（0079）、滿意度調查（0073）、訓後測紀錄（0074）或改善行動方案（0075）。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照片 ≠ 出席證明 ≠ 技能證明 ≠ 分數 ≠ 心得 ≠ 行為成效 ≠ 核准 ≠ 第三方事實</w:t>
      </w:r>
      <w:r>
        <w:rPr>
          <w:rFonts w:ascii="Microsoft JhengHei" w:hAnsi="Microsoft JhengHei" w:eastAsia="Microsoft JhengHei"/>
          <w:sz w:val="21"/>
        </w:rPr>
        <w:t>。本文件只描述</w:t>
      </w:r>
      <w:r>
        <w:rPr>
          <w:rFonts w:ascii="Microsoft JhengHei" w:hAnsi="Microsoft JhengHei" w:eastAsia="Microsoft JhengHei"/>
          <w:b/>
          <w:sz w:val="21"/>
        </w:rPr>
        <w:t>可見事實</w:t>
      </w:r>
      <w:r>
        <w:rPr>
          <w:rFonts w:ascii="Microsoft JhengHei" w:hAnsi="Microsoft JhengHei" w:eastAsia="Microsoft JhengHei"/>
          <w:sz w:val="21"/>
        </w:rPr>
        <w:t>，不推論上述任一項。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ID 說明</w:t>
      </w:r>
      <w:r>
        <w:rPr>
          <w:rFonts w:ascii="Microsoft JhengHei" w:hAnsi="Microsoft JhengHei" w:eastAsia="Microsoft JhengHei"/>
          <w:sz w:val="21"/>
        </w:rPr>
        <w:t xml:space="preserve">：本文件之活動 ID 為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使用 0073 之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，亦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使用 0076／0077 之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P16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不建立</w:t>
      </w:r>
      <w:r>
        <w:rPr>
          <w:rFonts w:ascii="Microsoft JhengHei" w:hAnsi="Microsoft JhengHei" w:eastAsia="Microsoft JhengHei"/>
          <w:sz w:val="21"/>
        </w:rPr>
        <w:t>任何身分對照。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0078 的功能、官方要求對應與勾選 084 關係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照片與紀錄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方框 Blueprint 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 拆成至少四種不同成品：0076、0077、0078、0079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0078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本文件的獨特功能（與最相似的錯件相比）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0078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不計分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、不排名；只做影像來源與活動連結。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學員自述的反思文本與主題（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質性陳述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學員陳述；照片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證明心得內容。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問卷分布與正向率（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不含問卷題目或分布；照片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不等於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滿意度。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不引用也不重算測驗值。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行動方案；不做改課決定。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個別訓後職涯／學習規劃建議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學員擬定之後續規劃表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活動層級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的影像索引，不是個人規劃文件。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085（課程評量／錯題與改課檢討）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086（結案與行動方案查核）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任何已完成進度。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勾選 084 的四項不同功能（本文件僅為其一）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照片與活動紀錄索引（影像來源／雜湊／活動查核）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訓後個別職涯／學習規劃建議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尚未提供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、未完成；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。本文件不捏造任何照片、出席、簽名、核准、同意、政策或第三方證據。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2.4 0078 不可替代的用途（本節為本件存在理由）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每一張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照片都必須：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可回到</w:t>
      </w:r>
      <w:r>
        <w:rPr>
          <w:rFonts w:ascii="Microsoft JhengHei" w:hAnsi="Microsoft JhengHei" w:eastAsia="Microsoft JhengHei"/>
          <w:b/>
          <w:sz w:val="21"/>
        </w:rPr>
        <w:t>具體場次／活動紀錄</w:t>
      </w:r>
      <w:r>
        <w:rPr>
          <w:rFonts w:ascii="Microsoft JhengHei" w:hAnsi="Microsoft JhengHei" w:eastAsia="Microsoft JhengHei"/>
          <w:sz w:val="21"/>
        </w:rPr>
        <w:t>（活動 ID、時段、課程、日期）；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保存</w:t>
      </w:r>
      <w:r>
        <w:rPr>
          <w:rFonts w:ascii="Microsoft JhengHei" w:hAnsi="Microsoft JhengHei" w:eastAsia="Microsoft JhengHei"/>
          <w:b/>
          <w:sz w:val="21"/>
        </w:rPr>
        <w:t>原始檔</w:t>
      </w:r>
      <w:r>
        <w:rPr>
          <w:rFonts w:ascii="Microsoft JhengHei" w:hAnsi="Microsoft JhengHei" w:eastAsia="Microsoft JhengHei"/>
          <w:sz w:val="21"/>
        </w:rPr>
        <w:t xml:space="preserve">及其 </w:t>
      </w:r>
      <w:r>
        <w:rPr>
          <w:rFonts w:ascii="Microsoft JhengHei" w:hAnsi="Microsoft JhengHei" w:eastAsia="Microsoft JhengHei"/>
          <w:b/>
          <w:sz w:val="21"/>
        </w:rPr>
        <w:t>SHA-256</w:t>
      </w:r>
      <w:r>
        <w:rPr>
          <w:rFonts w:ascii="Microsoft JhengHei" w:hAnsi="Microsoft JhengHei" w:eastAsia="Microsoft JhengHei"/>
          <w:sz w:val="21"/>
        </w:rPr>
        <w:t>（可逐位元組重算）；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核對</w:t>
      </w:r>
      <w:r>
        <w:rPr>
          <w:rFonts w:ascii="Microsoft JhengHei" w:hAnsi="Microsoft JhengHei" w:eastAsia="Microsoft JhengHei"/>
          <w:b/>
          <w:sz w:val="21"/>
        </w:rPr>
        <w:t>來源路徑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適用授權／同意</w:t>
      </w:r>
      <w:r>
        <w:rPr>
          <w:rFonts w:ascii="Microsoft JhengHei" w:hAnsi="Microsoft JhengHei" w:eastAsia="Microsoft JhengHei"/>
          <w:sz w:val="21"/>
        </w:rPr>
        <w:t>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判斷</w:t>
      </w:r>
      <w:r>
        <w:rPr>
          <w:rFonts w:ascii="Microsoft JhengHei" w:hAnsi="Microsoft JhengHei" w:eastAsia="Microsoft JhengHei"/>
          <w:b/>
          <w:sz w:val="21"/>
        </w:rPr>
        <w:t>個資與識別風險</w:t>
      </w:r>
      <w:r>
        <w:rPr>
          <w:rFonts w:ascii="Microsoft JhengHei" w:hAnsi="Microsoft JhengHei" w:eastAsia="Microsoft JhengHei"/>
          <w:sz w:val="21"/>
        </w:rPr>
        <w:t>，必要時去識別或改用替代素材；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記錄</w:t>
      </w:r>
      <w:r>
        <w:rPr>
          <w:rFonts w:ascii="Microsoft JhengHei" w:hAnsi="Microsoft JhengHei" w:eastAsia="Microsoft JhengHei"/>
          <w:b/>
          <w:sz w:val="21"/>
        </w:rPr>
        <w:t>遮罩／裁切衍生版之版本鏈</w:t>
      </w:r>
      <w:r>
        <w:rPr>
          <w:rFonts w:ascii="Microsoft JhengHei" w:hAnsi="Microsoft JhengHei" w:eastAsia="Microsoft JhengHei"/>
          <w:sz w:val="21"/>
        </w:rPr>
        <w:t>（衍生自哪個原圖、由誰、何時、為何）；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6. 提供</w:t>
      </w:r>
      <w:r>
        <w:rPr>
          <w:rFonts w:ascii="Microsoft JhengHei" w:hAnsi="Microsoft JhengHei" w:eastAsia="Microsoft JhengHei"/>
          <w:b/>
          <w:sz w:val="21"/>
        </w:rPr>
        <w:t>真實受控路徑</w:t>
      </w:r>
      <w:r>
        <w:rPr>
          <w:rFonts w:ascii="Microsoft JhengHei" w:hAnsi="Microsoft JhengHei" w:eastAsia="Microsoft JhengHei"/>
          <w:sz w:val="21"/>
        </w:rPr>
        <w:t>（受限存放，非公開）；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只描述可見事實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反之，照片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證明出席、學會技能、考試結果、心得真實、滿意度、行為成效、核准或任何第三方事實；亦</w:t>
      </w:r>
      <w:r>
        <w:rPr>
          <w:rFonts w:ascii="Microsoft JhengHei" w:hAnsi="Microsoft JhengHei" w:eastAsia="Microsoft JhengHei"/>
          <w:b/>
          <w:sz w:val="21"/>
        </w:rPr>
        <w:t>不可</w:t>
      </w:r>
      <w:r>
        <w:rPr>
          <w:rFonts w:ascii="Microsoft JhengHei" w:hAnsi="Microsoft JhengHei" w:eastAsia="Microsoft JhengHei"/>
          <w:sz w:val="21"/>
        </w:rPr>
        <w:t>取代 0076／0077／0079。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目的、證據限制與文類差異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本節凡屬本會實際政策、同意文本、保存年限、授權分工與場所規範者，一律標示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推定為本會現況（見第 3.4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目的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建立一套</w:t>
      </w:r>
      <w:r>
        <w:rPr>
          <w:rFonts w:ascii="Microsoft JhengHei" w:hAnsi="Microsoft JhengHei" w:eastAsia="Microsoft JhengHei"/>
          <w:b/>
          <w:sz w:val="21"/>
        </w:rPr>
        <w:t>可重複使用</w:t>
      </w:r>
      <w:r>
        <w:rPr>
          <w:rFonts w:ascii="Microsoft JhengHei" w:hAnsi="Microsoft JhengHei" w:eastAsia="Microsoft JhengHei"/>
          <w:sz w:val="21"/>
        </w:rPr>
        <w:t>的影像索引與查核流程，使每張真實照片可追溯至原檔、來源、活動與授權。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提供訓練行政與講師一份</w:t>
      </w:r>
      <w:r>
        <w:rPr>
          <w:rFonts w:ascii="Microsoft JhengHei" w:hAnsi="Microsoft JhengHei" w:eastAsia="Microsoft JhengHei"/>
          <w:b/>
          <w:sz w:val="21"/>
        </w:rPr>
        <w:t>可實際填用</w:t>
      </w:r>
      <w:r>
        <w:rPr>
          <w:rFonts w:ascii="Microsoft JhengHei" w:hAnsi="Microsoft JhengHei" w:eastAsia="Microsoft JhengHei"/>
          <w:sz w:val="21"/>
        </w:rPr>
        <w:t>的欄位字典、活動紀錄表與每日彙總／交叉勾稽表。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以</w:t>
      </w:r>
      <w:r>
        <w:rPr>
          <w:rFonts w:ascii="Microsoft JhengHei" w:hAnsi="Microsoft JhengHei" w:eastAsia="Microsoft JhengHei"/>
          <w:b/>
          <w:sz w:val="21"/>
        </w:rPr>
        <w:t>可稽核的雜湊鏈與版本鏈</w:t>
      </w:r>
      <w:r>
        <w:rPr>
          <w:rFonts w:ascii="Microsoft JhengHei" w:hAnsi="Microsoft JhengHei" w:eastAsia="Microsoft JhengHei"/>
          <w:sz w:val="21"/>
        </w:rPr>
        <w:t>確保影像之完整性與可重算性。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明確區分「</w:t>
      </w:r>
      <w:r>
        <w:rPr>
          <w:rFonts w:ascii="Microsoft JhengHei" w:hAnsi="Microsoft JhengHei" w:eastAsia="Microsoft JhengHei"/>
          <w:b/>
          <w:sz w:val="21"/>
        </w:rPr>
        <w:t>可見事實</w:t>
      </w:r>
      <w:r>
        <w:rPr>
          <w:rFonts w:ascii="Microsoft JhengHei" w:hAnsi="Microsoft JhengHei" w:eastAsia="Microsoft JhengHei"/>
          <w:sz w:val="21"/>
        </w:rPr>
        <w:t>」與「</w:t>
      </w:r>
      <w:r>
        <w:rPr>
          <w:rFonts w:ascii="Microsoft JhengHei" w:hAnsi="Microsoft JhengHei" w:eastAsia="Microsoft JhengHei"/>
          <w:b/>
          <w:sz w:val="21"/>
        </w:rPr>
        <w:t>學習／行為主張</w:t>
      </w:r>
      <w:r>
        <w:rPr>
          <w:rFonts w:ascii="Microsoft JhengHei" w:hAnsi="Microsoft JhengHei" w:eastAsia="Microsoft JhengHei"/>
          <w:sz w:val="21"/>
        </w:rPr>
        <w:t>」，避免以影像推論成效。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提供</w:t>
      </w:r>
      <w:r>
        <w:rPr>
          <w:rFonts w:ascii="Microsoft JhengHei" w:hAnsi="Microsoft JhengHei" w:eastAsia="Microsoft JhengHei"/>
          <w:b/>
          <w:sz w:val="21"/>
        </w:rPr>
        <w:t>拒收／HOLD／退件修復</w:t>
      </w:r>
      <w:r>
        <w:rPr>
          <w:rFonts w:ascii="Microsoft JhengHei" w:hAnsi="Microsoft JhengHei" w:eastAsia="Microsoft JhengHei"/>
          <w:sz w:val="21"/>
        </w:rPr>
        <w:t>的可操作規則與</w:t>
      </w:r>
      <w:r>
        <w:rPr>
          <w:rFonts w:ascii="Microsoft JhengHei" w:hAnsi="Microsoft JhengHei" w:eastAsia="Microsoft JhengHei"/>
          <w:b/>
          <w:sz w:val="21"/>
        </w:rPr>
        <w:t>不可追溯例外升級</w:t>
      </w:r>
      <w:r>
        <w:rPr>
          <w:rFonts w:ascii="Microsoft JhengHei" w:hAnsi="Microsoft JhengHei" w:eastAsia="Microsoft JhengHei"/>
          <w:sz w:val="21"/>
        </w:rPr>
        <w:t>流程。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影像蒐集之證據限制（必讀）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照片僅能呈現</w:t>
      </w:r>
      <w:r>
        <w:rPr>
          <w:rFonts w:ascii="Microsoft JhengHei" w:hAnsi="Microsoft JhengHei" w:eastAsia="Microsoft JhengHei"/>
          <w:b/>
          <w:sz w:val="21"/>
        </w:rPr>
        <w:t>當下可見之畫面</w:t>
      </w:r>
      <w:r>
        <w:rPr>
          <w:rFonts w:ascii="Microsoft JhengHei" w:hAnsi="Microsoft JhengHei" w:eastAsia="Microsoft JhengHei"/>
          <w:sz w:val="21"/>
        </w:rPr>
        <w:t>（場地、教材、器材、構圖、活動設置）。照片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單獨證明出席人數、身分、能力、分數、心得、滿意度、行為改變或成果。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一張照片之</w:t>
      </w:r>
      <w:r>
        <w:rPr>
          <w:rFonts w:ascii="Microsoft JhengHei" w:hAnsi="Microsoft JhengHei" w:eastAsia="Microsoft JhengHei"/>
          <w:b/>
          <w:sz w:val="21"/>
        </w:rPr>
        <w:t>存在</w:t>
      </w:r>
      <w:r>
        <w:rPr>
          <w:rFonts w:ascii="Microsoft JhengHei" w:hAnsi="Microsoft JhengHei" w:eastAsia="Microsoft JhengHei"/>
          <w:sz w:val="21"/>
        </w:rPr>
        <w:t>不代表該活動</w:t>
      </w:r>
      <w:r>
        <w:rPr>
          <w:rFonts w:ascii="Microsoft JhengHei" w:hAnsi="Microsoft JhengHei" w:eastAsia="Microsoft JhengHei"/>
          <w:b/>
          <w:sz w:val="21"/>
        </w:rPr>
        <w:t>已發生</w:t>
      </w:r>
      <w:r>
        <w:rPr>
          <w:rFonts w:ascii="Microsoft JhengHei" w:hAnsi="Microsoft JhengHei" w:eastAsia="Microsoft JhengHei"/>
          <w:sz w:val="21"/>
        </w:rPr>
        <w:t>或</w:t>
      </w:r>
      <w:r>
        <w:rPr>
          <w:rFonts w:ascii="Microsoft JhengHei" w:hAnsi="Microsoft JhengHei" w:eastAsia="Microsoft JhengHei"/>
          <w:b/>
          <w:sz w:val="21"/>
        </w:rPr>
        <w:t>曾核准</w:t>
      </w:r>
      <w:r>
        <w:rPr>
          <w:rFonts w:ascii="Microsoft JhengHei" w:hAnsi="Microsoft JhengHei" w:eastAsia="Microsoft JhengHei"/>
          <w:sz w:val="21"/>
        </w:rPr>
        <w:t>；本示範之 8 筆索引全為「規劃中的活動與預定拍攝目的」，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已發生事件，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已拍攝影像。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來源包未提供</w:t>
      </w:r>
      <w:r>
        <w:rPr>
          <w:rFonts w:ascii="Microsoft JhengHei" w:hAnsi="Microsoft JhengHei" w:eastAsia="Microsoft JhengHei"/>
          <w:sz w:val="21"/>
        </w:rPr>
        <w:t>任何真實課程照片或已授權影像庫；此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他處不存在受保護原件。本文件</w:t>
      </w:r>
      <w:r>
        <w:rPr>
          <w:rFonts w:ascii="Microsoft JhengHei" w:hAnsi="Microsoft JhengHei" w:eastAsia="Microsoft JhengHei"/>
          <w:b/>
          <w:sz w:val="21"/>
        </w:rPr>
        <w:t>不搜尋、不複製、不上傳</w:t>
      </w:r>
      <w:r>
        <w:rPr>
          <w:rFonts w:ascii="Microsoft JhengHei" w:hAnsi="Microsoft JhengHei" w:eastAsia="Microsoft JhengHei"/>
          <w:sz w:val="21"/>
        </w:rPr>
        <w:t>任何受保護或個人照片。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真實照片之來源、路徑、同意與保存規則均為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與兄弟成品及鄰近要求之文類差異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0078 之界線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引用分數或作答。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引用反思文本。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訓後個別建議（未提供）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為活動層級索引，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含個別規劃。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0073–0075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 之滿意度、測驗、改善方案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與 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分母與量測不同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，不得混用或關聯。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課程評量／錯題與改課檢討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政策專屬欄位：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與取得方式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取得方式（供真實使用）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本會影像／個資與隱私政策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向本會文管／個資權責角色索取現行核定版本與版本日期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肖像與影像使用同意文本及程序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取得經核定之同意／告知文本與簽署或線上同意流程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保存年限與刪除／銷毀規則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取得核定之資料保存與銷毀規定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場所拍攝規範（含服務對象保護）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取得核定之場所拍攝與拒拍替代規定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受限存放位置與存取授權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取得核定之儲存位置、權限矩陣與存取紀錄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授權角色與分工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取得本會核定之行政、拍攝、保管、複核角色指派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實際課程、日期、場次與活動紀錄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取得開課核准、實際簽到（去識別）、課表與活動紀錄原件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在本節推定任何政策內容。凡未取得核定文件者，一律維持 HOLD，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代填保存期限、授權範圍或同意用語。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場次摘要與 8 筆合成活動索引（逐筆）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場次摘要（SAMPLE/SYNTHETIC）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SAMPLE/SYNTHETIC；非真實案件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SAMPLE/SYNTHETIC；非本會已辦訓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SAMPLE/SYNTHETIC；非真實開課日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規劃中的活動與預定拍攝目的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以下 8 筆逐一對應 </w:t>
      </w:r>
      <w:r>
        <w:rPr>
          <w:rFonts w:ascii="Consolas" w:hAnsi="Consolas" w:eastAsia="Microsoft JhengHei"/>
          <w:color w:val="135B73"/>
          <w:sz w:val="21"/>
        </w:rPr>
        <w:t>SYNTHETIC_ACTIVITY_INDEX_0078_R01.csv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bab502803794d05cbff9538b10910209a58a46920ab7ece1e34c05671fba5f33</w:t>
      </w:r>
      <w:r>
        <w:rPr>
          <w:rFonts w:ascii="Microsoft JhengHei" w:hAnsi="Microsoft JhengHei" w:eastAsia="Microsoft JhengHei"/>
          <w:sz w:val="21"/>
        </w:rPr>
        <w:t>，共 8 列）。</w:t>
      </w:r>
      <w:r>
        <w:rPr>
          <w:rFonts w:ascii="Microsoft JhengHei" w:hAnsi="Microsoft JhengHei" w:eastAsia="Microsoft JhengHei"/>
          <w:b/>
          <w:sz w:val="21"/>
        </w:rPr>
        <w:t>每筆逐字標示 `NO IMAGE ATTACHED / NOT_CAPTURED`</w:t>
      </w:r>
      <w:r>
        <w:rPr>
          <w:rFonts w:ascii="Microsoft JhengHei" w:hAnsi="Microsoft JhengHei" w:eastAsia="Microsoft JhengHei"/>
          <w:sz w:val="21"/>
        </w:rPr>
        <w:t xml:space="preserve">；檔名、SHA、同意、路徑均為 </w:t>
      </w:r>
      <w:r>
        <w:rPr>
          <w:rFonts w:ascii="Consolas" w:hAnsi="Consolas" w:eastAsia="Microsoft JhengHei"/>
          <w:color w:val="135B73"/>
          <w:sz w:val="21"/>
        </w:rPr>
        <w:t>NOT_AVAILABLE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增補、不得生成影像、不得宣稱照片已存在。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活動索引逐筆（8 筆）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4.2.1 </w:t>
      </w:r>
      <w:r>
        <w:rPr>
          <w:rFonts w:ascii="Consolas" w:hAnsi="Consolas" w:eastAsia="Microsoft JhengHei"/>
          <w:color w:val="135B73"/>
          <w:sz w:val="20"/>
        </w:rPr>
        <w:t>SYN-078-A01</w:t>
      </w:r>
      <w:r>
        <w:rPr>
          <w:rFonts w:ascii="Microsoft JhengHei" w:hAnsi="Microsoft JhengHei" w:eastAsia="Microsoft JhengHei"/>
          <w:sz w:val="20"/>
        </w:rPr>
        <w:t>｜空間與教材就緒（08:45–09:00）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案件／課程／日期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／志工服務溝通與紀錄交接實務／2026-08-15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08:45–09:00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空間與教材就緒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呈現場地動線、投影或教材已就緒；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名冊、桌牌或螢幕個資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課前設備／場地點檢表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建議拍空間與無識別教材；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無真實檔案不得填路徑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SHA-256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4.2.2 </w:t>
      </w:r>
      <w:r>
        <w:rPr>
          <w:rFonts w:ascii="Consolas" w:hAnsi="Consolas" w:eastAsia="Microsoft JhengHei"/>
          <w:color w:val="135B73"/>
          <w:sz w:val="20"/>
        </w:rPr>
        <w:t>SYN-078-A02</w:t>
      </w:r>
      <w:r>
        <w:rPr>
          <w:rFonts w:ascii="Microsoft JhengHei" w:hAnsi="Microsoft JhengHei" w:eastAsia="Microsoft JhengHei"/>
          <w:sz w:val="20"/>
        </w:rPr>
        <w:t>｜課程開場與目標說明（09:00–09:15）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09:00–09:15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課程開場與目標說明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呈現課程目標、日程與安全提醒；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由照片推論學習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課程計畫／當日議程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以教材為主；可識別講師須先確認同意及用途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4.2.3 </w:t>
      </w:r>
      <w:r>
        <w:rPr>
          <w:rFonts w:ascii="Consolas" w:hAnsi="Consolas" w:eastAsia="Microsoft JhengHei"/>
          <w:color w:val="135B73"/>
          <w:sz w:val="20"/>
        </w:rPr>
        <w:t>SYN-078-A03</w:t>
      </w:r>
      <w:r>
        <w:rPr>
          <w:rFonts w:ascii="Microsoft JhengHei" w:hAnsi="Microsoft JhengHei" w:eastAsia="Microsoft JhengHei"/>
          <w:sz w:val="20"/>
        </w:rPr>
        <w:t>｜服務溝通示範（09:20–10:00）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09:20–10:00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服務溝通示範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呈現示範步驟或教材；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代表學員已達成溝通能力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SYN-078-PH-03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示範教案／教學活動紀錄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優先拍教材；可識別人員須確認同意與替代方案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4.2.4 </w:t>
      </w:r>
      <w:r>
        <w:rPr>
          <w:rFonts w:ascii="Consolas" w:hAnsi="Consolas" w:eastAsia="Microsoft JhengHei"/>
          <w:color w:val="135B73"/>
          <w:sz w:val="20"/>
        </w:rPr>
        <w:t>SYN-078-A04</w:t>
      </w:r>
      <w:r>
        <w:rPr>
          <w:rFonts w:ascii="Microsoft JhengHei" w:hAnsi="Microsoft JhengHei" w:eastAsia="Microsoft JhengHei"/>
          <w:sz w:val="20"/>
        </w:rPr>
        <w:t>｜尊重選擇與同意情境演練（10:15–11:00）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10:15–11:00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尊重選擇與同意情境演練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呈現去識別化案例演練；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讓真實服務對象資料入鏡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演練題卡／活動紀錄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只用虛構題卡；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拍個案資料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4.2.5 </w:t>
      </w:r>
      <w:r>
        <w:rPr>
          <w:rFonts w:ascii="Consolas" w:hAnsi="Consolas" w:eastAsia="Microsoft JhengHei"/>
          <w:color w:val="135B73"/>
          <w:sz w:val="20"/>
        </w:rPr>
        <w:t>SYN-078-A05</w:t>
      </w:r>
      <w:r>
        <w:rPr>
          <w:rFonts w:ascii="Microsoft JhengHei" w:hAnsi="Microsoft JhengHei" w:eastAsia="Microsoft JhengHei"/>
          <w:sz w:val="20"/>
        </w:rPr>
        <w:t>｜最少必要紀錄練習（11:10–12:00）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11:10–12:00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最少必要紀錄練習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呈現空白或合成紀錄欄位如何練習來源與更正軌跡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合成紀錄範例／活動紀錄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字句皆合成；檢查紙本和背景無個資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4.2.6 </w:t>
      </w:r>
      <w:r>
        <w:rPr>
          <w:rFonts w:ascii="Consolas" w:hAnsi="Consolas" w:eastAsia="Microsoft JhengHei"/>
          <w:color w:val="135B73"/>
          <w:sz w:val="20"/>
        </w:rPr>
        <w:t>SYN-078-A06</w:t>
      </w:r>
      <w:r>
        <w:rPr>
          <w:rFonts w:ascii="Microsoft JhengHei" w:hAnsi="Microsoft JhengHei" w:eastAsia="Microsoft JhengHei"/>
          <w:sz w:val="20"/>
        </w:rPr>
        <w:t>｜閉環交接角色扮演（13:00–14:00）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13:00–14:00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閉環交接角色扮演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呈現接收者、下一步、期限與確認練習；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代表服務績效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交接情境卡／活動紀錄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角色扮演需影像同意；可改拍道具或文字紀錄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4.2.7 </w:t>
      </w:r>
      <w:r>
        <w:rPr>
          <w:rFonts w:ascii="Consolas" w:hAnsi="Consolas" w:eastAsia="Microsoft JhengHei"/>
          <w:color w:val="135B73"/>
          <w:sz w:val="20"/>
        </w:rPr>
        <w:t>SYN-078-A07</w:t>
      </w:r>
      <w:r>
        <w:rPr>
          <w:rFonts w:ascii="Microsoft JhengHei" w:hAnsi="Microsoft JhengHei" w:eastAsia="Microsoft JhengHei"/>
          <w:sz w:val="20"/>
        </w:rPr>
        <w:t>｜考試／實作評量安排（14:10–15:10）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SYN-078-A07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14:10–15:10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考試／實作評量安排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僅呈現評量活動設置或教材，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拍答題、分數或姓名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SYN-078-PH-07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評量紀錄（候選）；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只連場次，不連 P01–P16 身分或分數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只連場次，不連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身分或分數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4.2.8 </w:t>
      </w:r>
      <w:r>
        <w:rPr>
          <w:rFonts w:ascii="Consolas" w:hAnsi="Consolas" w:eastAsia="Microsoft JhengHei"/>
          <w:color w:val="135B73"/>
          <w:sz w:val="20"/>
        </w:rPr>
        <w:t>SYN-078-A08</w:t>
      </w:r>
      <w:r>
        <w:rPr>
          <w:rFonts w:ascii="Microsoft JhengHei" w:hAnsi="Microsoft JhengHei" w:eastAsia="Microsoft JhengHei"/>
          <w:sz w:val="20"/>
        </w:rPr>
        <w:t>｜學習反思與結束說明（15:15–15:30）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15:15–15:30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學習反思與結束說明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呈現反思工具用途，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證明心得真實或訓後行為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心得報告（候選）／反思表；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只連案例與活動，不連 P01–P16 或 S01–S16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只連案例與活動，不連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8 筆清單已完列</w:t>
      </w:r>
      <w:r>
        <w:rPr>
          <w:rFonts w:ascii="Microsoft JhengHei" w:hAnsi="Microsoft JhengHei" w:eastAsia="Microsoft JhengHei"/>
          <w:sz w:val="21"/>
        </w:rPr>
        <w:t xml:space="preserve">（A01–A08）。以上全部為 </w:t>
      </w:r>
      <w:r>
        <w:rPr>
          <w:rFonts w:ascii="Consolas" w:hAnsi="Consolas" w:eastAsia="Microsoft JhengHei"/>
          <w:color w:val="135B73"/>
          <w:sz w:val="21"/>
        </w:rPr>
        <w:t>SAMPLE/SYNTHETIC PLAN ONLY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無任何</w:t>
      </w:r>
      <w:r>
        <w:rPr>
          <w:rFonts w:ascii="Microsoft JhengHei" w:hAnsi="Microsoft JhengHei" w:eastAsia="Microsoft JhengHei"/>
          <w:sz w:val="21"/>
        </w:rPr>
        <w:t>照片檔、檔名、SHA 或路徑被虛構或填入。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真實照片收件流程（可實際操作）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真實使用</w:t>
      </w:r>
      <w:r>
        <w:rPr>
          <w:rFonts w:ascii="Microsoft JhengHei" w:hAnsi="Microsoft JhengHei" w:eastAsia="Microsoft JhengHei"/>
          <w:sz w:val="21"/>
        </w:rPr>
        <w:t>時的收件程序。示範版無任何原件，故各步驟之欄位以「待填／受限」標示；真實使用時，未完成者維持 HOLD。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收件步驟（逐步）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暫存與隔離</w:t>
      </w:r>
      <w:r>
        <w:rPr>
          <w:rFonts w:ascii="Microsoft JhengHei" w:hAnsi="Microsoft JhengHei" w:eastAsia="Microsoft JhengHei"/>
          <w:sz w:val="21"/>
        </w:rPr>
        <w:t>：原件先置於</w:t>
      </w:r>
      <w:r>
        <w:rPr>
          <w:rFonts w:ascii="Microsoft JhengHei" w:hAnsi="Microsoft JhengHei" w:eastAsia="Microsoft JhengHei"/>
          <w:b/>
          <w:sz w:val="21"/>
        </w:rPr>
        <w:t>受控暫存</w:t>
      </w:r>
      <w:r>
        <w:rPr>
          <w:rFonts w:ascii="Microsoft JhengHei" w:hAnsi="Microsoft JhengHei" w:eastAsia="Microsoft JhengHei"/>
          <w:sz w:val="21"/>
        </w:rPr>
        <w:t>，不得放入公開儲存庫、雲端共享連結或個人未授權裝置。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唯讀保存原檔</w:t>
      </w:r>
      <w:r>
        <w:rPr>
          <w:rFonts w:ascii="Microsoft JhengHei" w:hAnsi="Microsoft JhengHei" w:eastAsia="Microsoft JhengHei"/>
          <w:sz w:val="21"/>
        </w:rPr>
        <w:t>：以</w:t>
      </w:r>
      <w:r>
        <w:rPr>
          <w:rFonts w:ascii="Microsoft JhengHei" w:hAnsi="Microsoft JhengHei" w:eastAsia="Microsoft JhengHei"/>
          <w:b/>
          <w:sz w:val="21"/>
        </w:rPr>
        <w:t>唯讀</w:t>
      </w:r>
      <w:r>
        <w:rPr>
          <w:rFonts w:ascii="Microsoft JhengHei" w:hAnsi="Microsoft JhengHei" w:eastAsia="Microsoft JhengHei"/>
          <w:sz w:val="21"/>
        </w:rPr>
        <w:t>方式保存原始檔（不覆寫、不重新編碼、不裁切原始檔）；衍生版另存。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指派唯一 ID</w:t>
      </w:r>
      <w:r>
        <w:rPr>
          <w:rFonts w:ascii="Microsoft JhengHei" w:hAnsi="Microsoft JhengHei" w:eastAsia="Microsoft JhengHei"/>
          <w:sz w:val="21"/>
        </w:rPr>
        <w:t xml:space="preserve">：對每張照片指派唯一 </w:t>
      </w:r>
      <w:r>
        <w:rPr>
          <w:rFonts w:ascii="Consolas" w:hAnsi="Consolas" w:eastAsia="Microsoft JhengHei"/>
          <w:color w:val="135B73"/>
          <w:sz w:val="21"/>
        </w:rPr>
        <w:t>photo_id</w:t>
      </w:r>
      <w:r>
        <w:rPr>
          <w:rFonts w:ascii="Microsoft JhengHei" w:hAnsi="Microsoft JhengHei" w:eastAsia="Microsoft JhengHei"/>
          <w:sz w:val="21"/>
        </w:rPr>
        <w:t>（格式見第 6.1 節）；ID 不得重複，且必須唯一指向一張原圖。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登錄影像後設資料</w:t>
      </w:r>
      <w:r>
        <w:rPr>
          <w:rFonts w:ascii="Microsoft JhengHei" w:hAnsi="Microsoft JhengHei" w:eastAsia="Microsoft JhengHei"/>
          <w:sz w:val="21"/>
        </w:rPr>
        <w:t>：原始檔名、格式、檔案大小、</w:t>
      </w:r>
      <w:r>
        <w:rPr>
          <w:rFonts w:ascii="Microsoft JhengHei" w:hAnsi="Microsoft JhengHei" w:eastAsia="Microsoft JhengHei"/>
          <w:b/>
          <w:sz w:val="21"/>
        </w:rPr>
        <w:t>可得之拍攝時間與時區</w:t>
      </w:r>
      <w:r>
        <w:rPr>
          <w:rFonts w:ascii="Microsoft JhengHei" w:hAnsi="Microsoft JhengHei" w:eastAsia="Microsoft JhengHei"/>
          <w:sz w:val="21"/>
        </w:rPr>
        <w:t xml:space="preserve">（若 EXIF 可取得則登錄；不確定時標 </w:t>
      </w:r>
      <w:r>
        <w:rPr>
          <w:rFonts w:ascii="Consolas" w:hAnsi="Consolas" w:eastAsia="Microsoft JhengHei"/>
          <w:color w:val="135B73"/>
          <w:sz w:val="21"/>
        </w:rPr>
        <w:t>UNKNOWN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計算 SHA-256</w:t>
      </w:r>
      <w:r>
        <w:rPr>
          <w:rFonts w:ascii="Microsoft JhengHei" w:hAnsi="Microsoft JhengHei" w:eastAsia="Microsoft JhengHei"/>
          <w:sz w:val="21"/>
        </w:rPr>
        <w:t>：對</w:t>
      </w:r>
      <w:r>
        <w:rPr>
          <w:rFonts w:ascii="Microsoft JhengHei" w:hAnsi="Microsoft JhengHei" w:eastAsia="Microsoft JhengHei"/>
          <w:b/>
          <w:sz w:val="21"/>
        </w:rPr>
        <w:t>原始檔</w:t>
      </w:r>
      <w:r>
        <w:rPr>
          <w:rFonts w:ascii="Microsoft JhengHei" w:hAnsi="Microsoft JhengHei" w:eastAsia="Microsoft JhengHei"/>
          <w:sz w:val="21"/>
        </w:rPr>
        <w:t>計算 SHA-256（逐位元組一致），登錄計算時間（UTC）與計算角色。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登錄來源路徑</w:t>
      </w:r>
      <w:r>
        <w:rPr>
          <w:rFonts w:ascii="Microsoft JhengHei" w:hAnsi="Microsoft JhengHei" w:eastAsia="Microsoft JhengHei"/>
          <w:sz w:val="21"/>
        </w:rPr>
        <w:t>：記錄</w:t>
      </w:r>
      <w:r>
        <w:rPr>
          <w:rFonts w:ascii="Microsoft JhengHei" w:hAnsi="Microsoft JhengHei" w:eastAsia="Microsoft JhengHei"/>
          <w:b/>
          <w:sz w:val="21"/>
        </w:rPr>
        <w:t>受限來源路徑</w:t>
      </w:r>
      <w:r>
        <w:rPr>
          <w:rFonts w:ascii="Microsoft JhengHei" w:hAnsi="Microsoft JhengHei" w:eastAsia="Microsoft JhengHei"/>
          <w:sz w:val="21"/>
        </w:rPr>
        <w:t>（可驗證位置）；公開版僅顯示遮蔽後之識別碼，不揭露路徑。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活動核對</w:t>
      </w:r>
      <w:r>
        <w:rPr>
          <w:rFonts w:ascii="Microsoft JhengHei" w:hAnsi="Microsoft JhengHei" w:eastAsia="Microsoft JhengHei"/>
          <w:sz w:val="21"/>
        </w:rPr>
        <w:t>：將照片對應至</w:t>
      </w:r>
      <w:r>
        <w:rPr>
          <w:rFonts w:ascii="Microsoft JhengHei" w:hAnsi="Microsoft JhengHei" w:eastAsia="Microsoft JhengHei"/>
          <w:b/>
          <w:sz w:val="21"/>
        </w:rPr>
        <w:t>具體活動 ID</w:t>
      </w:r>
      <w:r>
        <w:rPr>
          <w:rFonts w:ascii="Microsoft JhengHei" w:hAnsi="Microsoft JhengHei" w:eastAsia="Microsoft JhengHei"/>
          <w:sz w:val="21"/>
        </w:rPr>
        <w:t xml:space="preserve">（如 </w:t>
      </w:r>
      <w:r>
        <w:rPr>
          <w:rFonts w:ascii="Consolas" w:hAnsi="Consolas" w:eastAsia="Microsoft JhengHei"/>
          <w:color w:val="135B73"/>
          <w:sz w:val="21"/>
        </w:rPr>
        <w:t>SYN-078-Axx</w:t>
      </w:r>
      <w:r>
        <w:rPr>
          <w:rFonts w:ascii="Microsoft JhengHei" w:hAnsi="Microsoft JhengHei" w:eastAsia="Microsoft JhengHei"/>
          <w:sz w:val="21"/>
        </w:rPr>
        <w:t>）；核對日期／時段／課程／活動紀錄，</w:t>
      </w:r>
      <w:r>
        <w:rPr>
          <w:rFonts w:ascii="Microsoft JhengHei" w:hAnsi="Microsoft JhengHei" w:eastAsia="Microsoft JhengHei"/>
          <w:b/>
          <w:sz w:val="21"/>
        </w:rPr>
        <w:t>不符者 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授權／同意核對</w:t>
      </w:r>
      <w:r>
        <w:rPr>
          <w:rFonts w:ascii="Microsoft JhengHei" w:hAnsi="Microsoft JhengHei" w:eastAsia="Microsoft JhengHei"/>
          <w:sz w:val="21"/>
        </w:rPr>
        <w:t>：檢核適用之同意／授權文本、使用範圍與有效期間；</w:t>
      </w:r>
      <w:r>
        <w:rPr>
          <w:rFonts w:ascii="Microsoft JhengHei" w:hAnsi="Microsoft JhengHei" w:eastAsia="Microsoft JhengHei"/>
          <w:b/>
          <w:sz w:val="21"/>
        </w:rPr>
        <w:t>無適用授權者 HOLD／拒收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拒拍替代</w:t>
      </w:r>
      <w:r>
        <w:rPr>
          <w:rFonts w:ascii="Microsoft JhengHei" w:hAnsi="Microsoft JhengHei" w:eastAsia="Microsoft JhengHei"/>
          <w:sz w:val="21"/>
        </w:rPr>
        <w:t>：若無法取得同意或場景不宜拍攝，改採</w:t>
      </w:r>
      <w:r>
        <w:rPr>
          <w:rFonts w:ascii="Microsoft JhengHei" w:hAnsi="Microsoft JhengHei" w:eastAsia="Microsoft JhengHei"/>
          <w:b/>
          <w:sz w:val="21"/>
        </w:rPr>
        <w:t>替代素材或文字紀錄</w:t>
      </w:r>
      <w:r>
        <w:rPr>
          <w:rFonts w:ascii="Microsoft JhengHei" w:hAnsi="Microsoft JhengHei" w:eastAsia="Microsoft JhengHei"/>
          <w:sz w:val="21"/>
        </w:rPr>
        <w:t>（須標示「</w:t>
      </w:r>
      <w:r>
        <w:rPr>
          <w:rFonts w:ascii="Microsoft JhengHei" w:hAnsi="Microsoft JhengHei" w:eastAsia="Microsoft JhengHei"/>
          <w:b/>
          <w:sz w:val="21"/>
        </w:rPr>
        <w:t>非照片</w:t>
      </w:r>
      <w:r>
        <w:rPr>
          <w:rFonts w:ascii="Microsoft JhengHei" w:hAnsi="Microsoft JhengHei" w:eastAsia="Microsoft JhengHei"/>
          <w:sz w:val="21"/>
        </w:rPr>
        <w:t>」，見第 7.4 節）。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識別風險判斷</w:t>
      </w:r>
      <w:r>
        <w:rPr>
          <w:rFonts w:ascii="Microsoft JhengHei" w:hAnsi="Microsoft JhengHei" w:eastAsia="Microsoft JhengHei"/>
          <w:sz w:val="21"/>
        </w:rPr>
        <w:t>：檢查姓名、名牌、螢幕、紙本、背景、未成年人、服務對象或第三人個資；有風險者去識別或 HOLD。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11. </w:t>
      </w:r>
      <w:r>
        <w:rPr>
          <w:rFonts w:ascii="Microsoft JhengHei" w:hAnsi="Microsoft JhengHei" w:eastAsia="Microsoft JhengHei"/>
          <w:b/>
          <w:sz w:val="21"/>
        </w:rPr>
        <w:t>建立遮罩／衍生版本鏈</w:t>
      </w:r>
      <w:r>
        <w:rPr>
          <w:rFonts w:ascii="Microsoft JhengHei" w:hAnsi="Microsoft JhengHei" w:eastAsia="Microsoft JhengHei"/>
          <w:sz w:val="21"/>
        </w:rPr>
        <w:t>：記錄每一衍生版（遮罩、模糊、裁切）之版本號、衍生自哪個原圖、處理角色、時間與理由。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12. </w:t>
      </w:r>
      <w:r>
        <w:rPr>
          <w:rFonts w:ascii="Microsoft JhengHei" w:hAnsi="Microsoft JhengHei" w:eastAsia="Microsoft JhengHei"/>
          <w:b/>
          <w:sz w:val="21"/>
        </w:rPr>
        <w:t>權限／保存／刪除核准登錄</w:t>
      </w:r>
      <w:r>
        <w:rPr>
          <w:rFonts w:ascii="Microsoft JhengHei" w:hAnsi="Microsoft JhengHei" w:eastAsia="Microsoft JhengHei"/>
          <w:sz w:val="21"/>
        </w:rPr>
        <w:t>：記錄存取權限、保存與刪除之</w:t>
      </w:r>
      <w:r>
        <w:rPr>
          <w:rFonts w:ascii="Microsoft JhengHei" w:hAnsi="Microsoft JhengHei" w:eastAsia="Microsoft JhengHei"/>
          <w:b/>
          <w:sz w:val="21"/>
        </w:rPr>
        <w:t>核准角色</w:t>
      </w:r>
      <w:r>
        <w:rPr>
          <w:rFonts w:ascii="Microsoft JhengHei" w:hAnsi="Microsoft JhengHei" w:eastAsia="Microsoft JhengHei"/>
          <w:sz w:val="21"/>
        </w:rPr>
        <w:t>（規則依本會核定，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不代填期限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收件欄位（示意）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唯一影像 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（待填／受限）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orig_filename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原始檔名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（受限；公開版不揭露）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orig_format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原始格式（如 JPEG／PNG／HEIC 等）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capture_datetime_tz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可得拍攝時間與時區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（待填；不確定填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orig_sha256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不得虛構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；計算後填入）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restricted_source_path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（受限）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SYN-078-Axx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（待填或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N/A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identification_risk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識別風險評估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（待填：無／低／中／高）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redaction_chain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permission_role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存取權限核准角色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retention_rule_ref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保存規則引用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deletion_approval_ref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刪除核准引用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收件不可為之事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以修圖、生成圖或合成影像</w:t>
      </w:r>
      <w:r>
        <w:rPr>
          <w:rFonts w:ascii="Microsoft JhengHei" w:hAnsi="Microsoft JhengHei" w:eastAsia="Microsoft JhengHei"/>
          <w:b/>
          <w:sz w:val="21"/>
        </w:rPr>
        <w:t>冒充實拍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以轉傳截圖、通訊軟體壓縮檔或編輯檔</w:t>
      </w:r>
      <w:r>
        <w:rPr>
          <w:rFonts w:ascii="Microsoft JhengHei" w:hAnsi="Microsoft JhengHei" w:eastAsia="Microsoft JhengHei"/>
          <w:b/>
          <w:sz w:val="21"/>
        </w:rPr>
        <w:t>取代原圖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在無同意下拍攝或散布可辨識個人，或將原始檔上傳至公開儲存庫。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代填保存期限、授權範圍、同意用語或核准狀態。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可填欄位字典、活動紀錄表與彙總勾稽表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照片索引欄位字典（每欄含必填來源與驗收格式）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驗收格式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唯一影像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索引台帳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格式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SYN-078-PH-nn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或核定編碼；唯一、不重複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所屬活動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活動紀錄／課表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既有活動 ID；可回溯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case_id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既有案件 ID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course_title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核准課綱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與課綱逐字一致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scenario_date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出席／實施紀錄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ISO 8601（YYYY-MM-DD）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scenario_time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活動時段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課表／活動紀錄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HH:MM–HH:MM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；與課表一致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activity_name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教案／活動紀錄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與紀錄一致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evidence_purpose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佐證目的（僅可見事實）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預定佐證目的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只描述可見事實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orig_filename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原始檔名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受限；不得改寫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orig_format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原始格式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標準格式名稱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capture_datetime_tz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拍攝時間與時區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EXIF／拍攝紀錄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ISO 8601＋時區；不確定填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orig_sha256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64 位十六進位；可重算一致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restricted_source_path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受控存放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受限；公開版遮蔽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有效、用途相符；否則 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privacy_rule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涵蓋姓名／名牌／螢幕／背景／未成年人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identification_risk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識別風險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列舉風險點與處置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redaction_chain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衍生處理紀錄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版本號＋衍生自＋角色＋時間＋理由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linked_record_type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連結活動紀錄類型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活動紀錄原件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僅連場次／活動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permission_role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權限核准角色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權限矩陣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職能（非人名）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retention_rule_ref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保存規則引用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（未核定不填）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deletion_approval_ref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刪除核准引用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visible_fact_description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可見事實描述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人工觀察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只寫畫面可見；不含推論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blocked_claims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禁止主張標記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明列不得由照片推論之項目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record_status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索引台帳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ATTACHED/NOT_CAPTURED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或真實狀態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活動紀錄表（空白可填）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案件／課程／日期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活動紀錄類型與編號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ID（可多筆）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實際收件照片 ID（可多筆）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來源路徑（受限）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SHA-256（逐張）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拒拍／替代素材說明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每日彙總／交叉勾稽表（空白可填）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每一實際場次複製一張。空白或「未收到」不能被解讀成活動沒有發生；沒有來源時一律標示 </w:t>
      </w:r>
      <w:r>
        <w:rPr>
          <w:rFonts w:ascii="Consolas" w:hAnsi="Consolas" w:eastAsia="Microsoft JhengHei"/>
          <w:color w:val="135B73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 ID／實際日期時段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活動紀錄編號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 ID／實收照片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原檔名、SHA-256 與受限路徑查核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授權、隱私、衍生版與處置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場次彙總｜__________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預定影像數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收到原檔數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核驗通過數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HOLD／拒收數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差異、負責角色及期限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____________________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可見事實與學習／行為主張之區分（強制）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可否由照片單獨成立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畫面可直接觀察之內容（場地、教材、器材、設置）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（僅限可見範圍）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出席／人數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實際到場與人數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（需簽到等獨立來源）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學習／技能達成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學員已學會某能力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（需評量等獨立證據）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分數／評量結果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考試或實作分數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（屬 0076）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心得／滿意度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學員感受或意見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（屬 0077／0073）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行為／成果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訓後實際行為或成效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（需後續追蹤證據）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核准／第三方事實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核准狀態或外部事實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（需正式文件）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拍攝覆蓋與選片程序（可執行）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拍攝覆蓋清單（以活動段為單位）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活動段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建議覆蓋內容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不拍（禁止）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課程目標、日程、安全提醒之教材畫面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名冊、桌牌、含個資螢幕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示範步驟、教具、去識別教材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學員正面特寫、姓名標籤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練習／角色扮演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道具、情境卡、去識別布置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可辨識學員、服務對象資料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評量安排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評量場地設置或教材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答題紙、分數、姓名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反思收束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反思工具、空白表單樣式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學員填寫內容、個人反思文本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選片原則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以資訊價值優先</w:t>
      </w:r>
      <w:r>
        <w:rPr>
          <w:rFonts w:ascii="Microsoft JhengHei" w:hAnsi="Microsoft JhengHei" w:eastAsia="Microsoft JhengHei"/>
          <w:sz w:val="21"/>
        </w:rPr>
        <w:t>：優先選能呈現活動設置與教材的畫面。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去識別優先</w:t>
      </w:r>
      <w:r>
        <w:rPr>
          <w:rFonts w:ascii="Microsoft JhengHei" w:hAnsi="Microsoft JhengHei" w:eastAsia="Microsoft JhengHei"/>
          <w:sz w:val="21"/>
        </w:rPr>
        <w:t>：若含可辨識個人，先確認同意；否則改選或去識別。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不美化、不生成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修圖美化或生成補位。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一致可查</w:t>
      </w:r>
      <w:r>
        <w:rPr>
          <w:rFonts w:ascii="Microsoft JhengHei" w:hAnsi="Microsoft JhengHei" w:eastAsia="Microsoft JhengHei"/>
          <w:sz w:val="21"/>
        </w:rPr>
        <w:t>：入選照片須有唯一 ID 與雜湊，未入選者亦登錄狀態。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不要求拍攝可識別學員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本程序</w:t>
      </w:r>
      <w:r>
        <w:rPr>
          <w:rFonts w:ascii="Microsoft JhengHei" w:hAnsi="Microsoft JhengHei" w:eastAsia="Microsoft JhengHei"/>
          <w:b/>
          <w:sz w:val="21"/>
        </w:rPr>
        <w:t>不要求</w:t>
      </w:r>
      <w:r>
        <w:rPr>
          <w:rFonts w:ascii="Microsoft JhengHei" w:hAnsi="Microsoft JhengHei" w:eastAsia="Microsoft JhengHei"/>
          <w:sz w:val="21"/>
        </w:rPr>
        <w:t>、亦</w:t>
      </w:r>
      <w:r>
        <w:rPr>
          <w:rFonts w:ascii="Microsoft JhengHei" w:hAnsi="Microsoft JhengHei" w:eastAsia="Microsoft JhengHei"/>
          <w:b/>
          <w:sz w:val="21"/>
        </w:rPr>
        <w:t>不鼓勵</w:t>
      </w:r>
      <w:r>
        <w:rPr>
          <w:rFonts w:ascii="Microsoft JhengHei" w:hAnsi="Microsoft JhengHei" w:eastAsia="Microsoft JhengHei"/>
          <w:sz w:val="21"/>
        </w:rPr>
        <w:t>拍攝可識別學員；可以教材、場地、道具與去識別布置達成佐證目的。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若場合不宜拍攝（含服務對象保護），採</w:t>
      </w:r>
      <w:r>
        <w:rPr>
          <w:rFonts w:ascii="Microsoft JhengHei" w:hAnsi="Microsoft JhengHei" w:eastAsia="Microsoft JhengHei"/>
          <w:b/>
          <w:sz w:val="21"/>
        </w:rPr>
        <w:t>拒拍替代</w:t>
      </w:r>
      <w:r>
        <w:rPr>
          <w:rFonts w:ascii="Microsoft JhengHei" w:hAnsi="Microsoft JhengHei" w:eastAsia="Microsoft JhengHei"/>
          <w:sz w:val="21"/>
        </w:rPr>
        <w:t>（見 7.4）。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文字替代規則（必標示「非照片」）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任何以文字、圖示或去識別示意圖取代照片者，</w:t>
      </w:r>
      <w:r>
        <w:rPr>
          <w:rFonts w:ascii="Microsoft JhengHei" w:hAnsi="Microsoft JhengHei" w:eastAsia="Microsoft JhengHei"/>
          <w:b/>
          <w:sz w:val="21"/>
        </w:rPr>
        <w:t>必須</w:t>
      </w:r>
      <w:r>
        <w:rPr>
          <w:rFonts w:ascii="Microsoft JhengHei" w:hAnsi="Microsoft JhengHei" w:eastAsia="Microsoft JhengHei"/>
          <w:sz w:val="21"/>
        </w:rPr>
        <w:t>明確標示「</w:t>
      </w:r>
      <w:r>
        <w:rPr>
          <w:rFonts w:ascii="Microsoft JhengHei" w:hAnsi="Microsoft JhengHei" w:eastAsia="Microsoft JhengHei"/>
          <w:b/>
          <w:sz w:val="21"/>
        </w:rPr>
        <w:t>非照片／文字替代</w:t>
      </w:r>
      <w:r>
        <w:rPr>
          <w:rFonts w:ascii="Microsoft JhengHei" w:hAnsi="Microsoft JhengHei" w:eastAsia="Microsoft JhengHei"/>
          <w:sz w:val="21"/>
        </w:rPr>
        <w:t>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替代素材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被索引為 </w:t>
      </w:r>
      <w:r>
        <w:rPr>
          <w:rFonts w:ascii="Consolas" w:hAnsi="Consolas" w:eastAsia="Microsoft JhengHei"/>
          <w:color w:val="135B73"/>
          <w:sz w:val="21"/>
        </w:rPr>
        <w:t>photo_id</w:t>
      </w:r>
      <w:r>
        <w:rPr>
          <w:rFonts w:ascii="Microsoft JhengHei" w:hAnsi="Microsoft JhengHei" w:eastAsia="Microsoft JhengHei"/>
          <w:sz w:val="21"/>
        </w:rPr>
        <w:t xml:space="preserve"> 之影像；應以獨立 </w:t>
      </w:r>
      <w:r>
        <w:rPr>
          <w:rFonts w:ascii="Consolas" w:hAnsi="Consolas" w:eastAsia="Microsoft JhengHei"/>
          <w:color w:val="135B73"/>
          <w:sz w:val="21"/>
        </w:rPr>
        <w:t>substitute_id</w:t>
      </w:r>
      <w:r>
        <w:rPr>
          <w:rFonts w:ascii="Microsoft JhengHei" w:hAnsi="Microsoft JhengHei" w:eastAsia="Microsoft JhengHei"/>
          <w:sz w:val="21"/>
        </w:rPr>
        <w:t xml:space="preserve"> 登錄，並說明替代原因。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示範附件的核對方式與限制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第 4 節已完整展示 8 個活動 ID 的索引示例；本節不重複列印同一批資料。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隨附 </w:t>
      </w:r>
      <w:r>
        <w:rPr>
          <w:rFonts w:ascii="Consolas" w:hAnsi="Consolas" w:eastAsia="Microsoft JhengHei"/>
          <w:color w:val="135B73"/>
          <w:sz w:val="21"/>
        </w:rPr>
        <w:t>SYNTHETIC_ACTIVITY_INDEX_0078_R01.csv</w:t>
      </w:r>
      <w:r>
        <w:rPr>
          <w:rFonts w:ascii="Microsoft JhengHei" w:hAnsi="Microsoft JhengHei" w:eastAsia="Microsoft JhengHei"/>
          <w:sz w:val="21"/>
        </w:rPr>
        <w:t xml:space="preserve"> 為 8 筆預定活動示範；各列均為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，沒有任何照片檔可供佐證。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隨附 </w:t>
      </w:r>
      <w:r>
        <w:rPr>
          <w:rFonts w:ascii="Consolas" w:hAnsi="Consolas" w:eastAsia="Microsoft JhengHei"/>
          <w:color w:val="135B73"/>
          <w:sz w:val="21"/>
        </w:rPr>
        <w:t>SYNTHETIC_REPLACEMENT_REGISTER_0078_R01.csv</w:t>
      </w:r>
      <w:r>
        <w:rPr>
          <w:rFonts w:ascii="Microsoft JhengHei" w:hAnsi="Microsoft JhengHei" w:eastAsia="Microsoft JhengHei"/>
          <w:sz w:val="21"/>
        </w:rPr>
        <w:t xml:space="preserve"> 保留 64 筆逐活動、逐欄位的來源、驗證與 HOLD 規則；不得把「預定 ID」改寫成已收件照片 ID。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收到真實影像後，須另建受限來源路徑、原檔 SHA-256、同意／授權、隱私檢核及衍生版本鏈；完成逐筆核對前，候選索引仍為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替換來源欄位摘要與完整 64 筆清冊定位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完整逐值清冊仍以附件 </w:t>
      </w:r>
      <w:r>
        <w:rPr>
          <w:rFonts w:ascii="Consolas" w:hAnsi="Consolas" w:eastAsia="Microsoft JhengHei"/>
          <w:color w:val="135B73"/>
          <w:sz w:val="21"/>
        </w:rPr>
        <w:t>SYNTHETIC_REPLACEMENT_REGISTER_0078_R01.csv</w:t>
      </w:r>
      <w:r>
        <w:rPr>
          <w:rFonts w:ascii="Microsoft JhengHei" w:hAnsi="Microsoft JhengHei" w:eastAsia="Microsoft JhengHei"/>
          <w:sz w:val="21"/>
        </w:rPr>
        <w:t xml:space="preserve"> 為準（SHA-256 </w:t>
      </w:r>
      <w:r>
        <w:rPr>
          <w:rFonts w:ascii="Consolas" w:hAnsi="Consolas" w:eastAsia="Microsoft JhengHei"/>
          <w:color w:val="135B73"/>
          <w:sz w:val="21"/>
        </w:rPr>
        <w:t>f5c2e27ead45c768e395e7649614481fd938947c972d33ec71692b5bf7713230</w:t>
      </w:r>
      <w:r>
        <w:rPr>
          <w:rFonts w:ascii="Microsoft JhengHei" w:hAnsi="Microsoft JhengHei" w:eastAsia="Microsoft JhengHei"/>
          <w:sz w:val="21"/>
        </w:rPr>
        <w:t>，8 個活動 × 8 個欄位 = 64 筆）。本表濃縮共同核驗規則；CSV 保留每一活動 ID 的合成值、來源、驗證及退件條件。不得將 CSV 的合成值當成真實紀錄。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 HOLD／拒收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scenario_time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原始課表、簽到時段、活動紀錄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日期和時段逐項對應；保留差異說明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無法核對場次或日期來源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activity_name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課程計畫、教案、當日活動紀錄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 與教案及實際帶領紀錄相符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只憑照片事後推測活動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evidence_purpose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活動紀錄及預先設定的佐證目的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只寫畫面可見事實，不推論出席、學習或成效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由照片推導能力、結果或核准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planned_photo_id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真實照片索引台帳與原始檔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 ID 與實收影像 ID 分欄；ID 唯一並連結原圖/衍生圖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把預定鏡頭標成已收件；無原圖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file_name_sha256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原始影像檔及受限唯讀路徑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原檔逐位元組計算 SHA-256；讀回一致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無原檔、路徑未知或雜湊不符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consent_evidence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適用同意、授權範圍及撤回紀錄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核對用途、對象及公開/內部範圍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無適用授權或超出用途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privacy_rule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原圖、隱私檢核及遮罩版本鏈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查姓名、名牌、螢幕、背景、服務對象及識別風險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個資/敏感風險未控制或修改無記錄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linked_record_type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課表、簽到、教案、活動紀錄受控原件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僅以場次/活動 ID 勾稽；不連個人分數或心得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來源不符或出現 P/S 個人交叉映射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操作檢核清單、退件與升級流程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操作檢核清單（逐張／逐場）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原圖存在且唯讀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有唯一原檔，未被覆寫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 ID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唯一不重複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示範：8 筆預定 ID；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無實檔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SHA-256 可重算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逐位元組一致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來源路徑可驗證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受限路徑存在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活動可核對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對應具體活動 ID 與紀錄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示範：合成活動 ID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有效且用途相符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無未控識別風險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版本、來源、角色、理由完整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示範：無衍生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描述僅可見事實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無推論學習／行為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無虛構照片／檔名／SHA／政策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連結不越界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僅為 084 之一部分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退件與修復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修復要求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缺原圖或 SHA／來源路徑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補齊原檔與雜湊；不得以截圖替代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活動不符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重新核對活動紀錄；差異需解釋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描述超出可見事實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改寫為可見事實並移除推論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遮罩無記錄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建立版本鏈並補登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元資料不齊（時間／時區不明）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有條件收件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標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並說明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修復期限與退回方式依本會核定規則（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代填期限。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不可追溯例外升級流程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若來源</w:t>
      </w:r>
      <w:r>
        <w:rPr>
          <w:rFonts w:ascii="Microsoft JhengHei" w:hAnsi="Microsoft JhengHei" w:eastAsia="Microsoft JhengHei"/>
          <w:b/>
          <w:sz w:val="21"/>
        </w:rPr>
        <w:t>無法回溯</w:t>
      </w:r>
      <w:r>
        <w:rPr>
          <w:rFonts w:ascii="Microsoft JhengHei" w:hAnsi="Microsoft JhengHei" w:eastAsia="Microsoft JhengHei"/>
          <w:sz w:val="21"/>
        </w:rPr>
        <w:t xml:space="preserve">（原圖遺失、僅存轉傳檔、來源不明），一律先標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由</w:t>
      </w:r>
      <w:r>
        <w:rPr>
          <w:rFonts w:ascii="Microsoft JhengHei" w:hAnsi="Microsoft JhengHei" w:eastAsia="Microsoft JhengHei"/>
          <w:b/>
          <w:sz w:val="21"/>
        </w:rPr>
        <w:t>複核角色</w:t>
      </w:r>
      <w:r>
        <w:rPr>
          <w:rFonts w:ascii="Microsoft JhengHei" w:hAnsi="Microsoft JhengHei" w:eastAsia="Microsoft JhengHei"/>
          <w:sz w:val="21"/>
        </w:rPr>
        <w:t>記錄不可追溯原因與現有可得證據。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提送</w:t>
      </w:r>
      <w:r>
        <w:rPr>
          <w:rFonts w:ascii="Microsoft JhengHei" w:hAnsi="Microsoft JhengHei" w:eastAsia="Microsoft JhengHei"/>
          <w:b/>
          <w:sz w:val="21"/>
        </w:rPr>
        <w:t>授權角色</w:t>
      </w:r>
      <w:r>
        <w:rPr>
          <w:rFonts w:ascii="Microsoft JhengHei" w:hAnsi="Microsoft JhengHei" w:eastAsia="Microsoft JhengHei"/>
          <w:sz w:val="21"/>
        </w:rPr>
        <w:t>判斷是否為「不可追溯例外」；</w:t>
      </w:r>
      <w:r>
        <w:rPr>
          <w:rFonts w:ascii="Microsoft JhengHei" w:hAnsi="Microsoft JhengHei" w:eastAsia="Microsoft JhengHei"/>
          <w:b/>
          <w:sz w:val="21"/>
        </w:rPr>
        <w:t>未取得核定前不得放行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核准之例外須</w:t>
      </w:r>
      <w:r>
        <w:rPr>
          <w:rFonts w:ascii="Microsoft JhengHei" w:hAnsi="Microsoft JhengHei" w:eastAsia="Microsoft JhengHei"/>
          <w:b/>
          <w:sz w:val="21"/>
        </w:rPr>
        <w:t>逐案</w:t>
      </w:r>
      <w:r>
        <w:rPr>
          <w:rFonts w:ascii="Microsoft JhengHei" w:hAnsi="Microsoft JhengHei" w:eastAsia="Microsoft JhengHei"/>
          <w:sz w:val="21"/>
        </w:rPr>
        <w:t>記錄理由、範圍與限制，且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外推為通則。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例外處理紀錄與本文件一併保存；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以例外掩蓋造假。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10.4 角色化步驟（職能，非人名）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拍攝／現場角色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依覆蓋清單拍攝；遵守不拍清單；必要時拒拍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不得擅自擴大拍攝範圍或散布影像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收件／行政角色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收件登錄、指派唯一 ID、登錄後設資料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不得代填同意或核准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雜湊／技術角色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計算並覆核 SHA-256、維護雜湊鏈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不得修改原檔後仍宣稱原圖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隱私檢核、識別風險判斷、去識別建議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不得將含個資影像上傳公開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複核／稽核角色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查核來源、同意、活動連結與版本鏈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不得以個人裝置複製原始資料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受限存放、依核定規則保存與刪除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不得逾期或以未核定方式刪除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授權／核准角色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核准例外、權限與刪除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不得在無依據下核准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跨文件邊界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關聯文件｜0073｜要求 I17A-E01｜勾選 080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課後滿意度與多方回饋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S01–S16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為問卷用碼；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與本文件活動 ID 對照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關聯文件｜0074｜要求 I17A-E02｜勾選 081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訓後（前後）測驗紀錄／結案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測驗值為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獨立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量測；不得與照片關聯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關聯文件｜0075｜要求 I17A-E03｜勾選 082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依反應評估之改善行動方案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選項 B 為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PROPOSED/PENDING APPROVAL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；與本文件無因果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P01–P16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為其合成碼，本文件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映射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引用反思文本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關聯文件｜0078（本文件）｜要求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訓後個別職涯／學習規劃建議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尚未提供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、未完成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關聯文件｜085｜要求 —｜勾選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課程評量／錯題與改課檢討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關聯文件｜086｜要求 —｜勾選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結案與行動方案查核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僅以 case／activity ID 連結</w:t>
      </w:r>
      <w:r>
        <w:rPr>
          <w:rFonts w:ascii="Microsoft JhengHei" w:hAnsi="Microsoft JhengHei" w:eastAsia="Microsoft JhengHei"/>
          <w:sz w:val="21"/>
        </w:rPr>
        <w:t xml:space="preserve">：本文件只連 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 xml:space="preserve"> 及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禁止身分對照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將照片對應 </w:t>
      </w:r>
      <w:r>
        <w:rPr>
          <w:rFonts w:ascii="Consolas" w:hAnsi="Consolas" w:eastAsia="Microsoft JhengHei"/>
          <w:color w:val="135B73"/>
          <w:sz w:val="21"/>
        </w:rPr>
        <w:t>P01–P16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Microsoft JhengHei"/>
          <w:color w:val="135B73"/>
          <w:sz w:val="21"/>
        </w:rPr>
        <w:t>S01–S16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從照片推論分數、心得、滿意度、行為或結果。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0075 選項 B</w:t>
      </w:r>
      <w:r>
        <w:rPr>
          <w:rFonts w:ascii="Microsoft JhengHei" w:hAnsi="Microsoft JhengHei" w:eastAsia="Microsoft JhengHei"/>
          <w:sz w:val="21"/>
        </w:rPr>
        <w:t xml:space="preserve"> 仍為 </w:t>
      </w:r>
      <w:r>
        <w:rPr>
          <w:rFonts w:ascii="Consolas" w:hAnsi="Consolas" w:eastAsia="Microsoft JhengHei"/>
          <w:color w:val="135B73"/>
          <w:sz w:val="21"/>
        </w:rPr>
        <w:t>PROPOSED/PENDING APPROVAL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0079 尚未完成</w:t>
      </w:r>
      <w:r>
        <w:rPr>
          <w:rFonts w:ascii="Microsoft JhengHei" w:hAnsi="Microsoft JhengHei" w:eastAsia="Microsoft JhengHei"/>
          <w:sz w:val="21"/>
        </w:rPr>
        <w:t xml:space="preserve">；勾選 084 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必須 HOLD／拒收之情形（彙總）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SHA／來源路徑缺失或活動不符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無適用授權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未成年人／服務對象／個資暴露且無合法處置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只見轉傳截圖或編輯檔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原圖／衍生圖版本不明，或遮罩無記錄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描述超出可見事實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以預定鏡頭、合成內容或生成圖冒充實拍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以照片取代其他兄弟成品或宣稱 084 完成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ID 重複或無原圖對應；用途變更但未更新同意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可列印版面要求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表格</w:t>
      </w:r>
      <w:r>
        <w:rPr>
          <w:rFonts w:ascii="Microsoft JhengHei" w:hAnsi="Microsoft JhengHei" w:eastAsia="Microsoft JhengHei"/>
          <w:b/>
          <w:sz w:val="21"/>
        </w:rPr>
        <w:t>重複表頭</w:t>
      </w:r>
      <w:r>
        <w:rPr>
          <w:rFonts w:ascii="Microsoft JhengHei" w:hAnsi="Microsoft JhengHei" w:eastAsia="Microsoft JhengHei"/>
          <w:sz w:val="21"/>
        </w:rPr>
        <w:t>；卡片／單列</w:t>
      </w:r>
      <w:r>
        <w:rPr>
          <w:rFonts w:ascii="Microsoft JhengHei" w:hAnsi="Microsoft JhengHei" w:eastAsia="Microsoft JhengHei"/>
          <w:b/>
          <w:sz w:val="21"/>
        </w:rPr>
        <w:t>不跨頁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路徑與檔名欄位保留</w:t>
      </w:r>
      <w:r>
        <w:rPr>
          <w:rFonts w:ascii="Microsoft JhengHei" w:hAnsi="Microsoft JhengHei" w:eastAsia="Microsoft JhengHei"/>
          <w:b/>
          <w:sz w:val="21"/>
        </w:rPr>
        <w:t>足夠書寫空間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字級</w:t>
      </w:r>
      <w:r>
        <w:rPr>
          <w:rFonts w:ascii="Microsoft JhengHei" w:hAnsi="Microsoft JhengHei" w:eastAsia="Microsoft JhengHei"/>
          <w:b/>
          <w:sz w:val="21"/>
        </w:rPr>
        <w:t>可讀</w:t>
      </w:r>
      <w:r>
        <w:rPr>
          <w:rFonts w:ascii="Microsoft JhengHei" w:hAnsi="Microsoft JhengHei" w:eastAsia="Microsoft JhengHei"/>
          <w:sz w:val="21"/>
        </w:rPr>
        <w:t>；封面</w:t>
      </w:r>
      <w:r>
        <w:rPr>
          <w:rFonts w:ascii="Microsoft JhengHei" w:hAnsi="Microsoft JhengHei" w:eastAsia="Microsoft JhengHei"/>
          <w:b/>
          <w:sz w:val="21"/>
        </w:rPr>
        <w:t>明示無真實照片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來源／雜湊／狀態定位（Locator）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SHA-256／狀態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I17B-E01；勾選 084；指標 17b；證據表第 6 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官方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Blueprint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084（四份成品）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Git blob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8c2bbe7ca9dcbb03088a48934b9e57e7147ede63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寫作手冊 17b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真實照片索引；禁止捏造照片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Git blob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4ff863d9f534b6359fc1c7c1685bd8cce02da886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 commit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b1c4975376ba3e551d6f2c48cc45783336e0ef17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分支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work/ttqs-one-document-quality-contract-20261016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；PR #92 於前置檢核比對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Unique Blueprint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UNIQUE_BLUEPRINT_0078_R01.md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5d64632062bd07a82e30bbc8480f836bd1d533e994fbdf395875cca7d219a5d7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Source Packet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SOURCE_PACKET_0078_R01.md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8f648688fef2292dfb4c72db70446e4d169425b827508767c37b9f00d0528ae0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合成活動索引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SYNTHETIC_ACTIVITY_INDEX_0078_R01.csv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（8 列）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bab502803794d05cbff9538b10910209a58a46920ab7ece1e34c05671fba5f33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SYNTHETIC_REPLACEMENT_REGISTER_0078_R01.csv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（64 列）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f5c2e27ead45c768e395e7649614481fd938947c972d33ec71692b5bf7713230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0073（R08）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a454cf0691a53173ae7838c9cd84522cf419d1d940cb63a7ddc168b497bc9b13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0074（R01）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d5a15e087d7323dd0d9c44191ae26fc0cca6bef052de8af85daa94e621e1f190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0075（R02）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I17A-E03／082；選項 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ca81a4791febbe6f303a755f441705e41fb465c869098e17cc3c5c222a2c6961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0076（R01）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I17B-E01／084；考試暨實作評量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885fe403b46144639034a3f6b26c2b74916c22c7b5a5a971628136f376a115f3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0077（R01）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cc545510cf503e9ecb16238c2b8dcdf6b15cbc43a28360b3b76f97513017edf7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；084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（0 檔；無檔名／無 SHA／無路徑）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</w:t>
      </w:r>
      <w:r>
        <w:rPr>
          <w:rFonts w:ascii="Microsoft JhengHei" w:hAnsi="Microsoft JhengHei" w:eastAsia="Microsoft JhengHei"/>
          <w:b/>
          <w:sz w:val="21"/>
        </w:rPr>
        <w:t>無任何真實照片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收錄任何真實影像或同意紀錄、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084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0078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照片與活動紀錄索引 0078 I17B-E01</dc:title>
  <dc:subject>SAMPLE/SYNTHETIC 候選示範；REAL=UNKNOWN/HOLD</dc:subject>
  <dc:creator>TTQS ONE candidate document production</dc:creator>
  <cp:keywords>0078,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