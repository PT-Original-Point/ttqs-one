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widowControl/>
        <w:spacing w:before="0" w:after="80" w:line="240" w:lineRule="auto"/>
      </w:pPr>
      <w:r>
        <w:rPr>
          <w:rFonts w:ascii="Aptos" w:hAnsi="Aptos" w:eastAsia="Microsoft JhengHei" w:cs="Microsoft JhengHei"/>
          <w:b/>
          <w:i w:val="0"/>
          <w:color w:val="243B53"/>
          <w:sz w:val="44"/>
        </w:rPr>
        <w:t>訓練資訊系統使用普及率盤點與分析表</w:t>
      </w:r>
    </w:p>
    <w:p>
      <w:pPr>
        <w:keepNext/>
        <w:widowControl/>
        <w:spacing w:before="0" w:after="100" w:line="240" w:lineRule="auto"/>
      </w:pPr>
      <w:r>
        <w:rPr>
          <w:rFonts w:ascii="Aptos" w:hAnsi="Aptos" w:eastAsia="Microsoft JhengHei" w:cs="Microsoft JhengHei"/>
          <w:b/>
          <w:i w:val="0"/>
          <w:color w:val="52606D"/>
          <w:sz w:val="21"/>
        </w:rPr>
        <w:t>DOCX 0140 | 官方指標 I19-E30 | 157 項清單索引 154</w:t>
      </w:r>
    </w:p>
    <w:tbl>
      <w:tblPr>
        <w:tblW w:type="auto" w:w="0"/>
        <w:jc w:val="center"/>
        <w:tblLayout w:type="fixed"/>
        <w:tblLook w:firstColumn="1" w:firstRow="1" w:lastColumn="0" w:lastRow="0" w:noHBand="0" w:noVBand="1" w:val="04A0"/>
      </w:tblPr>
      <w:tblGrid>
        <w:gridCol w:w="3278"/>
        <w:gridCol w:w="3278"/>
        <w:gridCol w:w="3278"/>
      </w:tblGrid>
      <w:tr>
        <w:tc>
          <w:tcPr>
            <w:tcW w:type="dxa" w:w="2376"/>
            <w:shd w:fill="EDF3F8"/>
            <w:tcMar>
              <w:top w:w="100" w:type="dxa"/>
              <w:start w:w="100" w:type="dxa"/>
              <w:bottom w:w="100" w:type="dxa"/>
              <w:end w:w="100" w:type="dxa"/>
            </w:tcMar>
            <w:vAlign w:val="center"/>
          </w:tcPr>
          <w:p>
            <w:pPr>
              <w:widowControl/>
              <w:spacing w:before="0" w:after="0" w:line="240" w:lineRule="auto"/>
              <w:jc w:val="center"/>
            </w:pPr>
            <w:r>
              <w:rPr>
                <w:rFonts w:ascii="Aptos" w:hAnsi="Aptos" w:eastAsia="Microsoft JhengHei" w:cs="Microsoft JhengHei"/>
                <w:b/>
                <w:i w:val="0"/>
                <w:color w:val="243B53"/>
                <w:sz w:val="19"/>
              </w:rPr>
              <w:t>CANDIDATE</w:t>
            </w:r>
          </w:p>
        </w:tc>
        <w:tc>
          <w:tcPr>
            <w:tcW w:type="dxa" w:w="3168"/>
            <w:shd w:fill="EDF3F8"/>
            <w:tcMar>
              <w:top w:w="100" w:type="dxa"/>
              <w:start w:w="100" w:type="dxa"/>
              <w:bottom w:w="100" w:type="dxa"/>
              <w:end w:w="100" w:type="dxa"/>
            </w:tcMar>
            <w:vAlign w:val="center"/>
          </w:tcPr>
          <w:p>
            <w:pPr>
              <w:widowControl/>
              <w:spacing w:before="0" w:after="0" w:line="240" w:lineRule="auto"/>
              <w:jc w:val="center"/>
            </w:pPr>
            <w:r>
              <w:rPr>
                <w:rFonts w:ascii="Aptos" w:hAnsi="Aptos" w:eastAsia="Microsoft JhengHei" w:cs="Microsoft JhengHei"/>
                <w:b/>
                <w:i w:val="0"/>
                <w:color w:val="243B53"/>
                <w:sz w:val="19"/>
              </w:rPr>
              <w:t>SAMPLE / SYNTHETIC</w:t>
            </w:r>
          </w:p>
        </w:tc>
        <w:tc>
          <w:tcPr>
            <w:tcW w:type="dxa" w:w="4176"/>
            <w:shd w:fill="EDF3F8"/>
            <w:tcMar>
              <w:top w:w="100" w:type="dxa"/>
              <w:start w:w="100" w:type="dxa"/>
              <w:bottom w:w="100" w:type="dxa"/>
              <w:end w:w="100" w:type="dxa"/>
            </w:tcMar>
            <w:vAlign w:val="center"/>
          </w:tcPr>
          <w:p>
            <w:pPr>
              <w:widowControl/>
              <w:spacing w:before="0" w:after="0" w:line="240" w:lineRule="auto"/>
              <w:jc w:val="center"/>
            </w:pPr>
            <w:r>
              <w:rPr>
                <w:rFonts w:ascii="Aptos" w:hAnsi="Aptos" w:eastAsia="Microsoft JhengHei" w:cs="Microsoft JhengHei"/>
                <w:b/>
                <w:i w:val="0"/>
                <w:color w:val="243B53"/>
                <w:sz w:val="19"/>
              </w:rPr>
              <w:t>REAL = UNKNOWN / HOLD · NOT_GRANTED</w:t>
            </w:r>
          </w:p>
        </w:tc>
      </w:tr>
    </w:tbl>
    <w:p>
      <w:pPr>
        <w:widowControl/>
        <w:spacing w:before="0" w:after="40" w:line="240" w:lineRule="auto"/>
      </w:pPr>
    </w:p>
    <w:p>
      <w:pPr>
        <w:pStyle w:val="Heading1"/>
        <w:keepNext/>
        <w:widowControl/>
        <w:spacing w:before="160" w:after="100" w:line="240" w:lineRule="auto"/>
      </w:pPr>
      <w:r>
        <w:rPr>
          <w:rFonts w:ascii="Aptos" w:hAnsi="Aptos" w:eastAsia="Microsoft JhengHei" w:cs="Microsoft JhengHei"/>
          <w:b/>
          <w:i w:val="0"/>
          <w:color w:val="243B53"/>
          <w:sz w:val="30"/>
        </w:rPr>
        <w:t>第一部分 文件首頁資訊卡與查核狀態</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2754"/>
        <w:gridCol w:w="7081"/>
      </w:tblGrid>
      <w:tr>
        <w:trPr>
          <w:tblHeader w:val="true"/>
        </w:trPr>
        <w:tc>
          <w:tcPr>
            <w:tcW w:type="dxa" w:w="275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項目</w:t>
            </w:r>
          </w:p>
        </w:tc>
        <w:tc>
          <w:tcPr>
            <w:tcW w:type="dxa" w:w="7081"/>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說明與規範內容</w:t>
            </w:r>
          </w:p>
        </w:tc>
      </w:tr>
      <w:tr>
        <w:trPr>
          <w:cantSplit/>
        </w:trPr>
        <w:tc>
          <w:tcPr>
            <w:tcW w:type="dxa" w:w="275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文件名稱</w:t>
            </w:r>
          </w:p>
        </w:tc>
        <w:tc>
          <w:tcPr>
            <w:tcW w:type="dxa" w:w="708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訓練資訊系統使用普及率盤點與分析表</w:t>
            </w:r>
          </w:p>
        </w:tc>
      </w:tr>
      <w:tr>
        <w:trPr>
          <w:cantSplit/>
        </w:trPr>
        <w:tc>
          <w:tcPr>
            <w:tcW w:type="dxa" w:w="275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對應官方規範</w:t>
            </w:r>
          </w:p>
        </w:tc>
        <w:tc>
          <w:tcPr>
            <w:tcW w:type="dxa" w:w="708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勞動部勞動力發展署 TTQS 訓練機構版評核表 第 19 項指標（成果評估）第19指標範例文字（來源索引標示於4分層級；不代表機構評分）：「運用資訊系統普及率。」</w:t>
            </w:r>
          </w:p>
        </w:tc>
      </w:tr>
      <w:tr>
        <w:trPr>
          <w:cantSplit/>
        </w:trPr>
        <w:tc>
          <w:tcPr>
            <w:tcW w:type="dxa" w:w="275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文件主要目的</w:t>
            </w:r>
          </w:p>
        </w:tc>
        <w:tc>
          <w:tcPr>
            <w:tcW w:type="dxa" w:w="708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建立訓練機構界定應使用訓練資訊系統之目標對象與關鍵任務之標準程序；定期盤點實質系統使用狀況、計算普及率與流程完成率、診斷角色落差，並擬定具體改善行動。</w:t>
            </w:r>
          </w:p>
        </w:tc>
      </w:tr>
      <w:tr>
        <w:trPr>
          <w:cantSplit/>
        </w:trPr>
        <w:tc>
          <w:tcPr>
            <w:tcW w:type="dxa" w:w="275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主要讀者與使用者</w:t>
            </w:r>
          </w:p>
        </w:tc>
        <w:tc>
          <w:tcPr>
            <w:tcW w:type="dxa" w:w="708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 xml:space="preserve">1. </w:t>
            </w:r>
            <w:r>
              <w:rPr>
                <w:rFonts w:ascii="Aptos" w:hAnsi="Aptos" w:eastAsia="Microsoft JhengHei" w:cs="Microsoft JhengHei"/>
                <w:b/>
                <w:i w:val="0"/>
                <w:color w:val="1F2933"/>
                <w:sz w:val="19"/>
              </w:rPr>
              <w:t>訓練行政主管與資訊管理人員</w:t>
            </w:r>
            <w:r>
              <w:rPr>
                <w:rFonts w:ascii="Aptos" w:hAnsi="Aptos" w:eastAsia="Microsoft JhengHei" w:cs="Microsoft JhengHei"/>
                <w:b w:val="0"/>
                <w:i w:val="0"/>
                <w:color w:val="1F2933"/>
                <w:sz w:val="19"/>
              </w:rPr>
              <w:t>：作為年度/期別系統使用率盤點、監控與流程優化工具。</w:t>
            </w:r>
            <w:r>
              <w:br/>
            </w:r>
            <w:r>
              <w:rPr>
                <w:rFonts w:ascii="Aptos" w:hAnsi="Aptos" w:eastAsia="Microsoft JhengHei" w:cs="Microsoft JhengHei"/>
                <w:b w:val="0"/>
                <w:i w:val="0"/>
                <w:color w:val="1F2933"/>
                <w:sz w:val="19"/>
              </w:rPr>
              <w:t xml:space="preserve">2. </w:t>
            </w:r>
            <w:r>
              <w:rPr>
                <w:rFonts w:ascii="Aptos" w:hAnsi="Aptos" w:eastAsia="Microsoft JhengHei" w:cs="Microsoft JhengHei"/>
                <w:b/>
                <w:i w:val="0"/>
                <w:color w:val="1F2933"/>
                <w:sz w:val="19"/>
              </w:rPr>
              <w:t>TTQS 評核委員</w:t>
            </w:r>
            <w:r>
              <w:rPr>
                <w:rFonts w:ascii="Aptos" w:hAnsi="Aptos" w:eastAsia="Microsoft JhengHei" w:cs="Microsoft JhengHei"/>
                <w:b w:val="0"/>
                <w:i w:val="0"/>
                <w:color w:val="1F2933"/>
                <w:sz w:val="19"/>
              </w:rPr>
              <w:t>：作為檢視本機構是否具備健全系統普及率盤點機制、數據客觀計算邏輯與落差改善循環之佐證。</w:t>
            </w:r>
          </w:p>
        </w:tc>
      </w:tr>
      <w:tr>
        <w:trPr>
          <w:cantSplit/>
        </w:trPr>
        <w:tc>
          <w:tcPr>
            <w:tcW w:type="dxa" w:w="275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使用時機</w:t>
            </w:r>
          </w:p>
        </w:tc>
        <w:tc>
          <w:tcPr>
            <w:tcW w:type="dxa" w:w="708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每年培訓計畫結案後、每季培訓管理檢討會、或進行 TTQS 評核前之成果指標自評。</w:t>
            </w:r>
          </w:p>
        </w:tc>
      </w:tr>
      <w:tr>
        <w:trPr>
          <w:cantSplit/>
        </w:trPr>
        <w:tc>
          <w:tcPr>
            <w:tcW w:type="dxa" w:w="275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範例核心結論</w:t>
            </w:r>
          </w:p>
        </w:tc>
        <w:tc>
          <w:tcPr>
            <w:tcW w:type="dxa" w:w="708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依 2023–2025 年合成示範數據（80 筆合成「使用者－年度」紀錄；不代表 80 名跨年度不同真人），系統使用普及率由 60.00%（2023）逐年提升至 78.57%（2024）及 87.50%（2025），三年提升 27.50 百分點（pp）；關鍵工作完成率亦由 45.00% 提升至 78.13%（+33.13 pp）。</w:t>
            </w:r>
          </w:p>
        </w:tc>
      </w:tr>
      <w:tr>
        <w:trPr>
          <w:cantSplit/>
        </w:trPr>
        <w:tc>
          <w:tcPr>
            <w:tcW w:type="dxa" w:w="275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建議後續行動</w:t>
            </w:r>
          </w:p>
        </w:tc>
        <w:tc>
          <w:tcPr>
            <w:tcW w:type="dxa" w:w="708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針對講師與學員角色落差，持續落實課前系統登入實機演練、優化行動裝置填報介面，並列入下一期追蹤稽核項目。</w:t>
            </w:r>
          </w:p>
        </w:tc>
      </w:tr>
      <w:tr>
        <w:trPr>
          <w:cantSplit/>
        </w:trPr>
        <w:tc>
          <w:tcPr>
            <w:tcW w:type="dxa" w:w="275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真實資料狀態宣告</w:t>
            </w:r>
          </w:p>
        </w:tc>
        <w:tc>
          <w:tcPr>
            <w:tcW w:type="dxa" w:w="708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REAL = UNKNOWN / HOLD</w:t>
            </w:r>
            <w:r>
              <w:rPr>
                <w:rFonts w:ascii="Aptos" w:hAnsi="Aptos" w:eastAsia="Microsoft JhengHei" w:cs="Microsoft JhengHei"/>
                <w:b w:val="0"/>
                <w:i w:val="0"/>
                <w:color w:val="1F2933"/>
                <w:sz w:val="19"/>
              </w:rPr>
              <w:t>。</w:t>
            </w:r>
            <w:r>
              <w:br/>
            </w:r>
            <w:r>
              <w:rPr>
                <w:rFonts w:ascii="Aptos" w:hAnsi="Aptos" w:eastAsia="Microsoft JhengHei" w:cs="Microsoft JhengHei"/>
                <w:b w:val="0"/>
                <w:i w:val="0"/>
                <w:color w:val="1F2933"/>
                <w:sz w:val="19"/>
              </w:rPr>
              <w:t>本文件所有數據、合成替代碼、系統名稱（</w:t>
            </w:r>
            <w:r>
              <w:rPr>
                <w:rFonts w:ascii="Aptos" w:hAnsi="Aptos" w:eastAsia="Aptos" w:cs="Aptos"/>
                <w:i w:val="0"/>
                <w:color w:val="314E68"/>
                <w:sz w:val="19"/>
              </w:rPr>
              <w:t>SAMPLE-TIS-01</w:t>
            </w:r>
            <w:r>
              <w:rPr>
                <w:rFonts w:ascii="Aptos" w:hAnsi="Aptos" w:eastAsia="Microsoft JhengHei" w:cs="Microsoft JhengHei"/>
                <w:b w:val="0"/>
                <w:i w:val="0"/>
                <w:color w:val="1F2933"/>
                <w:sz w:val="19"/>
              </w:rPr>
              <w:t>）及事件日誌索引均為</w:t>
            </w:r>
            <w:r>
              <w:rPr>
                <w:rFonts w:ascii="Aptos" w:hAnsi="Aptos" w:eastAsia="Microsoft JhengHei" w:cs="Microsoft JhengHei"/>
                <w:b/>
                <w:i w:val="0"/>
                <w:color w:val="1F2933"/>
                <w:sz w:val="19"/>
              </w:rPr>
              <w:t>合成示範樣本（SAMPLE/SYNTHETIC）</w:t>
            </w:r>
            <w:r>
              <w:rPr>
                <w:rFonts w:ascii="Aptos" w:hAnsi="Aptos" w:eastAsia="Microsoft JhengHei" w:cs="Microsoft JhengHei"/>
                <w:b w:val="0"/>
                <w:i w:val="0"/>
                <w:color w:val="1F2933"/>
                <w:sz w:val="19"/>
              </w:rPr>
              <w:t>，不代表屏東縣原始點關懷協會已實際建置、採購或部屬該特定系統，亦不代表已取得任何官方等級或評分採認。未替換為經簽核之真實數據前，不得作為正式評核之定案成果。</w:t>
            </w:r>
          </w:p>
        </w:tc>
      </w:tr>
    </w:tbl>
    <w:p>
      <w:pPr>
        <w:widowControl/>
        <w:spacing w:before="0" w:after="40" w:line="240" w:lineRule="auto"/>
      </w:pPr>
    </w:p>
    <w:p>
      <w:pPr>
        <w:pStyle w:val="Heading1"/>
        <w:keepNext/>
        <w:widowControl/>
        <w:spacing w:before="160" w:after="100" w:line="240" w:lineRule="auto"/>
      </w:pPr>
      <w:r>
        <w:rPr>
          <w:rFonts w:ascii="Aptos" w:hAnsi="Aptos" w:eastAsia="Microsoft JhengHei" w:cs="Microsoft JhengHei"/>
          <w:b/>
          <w:i w:val="0"/>
          <w:color w:val="243B53"/>
          <w:sz w:val="30"/>
        </w:rPr>
        <w:t>第二部分 官方指標對照與規範範圍</w:t>
      </w:r>
    </w:p>
    <w:p>
      <w:pPr>
        <w:pStyle w:val="Heading2"/>
        <w:keepNext/>
        <w:widowControl/>
        <w:spacing w:before="80" w:after="100" w:line="240" w:lineRule="auto"/>
      </w:pPr>
      <w:r>
        <w:rPr>
          <w:rFonts w:ascii="Aptos" w:hAnsi="Aptos" w:eastAsia="Microsoft JhengHei" w:cs="Microsoft JhengHei"/>
          <w:b/>
          <w:i w:val="0"/>
          <w:color w:val="243B53"/>
          <w:sz w:val="23"/>
        </w:rPr>
        <w:t>2.1 官方規範對照清單</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專案名稱</w:t>
      </w:r>
      <w:r>
        <w:rPr>
          <w:rFonts w:ascii="Aptos" w:hAnsi="Aptos" w:eastAsia="Microsoft JhengHei" w:cs="Microsoft JhengHei"/>
          <w:b w:val="0"/>
          <w:i w:val="0"/>
          <w:color w:val="1F2933"/>
          <w:sz w:val="21"/>
        </w:rPr>
        <w:t>：TTQS_ONE</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交付文件編號（DOCX ID）</w:t>
      </w:r>
      <w:r>
        <w:rPr>
          <w:rFonts w:ascii="Aptos" w:hAnsi="Aptos" w:eastAsia="Microsoft JhengHei" w:cs="Microsoft JhengHei"/>
          <w:b w:val="0"/>
          <w:i w:val="0"/>
          <w:color w:val="1F2933"/>
          <w:sz w:val="21"/>
        </w:rPr>
        <w:t>：</w:t>
      </w:r>
      <w:r>
        <w:rPr>
          <w:rFonts w:ascii="Aptos" w:hAnsi="Aptos" w:eastAsia="Aptos" w:cs="Aptos"/>
          <w:i w:val="0"/>
          <w:color w:val="314E68"/>
          <w:sz w:val="21"/>
        </w:rPr>
        <w:t>0140</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官方指標代號（Requirement ID）</w:t>
      </w:r>
      <w:r>
        <w:rPr>
          <w:rFonts w:ascii="Aptos" w:hAnsi="Aptos" w:eastAsia="Microsoft JhengHei" w:cs="Microsoft JhengHei"/>
          <w:b w:val="0"/>
          <w:i w:val="0"/>
          <w:color w:val="1F2933"/>
          <w:sz w:val="21"/>
        </w:rPr>
        <w:t>：</w:t>
      </w:r>
      <w:r>
        <w:rPr>
          <w:rFonts w:ascii="Aptos" w:hAnsi="Aptos" w:eastAsia="Aptos" w:cs="Aptos"/>
          <w:i w:val="0"/>
          <w:color w:val="314E68"/>
          <w:sz w:val="21"/>
        </w:rPr>
        <w:t>I19-E30</w:t>
      </w:r>
      <w:r>
        <w:rPr>
          <w:rFonts w:ascii="Aptos" w:hAnsi="Aptos" w:eastAsia="Microsoft JhengHei" w:cs="Microsoft JhengHei"/>
          <w:b w:val="0"/>
          <w:i w:val="0"/>
          <w:color w:val="1F2933"/>
          <w:sz w:val="21"/>
        </w:rPr>
        <w:t>（指標 19，成果評估之 4 分等級範例）</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157 項清單索引號</w:t>
      </w:r>
      <w:r>
        <w:rPr>
          <w:rFonts w:ascii="Aptos" w:hAnsi="Aptos" w:eastAsia="Microsoft JhengHei" w:cs="Microsoft JhengHei"/>
          <w:b w:val="0"/>
          <w:i w:val="0"/>
          <w:color w:val="1F2933"/>
          <w:sz w:val="21"/>
        </w:rPr>
        <w:t>：</w:t>
      </w:r>
      <w:r>
        <w:rPr>
          <w:rFonts w:ascii="Aptos" w:hAnsi="Aptos" w:eastAsia="Aptos" w:cs="Aptos"/>
          <w:i w:val="0"/>
          <w:color w:val="314E68"/>
          <w:sz w:val="21"/>
        </w:rPr>
        <w:t>154</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印鑑勾選欄位序號（Printed Checkbox Serial）</w:t>
      </w:r>
      <w:r>
        <w:rPr>
          <w:rFonts w:ascii="Aptos" w:hAnsi="Aptos" w:eastAsia="Microsoft JhengHei" w:cs="Microsoft JhengHei"/>
          <w:b w:val="0"/>
          <w:i w:val="0"/>
          <w:color w:val="1F2933"/>
          <w:sz w:val="21"/>
        </w:rPr>
        <w:t>：</w:t>
      </w:r>
      <w:r>
        <w:rPr>
          <w:rFonts w:ascii="Aptos" w:hAnsi="Aptos" w:eastAsia="Aptos" w:cs="Aptos"/>
          <w:i w:val="0"/>
          <w:color w:val="314E68"/>
          <w:sz w:val="21"/>
        </w:rPr>
        <w:t>UNKNOWN</w:t>
      </w:r>
      <w:r>
        <w:rPr>
          <w:rFonts w:ascii="Aptos" w:hAnsi="Aptos" w:eastAsia="Microsoft JhengHei" w:cs="Microsoft JhengHei"/>
          <w:b w:val="0"/>
          <w:i w:val="0"/>
          <w:color w:val="1F2933"/>
          <w:sz w:val="21"/>
        </w:rPr>
        <w:t>（嚴格維持未定，嚴禁由其他代號推斷）</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官方出處與文字</w:t>
      </w:r>
      <w:r>
        <w:rPr>
          <w:rFonts w:ascii="Aptos" w:hAnsi="Aptos" w:eastAsia="Microsoft JhengHei" w:cs="Microsoft JhengHei"/>
          <w:b w:val="0"/>
          <w:i w:val="0"/>
          <w:color w:val="1F2933"/>
          <w:sz w:val="21"/>
        </w:rPr>
        <w:t>：勞動部勞動力發展署《TTQS 查核佐證文件資料表－訓練機構版》PDF 第 9 頁，指標 19 之 第19指標之範例佐證文字（不代表機構評分）：「</w:t>
      </w:r>
      <w:r>
        <w:rPr>
          <w:rFonts w:ascii="Aptos" w:hAnsi="Aptos" w:eastAsia="Aptos" w:cs="Aptos"/>
          <w:i w:val="0"/>
          <w:color w:val="314E68"/>
          <w:sz w:val="21"/>
        </w:rPr>
        <w:t>運用資訊系統普及率。</w:t>
      </w:r>
      <w:r>
        <w:rPr>
          <w:rFonts w:ascii="Aptos" w:hAnsi="Aptos" w:eastAsia="Microsoft JhengHei" w:cs="Microsoft JhengHei"/>
          <w:b w:val="0"/>
          <w:i w:val="0"/>
          <w:color w:val="1F2933"/>
          <w:sz w:val="21"/>
        </w:rPr>
        <w:t>」</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157 項指引核心要求</w:t>
      </w:r>
      <w:r>
        <w:rPr>
          <w:rFonts w:ascii="Aptos" w:hAnsi="Aptos" w:eastAsia="Microsoft JhengHei" w:cs="Microsoft JhengHei"/>
          <w:b w:val="0"/>
          <w:i w:val="0"/>
          <w:color w:val="1F2933"/>
          <w:sz w:val="21"/>
        </w:rPr>
        <w:t>：資訊系統普及率：定義／期間／數據。</w:t>
      </w:r>
    </w:p>
    <w:p>
      <w:pPr>
        <w:pStyle w:val="Heading2"/>
        <w:keepNext/>
        <w:widowControl/>
        <w:spacing w:before="80" w:after="100" w:line="240" w:lineRule="auto"/>
      </w:pPr>
      <w:r>
        <w:rPr>
          <w:rFonts w:ascii="Aptos" w:hAnsi="Aptos" w:eastAsia="Microsoft JhengHei" w:cs="Microsoft JhengHei"/>
          <w:b/>
          <w:i w:val="0"/>
          <w:color w:val="243B53"/>
          <w:sz w:val="23"/>
        </w:rPr>
        <w:t>2.2 邊界界定與禁止假設原則</w:t>
      </w:r>
    </w:p>
    <w:p>
      <w:pPr>
        <w:widowControl/>
        <w:spacing w:before="0" w:after="60" w:line="264" w:lineRule="auto"/>
        <w:ind w:left="317" w:hanging="230"/>
      </w:pPr>
      <w:r>
        <w:rPr>
          <w:rFonts w:ascii="Aptos" w:hAnsi="Aptos" w:eastAsia="Microsoft JhengHei" w:cs="Microsoft JhengHei"/>
          <w:b w:val="0"/>
          <w:i w:val="0"/>
          <w:color w:val="1F2933"/>
          <w:sz w:val="21"/>
        </w:rPr>
        <w:t xml:space="preserve">1. </w:t>
      </w:r>
      <w:r>
        <w:rPr>
          <w:rFonts w:ascii="Aptos" w:hAnsi="Aptos" w:eastAsia="Microsoft JhengHei" w:cs="Microsoft JhengHei"/>
          <w:b/>
          <w:i w:val="0"/>
          <w:color w:val="1F2933"/>
          <w:sz w:val="21"/>
        </w:rPr>
        <w:t>範例等級非評分證明</w:t>
      </w:r>
      <w:r>
        <w:rPr>
          <w:rFonts w:ascii="Aptos" w:hAnsi="Aptos" w:eastAsia="Microsoft JhengHei" w:cs="Microsoft JhengHei"/>
          <w:b w:val="0"/>
          <w:i w:val="0"/>
          <w:color w:val="1F2933"/>
          <w:sz w:val="21"/>
        </w:rPr>
        <w:t>：官方佐證資料表第 9 頁之文字僅為 4 分水準可檢附之佐證「範例項目」，並非評核計分之直接結果。本表之提出絕不代表已獲評為 4 分。</w:t>
      </w:r>
    </w:p>
    <w:p>
      <w:pPr>
        <w:widowControl/>
        <w:spacing w:before="0" w:after="60" w:line="264" w:lineRule="auto"/>
        <w:ind w:left="317" w:hanging="230"/>
      </w:pPr>
      <w:r>
        <w:rPr>
          <w:rFonts w:ascii="Aptos" w:hAnsi="Aptos" w:eastAsia="Microsoft JhengHei" w:cs="Microsoft JhengHei"/>
          <w:b w:val="0"/>
          <w:i w:val="0"/>
          <w:color w:val="1F2933"/>
          <w:sz w:val="21"/>
        </w:rPr>
        <w:t xml:space="preserve">2. </w:t>
      </w:r>
      <w:r>
        <w:rPr>
          <w:rFonts w:ascii="Aptos" w:hAnsi="Aptos" w:eastAsia="Microsoft JhengHei" w:cs="Microsoft JhengHei"/>
          <w:b/>
          <w:i w:val="0"/>
          <w:color w:val="1F2933"/>
          <w:sz w:val="21"/>
        </w:rPr>
        <w:t>禁止虛構與推論</w:t>
      </w:r>
      <w:r>
        <w:rPr>
          <w:rFonts w:ascii="Aptos" w:hAnsi="Aptos" w:eastAsia="Microsoft JhengHei" w:cs="Microsoft JhengHei"/>
          <w:b w:val="0"/>
          <w:i w:val="0"/>
          <w:color w:val="1F2933"/>
          <w:sz w:val="21"/>
        </w:rPr>
        <w:t>：本文件不得虛構任何特定廠商名稱、真實人員姓名、未經授權之伺服器存取記錄、登入日誌或主管簽署。</w:t>
      </w:r>
    </w:p>
    <w:p>
      <w:pPr>
        <w:widowControl/>
        <w:spacing w:before="0" w:after="60" w:line="264" w:lineRule="auto"/>
        <w:ind w:left="317" w:hanging="230"/>
      </w:pPr>
      <w:r>
        <w:rPr>
          <w:rFonts w:ascii="Aptos" w:hAnsi="Aptos" w:eastAsia="Microsoft JhengHei" w:cs="Microsoft JhengHei"/>
          <w:b w:val="0"/>
          <w:i w:val="0"/>
          <w:color w:val="1F2933"/>
          <w:sz w:val="21"/>
        </w:rPr>
        <w:t xml:space="preserve">3. </w:t>
      </w:r>
      <w:r>
        <w:rPr>
          <w:rFonts w:ascii="Aptos" w:hAnsi="Aptos" w:eastAsia="Microsoft JhengHei" w:cs="Microsoft JhengHei"/>
          <w:b/>
          <w:i w:val="0"/>
          <w:color w:val="1F2933"/>
          <w:sz w:val="21"/>
        </w:rPr>
        <w:t>資料邊界與限制</w:t>
      </w:r>
      <w:r>
        <w:rPr>
          <w:rFonts w:ascii="Aptos" w:hAnsi="Aptos" w:eastAsia="Microsoft JhengHei" w:cs="Microsoft JhengHei"/>
          <w:b w:val="0"/>
          <w:i w:val="0"/>
          <w:color w:val="1F2933"/>
          <w:sz w:val="21"/>
        </w:rPr>
        <w:t>：本盤點表嚴格聚焦於「訓練資訊系統之使用滲透率與實質作業涵蓋率」，既非軟體架構說明書，亦非訓練效益評估分析報告。</w:t>
      </w:r>
    </w:p>
    <w:p>
      <w:pPr>
        <w:pStyle w:val="Heading1"/>
        <w:keepNext/>
        <w:widowControl/>
        <w:spacing w:before="160" w:after="100" w:line="240" w:lineRule="auto"/>
      </w:pPr>
      <w:r>
        <w:rPr>
          <w:rFonts w:ascii="Aptos" w:hAnsi="Aptos" w:eastAsia="Microsoft JhengHei" w:cs="Microsoft JhengHei"/>
          <w:b/>
          <w:i w:val="0"/>
          <w:color w:val="243B53"/>
          <w:sz w:val="30"/>
        </w:rPr>
        <w:t>第三部分 相近佐證項目的界線</w:t>
      </w:r>
    </w:p>
    <w:p>
      <w:pPr>
        <w:widowControl/>
        <w:spacing w:before="0" w:after="100" w:line="271" w:lineRule="auto"/>
      </w:pPr>
      <w:r>
        <w:rPr>
          <w:rFonts w:ascii="Aptos" w:hAnsi="Aptos" w:eastAsia="Microsoft JhengHei" w:cs="Microsoft JhengHei"/>
          <w:b w:val="0"/>
          <w:i w:val="0"/>
          <w:color w:val="1F2933"/>
          <w:sz w:val="21"/>
        </w:rPr>
        <w:t>本件只回答「預先界定的訓練任務，有多少應使用者留下至少一筆實質系統作業」及其分母、期間與差距。它不以系統功能或其他成果代替使用率。</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1770"/>
        <w:gridCol w:w="4032"/>
        <w:gridCol w:w="4032"/>
      </w:tblGrid>
      <w:tr>
        <w:trPr>
          <w:tblHeader w:val="true"/>
        </w:trPr>
        <w:tc>
          <w:tcPr>
            <w:tcW w:type="dxa" w:w="1770"/>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對照項目</w:t>
            </w:r>
          </w:p>
        </w:tc>
        <w:tc>
          <w:tcPr>
            <w:tcW w:type="dxa" w:w="403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可回答的問題</w:t>
            </w:r>
          </w:p>
        </w:tc>
        <w:tc>
          <w:tcPr>
            <w:tcW w:type="dxa" w:w="403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不可代替本件的內容</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0064 / I14-E05《資訊系統化程度及檢索速度》</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文件如何分類、保存及查找；是否具檢索效率資料</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檔案查找速度不能當成系統使用人數或活躍使用分子</w:t>
            </w: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0140 / I19-E30（本件）</w:t>
            </w:r>
          </w:p>
        </w:tc>
        <w:tc>
          <w:tcPr>
            <w:tcW w:type="dxa" w:w="403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應使用者母體、實質操作、使用普及率及角色落差</w:t>
            </w:r>
          </w:p>
        </w:tc>
        <w:tc>
          <w:tcPr>
            <w:tcW w:type="dxa" w:w="403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不證明檢索效率、課程效果或機構實際上線系統</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0139 / I19-E29《證照通過率與就業率分析》</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證照／就業成果如何界定、追蹤及呈現</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證照或就業結果不能當成系統使用人數或操作記錄</w:t>
            </w:r>
          </w:p>
        </w:tc>
      </w:tr>
    </w:tbl>
    <w:p>
      <w:pPr>
        <w:widowControl/>
        <w:spacing w:before="0" w:after="40" w:line="240" w:lineRule="auto"/>
      </w:pPr>
    </w:p>
    <w:p>
      <w:pPr>
        <w:widowControl/>
        <w:spacing w:before="0" w:after="100" w:line="271" w:lineRule="auto"/>
      </w:pPr>
      <w:r>
        <w:rPr>
          <w:rFonts w:ascii="Aptos" w:hAnsi="Aptos" w:eastAsia="Microsoft JhengHei" w:cs="Microsoft JhengHei"/>
          <w:b w:val="0"/>
          <w:i w:val="0"/>
          <w:color w:val="1F2933"/>
          <w:sz w:val="21"/>
        </w:rPr>
        <w:t>以上相鄰文件只用於防止錯件；跨文件數字須有共同且已核實的來源鍵，否則不得拼接。</w:t>
      </w:r>
    </w:p>
    <w:p>
      <w:pPr>
        <w:pStyle w:val="Heading1"/>
        <w:keepNext/>
        <w:widowControl/>
        <w:spacing w:before="160" w:after="100" w:line="240" w:lineRule="auto"/>
      </w:pPr>
      <w:r>
        <w:rPr>
          <w:rFonts w:ascii="Aptos" w:hAnsi="Aptos" w:eastAsia="Microsoft JhengHei" w:cs="Microsoft JhengHei"/>
          <w:b/>
          <w:i w:val="0"/>
          <w:color w:val="243B53"/>
          <w:sz w:val="30"/>
        </w:rPr>
        <w:t>第四部分 年度系統盤點表</w:t>
      </w:r>
    </w:p>
    <w:p>
      <w:pPr>
        <w:widowControl/>
        <w:spacing w:before="0" w:after="100" w:line="271" w:lineRule="auto"/>
      </w:pPr>
      <w:r>
        <w:rPr>
          <w:rFonts w:ascii="Aptos" w:hAnsi="Aptos" w:eastAsia="Microsoft JhengHei" w:cs="Microsoft JhengHei"/>
          <w:b w:val="0"/>
          <w:i w:val="0"/>
          <w:color w:val="1F2933"/>
          <w:sz w:val="21"/>
        </w:rPr>
        <w:t>下表所有值均為合成示例，只示範填表方式；不表示協會曾有此系統或課程。真實填表前先核實系統是否存在、資料是否可合法取得，以及任務是否由有權責者確認。</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1770"/>
        <w:gridCol w:w="4032"/>
        <w:gridCol w:w="4032"/>
      </w:tblGrid>
      <w:tr>
        <w:trPr>
          <w:tblHeader w:val="true"/>
        </w:trPr>
        <w:tc>
          <w:tcPr>
            <w:tcW w:type="dxa" w:w="1770"/>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盤點欄位</w:t>
            </w:r>
          </w:p>
        </w:tc>
        <w:tc>
          <w:tcPr>
            <w:tcW w:type="dxa" w:w="403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SAMPLE 示範值</w:t>
            </w:r>
          </w:p>
        </w:tc>
        <w:tc>
          <w:tcPr>
            <w:tcW w:type="dxa" w:w="403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真實填報時核對事項</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系統／模組</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SAMPLE-TIS-01；示範用虛構標籤</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填實際名稱與版本；找不到系統或授權來源即標 UNKNOWN/HOLD</w:t>
            </w: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盤點期間</w:t>
            </w:r>
          </w:p>
        </w:tc>
        <w:tc>
          <w:tcPr>
            <w:tcW w:type="dxa" w:w="403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SAMPLE：2023、2024、2025 三個日曆年度</w:t>
            </w:r>
          </w:p>
        </w:tc>
        <w:tc>
          <w:tcPr>
            <w:tcW w:type="dxa" w:w="403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寫明起訖日；比較期採相同定義</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納入活動</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SAMPLE-COURSE-01、SAMPLE-COURSE-02、SAMPLE-COURSE-03</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只列經核實且需用系統處理的課程／任務，不臆造實際課程名稱</w:t>
            </w: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目標角色</w:t>
            </w:r>
          </w:p>
        </w:tc>
        <w:tc>
          <w:tcPr>
            <w:tcW w:type="dxa" w:w="403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SAMPLE：訓練行政、講師、學員</w:t>
            </w:r>
          </w:p>
        </w:tc>
        <w:tc>
          <w:tcPr>
            <w:tcW w:type="dxa" w:w="403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依真實作業與權責核定；角色不是協會現況聲明</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分母來源</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SAMPLE：本文件附錄 A 的 80 筆使用者－年度列</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真實版須以授權名冊界定；未用系統者仍納入分母</w:t>
            </w: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活躍判準</w:t>
            </w:r>
          </w:p>
        </w:tc>
        <w:tc>
          <w:tcPr>
            <w:tcW w:type="dxa" w:w="403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SAMPLE：至少完成一個實質任務代碼</w:t>
            </w:r>
          </w:p>
        </w:tc>
        <w:tc>
          <w:tcPr>
            <w:tcW w:type="dxa" w:w="403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只登入、開帳號或改密碼不算實質使用</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來源定位</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SAMPLE-LOG-&lt;年度&gt;-&lt;替代碼&gt;</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這是示例索引，不是真實檔案路徑或系統日誌</w:t>
            </w: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個資處理</w:t>
            </w:r>
          </w:p>
        </w:tc>
        <w:tc>
          <w:tcPr>
            <w:tcW w:type="dxa" w:w="403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本示範不含真實識別資料</w:t>
            </w:r>
          </w:p>
        </w:tc>
        <w:tc>
          <w:tcPr>
            <w:tcW w:type="dxa" w:w="403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真實版須先核權限、目的、最小化、保存與對照表保管；本文件不宣稱已完成法遵審查</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排除與例外</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SAMPLE：非應使用角色不納入；原因需登錄</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只有按預先規則排除；理由與核准權限需由機構查實</w:t>
            </w:r>
          </w:p>
        </w:tc>
      </w:tr>
    </w:tbl>
    <w:p>
      <w:pPr>
        <w:widowControl/>
        <w:spacing w:before="0" w:after="40" w:line="240" w:lineRule="auto"/>
      </w:pPr>
    </w:p>
    <w:p>
      <w:pPr>
        <w:widowControl/>
        <w:spacing w:before="0" w:after="100" w:line="271" w:lineRule="auto"/>
      </w:pPr>
      <w:r>
        <w:rPr>
          <w:rFonts w:ascii="Aptos" w:hAnsi="Aptos" w:eastAsia="Microsoft JhengHei" w:cs="Microsoft JhengHei"/>
          <w:b w:val="0"/>
          <w:i w:val="0"/>
          <w:color w:val="1F2933"/>
          <w:sz w:val="21"/>
        </w:rPr>
        <w:t>本件不指定產品、雲端服務、伺服器、資料庫名稱或實際協會課程。</w:t>
      </w:r>
    </w:p>
    <w:p>
      <w:pPr>
        <w:pStyle w:val="Heading1"/>
        <w:keepNext/>
        <w:widowControl/>
        <w:spacing w:before="160" w:after="100" w:line="240" w:lineRule="auto"/>
      </w:pPr>
      <w:r>
        <w:rPr>
          <w:rFonts w:ascii="Aptos" w:hAnsi="Aptos" w:eastAsia="Microsoft JhengHei" w:cs="Microsoft JhengHei"/>
          <w:b/>
          <w:i w:val="0"/>
          <w:color w:val="243B53"/>
          <w:sz w:val="30"/>
        </w:rPr>
        <w:t>第五部分 納入分母與實質使用的判定</w:t>
      </w:r>
    </w:p>
    <w:p>
      <w:pPr>
        <w:pStyle w:val="Heading2"/>
        <w:keepNext/>
        <w:widowControl/>
        <w:spacing w:before="80" w:after="100" w:line="240" w:lineRule="auto"/>
      </w:pPr>
      <w:r>
        <w:rPr>
          <w:rFonts w:ascii="Aptos" w:hAnsi="Aptos" w:eastAsia="Microsoft JhengHei" w:cs="Microsoft JhengHei"/>
          <w:b/>
          <w:i w:val="0"/>
          <w:color w:val="243B53"/>
          <w:sz w:val="23"/>
        </w:rPr>
        <w:t>5.1 口徑與公式</w:t>
      </w:r>
    </w:p>
    <w:p>
      <w:pPr>
        <w:widowControl/>
        <w:spacing w:before="0" w:after="60" w:line="264" w:lineRule="auto"/>
        <w:ind w:left="317" w:hanging="230"/>
      </w:pPr>
      <w:r>
        <w:rPr>
          <w:rFonts w:ascii="Aptos" w:hAnsi="Aptos" w:eastAsia="Microsoft JhengHei" w:cs="Microsoft JhengHei"/>
          <w:b w:val="0"/>
          <w:i w:val="0"/>
          <w:color w:val="1F2933"/>
          <w:sz w:val="21"/>
        </w:rPr>
        <w:t xml:space="preserve">1. </w:t>
      </w:r>
      <w:r>
        <w:rPr>
          <w:rFonts w:ascii="Aptos" w:hAnsi="Aptos" w:eastAsia="Microsoft JhengHei" w:cs="Microsoft JhengHei"/>
          <w:b/>
          <w:i w:val="0"/>
          <w:color w:val="1F2933"/>
          <w:sz w:val="21"/>
        </w:rPr>
        <w:t>期間</w:t>
      </w:r>
      <w:r>
        <w:rPr>
          <w:rFonts w:ascii="Aptos" w:hAnsi="Aptos" w:eastAsia="Microsoft JhengHei" w:cs="Microsoft JhengHei"/>
          <w:b w:val="0"/>
          <w:i w:val="0"/>
          <w:color w:val="1F2933"/>
          <w:sz w:val="21"/>
        </w:rPr>
        <w:t>：示範採三個日曆年度分別統計。正式使用時先書面固定起訖日期；不同期間或不同任務定義不得直接比較。</w:t>
      </w:r>
    </w:p>
    <w:p>
      <w:pPr>
        <w:widowControl/>
        <w:spacing w:before="0" w:after="60" w:line="264" w:lineRule="auto"/>
        <w:ind w:left="317" w:hanging="230"/>
      </w:pPr>
      <w:r>
        <w:rPr>
          <w:rFonts w:ascii="Aptos" w:hAnsi="Aptos" w:eastAsia="Microsoft JhengHei" w:cs="Microsoft JhengHei"/>
          <w:b w:val="0"/>
          <w:i w:val="0"/>
          <w:color w:val="1F2933"/>
          <w:sz w:val="21"/>
        </w:rPr>
        <w:t xml:space="preserve">2. </w:t>
      </w:r>
      <w:r>
        <w:rPr>
          <w:rFonts w:ascii="Aptos" w:hAnsi="Aptos" w:eastAsia="Microsoft JhengHei" w:cs="Microsoft JhengHei"/>
          <w:b/>
          <w:i w:val="0"/>
          <w:color w:val="1F2933"/>
          <w:sz w:val="21"/>
        </w:rPr>
        <w:t>合格應使用者（分母）</w:t>
      </w:r>
      <w:r>
        <w:rPr>
          <w:rFonts w:ascii="Aptos" w:hAnsi="Aptos" w:eastAsia="Microsoft JhengHei" w:cs="Microsoft JhengHei"/>
          <w:b w:val="0"/>
          <w:i w:val="0"/>
          <w:color w:val="1F2933"/>
          <w:sz w:val="21"/>
        </w:rPr>
        <w:t>：在該期間內，依經核實的作業規則被指派至少一項須由訓練資訊系統完成的任務之不重複人員。每人每年只計一次；沒有帳號、未登入或沒有操作者仍留在分母。非應使用角色只有按事前規則及可查核理由排除。</w:t>
      </w:r>
    </w:p>
    <w:p>
      <w:pPr>
        <w:widowControl/>
        <w:spacing w:before="0" w:after="60" w:line="264" w:lineRule="auto"/>
        <w:ind w:left="317" w:hanging="230"/>
      </w:pPr>
      <w:r>
        <w:rPr>
          <w:rFonts w:ascii="Aptos" w:hAnsi="Aptos" w:eastAsia="Microsoft JhengHei" w:cs="Microsoft JhengHei"/>
          <w:b w:val="0"/>
          <w:i w:val="0"/>
          <w:color w:val="1F2933"/>
          <w:sz w:val="21"/>
        </w:rPr>
        <w:t xml:space="preserve">3. </w:t>
      </w:r>
      <w:r>
        <w:rPr>
          <w:rFonts w:ascii="Aptos" w:hAnsi="Aptos" w:eastAsia="Microsoft JhengHei" w:cs="Microsoft JhengHei"/>
          <w:b/>
          <w:i w:val="0"/>
          <w:color w:val="1F2933"/>
          <w:sz w:val="21"/>
        </w:rPr>
        <w:t>活躍使用者（分子）</w:t>
      </w:r>
      <w:r>
        <w:rPr>
          <w:rFonts w:ascii="Aptos" w:hAnsi="Aptos" w:eastAsia="Microsoft JhengHei" w:cs="Microsoft JhengHei"/>
          <w:b w:val="0"/>
          <w:i w:val="0"/>
          <w:color w:val="1F2933"/>
          <w:sz w:val="21"/>
        </w:rPr>
        <w:t>：合格應使用者在期間內至少完成一項實質任務，且有相符的操作紀錄。只有開帳號、登入頁面、改密碼或瀏覽頁面不計入。</w:t>
      </w:r>
    </w:p>
    <w:p>
      <w:pPr>
        <w:widowControl/>
        <w:spacing w:before="0" w:after="60" w:line="264" w:lineRule="auto"/>
        <w:ind w:left="317" w:hanging="230"/>
      </w:pPr>
      <w:r>
        <w:rPr>
          <w:rFonts w:ascii="Aptos" w:hAnsi="Aptos" w:eastAsia="Microsoft JhengHei" w:cs="Microsoft JhengHei"/>
          <w:b w:val="0"/>
          <w:i w:val="0"/>
          <w:color w:val="1F2933"/>
          <w:sz w:val="21"/>
        </w:rPr>
        <w:t xml:space="preserve">4. </w:t>
      </w:r>
      <w:r>
        <w:rPr>
          <w:rFonts w:ascii="Aptos" w:hAnsi="Aptos" w:eastAsia="Microsoft JhengHei" w:cs="Microsoft JhengHei"/>
          <w:b/>
          <w:i w:val="0"/>
          <w:color w:val="1F2933"/>
          <w:sz w:val="21"/>
        </w:rPr>
        <w:t>普及率</w:t>
      </w:r>
      <w:r>
        <w:rPr>
          <w:rFonts w:ascii="Aptos" w:hAnsi="Aptos" w:eastAsia="Microsoft JhengHei" w:cs="Microsoft JhengHei"/>
          <w:b w:val="0"/>
          <w:i w:val="0"/>
          <w:color w:val="1F2933"/>
          <w:sz w:val="21"/>
        </w:rPr>
        <w:t>＝活躍使用者 ÷ 合格應使用者 × 100%。必列分子、分母、期間、角色與小數位。</w:t>
      </w:r>
    </w:p>
    <w:p>
      <w:pPr>
        <w:widowControl/>
        <w:spacing w:before="0" w:after="60" w:line="264" w:lineRule="auto"/>
        <w:ind w:left="317" w:hanging="230"/>
      </w:pPr>
      <w:r>
        <w:rPr>
          <w:rFonts w:ascii="Aptos" w:hAnsi="Aptos" w:eastAsia="Microsoft JhengHei" w:cs="Microsoft JhengHei"/>
          <w:b w:val="0"/>
          <w:i w:val="0"/>
          <w:color w:val="1F2933"/>
          <w:sz w:val="21"/>
        </w:rPr>
        <w:t xml:space="preserve">5. </w:t>
      </w:r>
      <w:r>
        <w:rPr>
          <w:rFonts w:ascii="Aptos" w:hAnsi="Aptos" w:eastAsia="Microsoft JhengHei" w:cs="Microsoft JhengHei"/>
          <w:b/>
          <w:i w:val="0"/>
          <w:color w:val="1F2933"/>
          <w:sz w:val="21"/>
        </w:rPr>
        <w:t>全任務完成者</w:t>
      </w:r>
      <w:r>
        <w:rPr>
          <w:rFonts w:ascii="Aptos" w:hAnsi="Aptos" w:eastAsia="Microsoft JhengHei" w:cs="Microsoft JhengHei"/>
          <w:b w:val="0"/>
          <w:i w:val="0"/>
          <w:color w:val="1F2933"/>
          <w:sz w:val="21"/>
        </w:rPr>
        <w:t>：該角色在期間內完成 Blueprint 所列全部示範必要任務，並有對應紀錄。真實任務須由機構權責者先確認，不能由本示範代為核定。</w:t>
      </w:r>
    </w:p>
    <w:p>
      <w:pPr>
        <w:widowControl/>
        <w:spacing w:before="0" w:after="60" w:line="264" w:lineRule="auto"/>
        <w:ind w:left="317" w:hanging="230"/>
      </w:pPr>
      <w:r>
        <w:rPr>
          <w:rFonts w:ascii="Aptos" w:hAnsi="Aptos" w:eastAsia="Microsoft JhengHei" w:cs="Microsoft JhengHei"/>
          <w:b w:val="0"/>
          <w:i w:val="0"/>
          <w:color w:val="1F2933"/>
          <w:sz w:val="21"/>
        </w:rPr>
        <w:t xml:space="preserve">6. </w:t>
      </w:r>
      <w:r>
        <w:rPr>
          <w:rFonts w:ascii="Aptos" w:hAnsi="Aptos" w:eastAsia="Microsoft JhengHei" w:cs="Microsoft JhengHei"/>
          <w:b/>
          <w:i w:val="0"/>
          <w:color w:val="1F2933"/>
          <w:sz w:val="21"/>
        </w:rPr>
        <w:t>合格者完成率</w:t>
      </w:r>
      <w:r>
        <w:rPr>
          <w:rFonts w:ascii="Aptos" w:hAnsi="Aptos" w:eastAsia="Microsoft JhengHei" w:cs="Microsoft JhengHei"/>
          <w:b w:val="0"/>
          <w:i w:val="0"/>
          <w:color w:val="1F2933"/>
          <w:sz w:val="21"/>
        </w:rPr>
        <w:t>＝全任務完成者 ÷ 合格應使用者 × 100%；</w:t>
      </w:r>
      <w:r>
        <w:rPr>
          <w:rFonts w:ascii="Aptos" w:hAnsi="Aptos" w:eastAsia="Microsoft JhengHei" w:cs="Microsoft JhengHei"/>
          <w:b/>
          <w:i w:val="0"/>
          <w:color w:val="1F2933"/>
          <w:sz w:val="21"/>
        </w:rPr>
        <w:t>活躍者完成率</w:t>
      </w:r>
      <w:r>
        <w:rPr>
          <w:rFonts w:ascii="Aptos" w:hAnsi="Aptos" w:eastAsia="Microsoft JhengHei" w:cs="Microsoft JhengHei"/>
          <w:b w:val="0"/>
          <w:i w:val="0"/>
          <w:color w:val="1F2933"/>
          <w:sz w:val="21"/>
        </w:rPr>
        <w:t>＝全任務完成者 ÷ 活躍使用者 × 100%。兩種分母要分開標示；分母為零時列 N/A 並說明。</w:t>
      </w:r>
    </w:p>
    <w:p>
      <w:pPr>
        <w:widowControl/>
        <w:spacing w:before="0" w:after="60" w:line="264" w:lineRule="auto"/>
        <w:ind w:left="317" w:hanging="230"/>
      </w:pPr>
      <w:r>
        <w:rPr>
          <w:rFonts w:ascii="Aptos" w:hAnsi="Aptos" w:eastAsia="Microsoft JhengHei" w:cs="Microsoft JhengHei"/>
          <w:b w:val="0"/>
          <w:i w:val="0"/>
          <w:color w:val="1F2933"/>
          <w:sz w:val="21"/>
        </w:rPr>
        <w:t xml:space="preserve">7. </w:t>
      </w:r>
      <w:r>
        <w:rPr>
          <w:rFonts w:ascii="Aptos" w:hAnsi="Aptos" w:eastAsia="Microsoft JhengHei" w:cs="Microsoft JhengHei"/>
          <w:b/>
          <w:i w:val="0"/>
          <w:color w:val="1F2933"/>
          <w:sz w:val="21"/>
        </w:rPr>
        <w:t>百分點變化</w:t>
      </w:r>
      <w:r>
        <w:rPr>
          <w:rFonts w:ascii="Aptos" w:hAnsi="Aptos" w:eastAsia="Microsoft JhengHei" w:cs="Microsoft JhengHei"/>
          <w:b w:val="0"/>
          <w:i w:val="0"/>
          <w:color w:val="1F2933"/>
          <w:sz w:val="21"/>
        </w:rPr>
        <w:t xml:space="preserve">＝後期百分率 − 前期百分率。相對變化另用 </w:t>
      </w:r>
      <w:r>
        <w:rPr>
          <w:rFonts w:ascii="Aptos" w:hAnsi="Aptos" w:eastAsia="Aptos" w:cs="Aptos"/>
          <w:i w:val="0"/>
          <w:color w:val="314E68"/>
          <w:sz w:val="21"/>
        </w:rPr>
        <w:t>(後期−前期) ÷ 前期 × 100%</w:t>
      </w:r>
      <w:r>
        <w:rPr>
          <w:rFonts w:ascii="Aptos" w:hAnsi="Aptos" w:eastAsia="Microsoft JhengHei" w:cs="Microsoft JhengHei"/>
          <w:b w:val="0"/>
          <w:i w:val="0"/>
          <w:color w:val="1F2933"/>
          <w:sz w:val="21"/>
        </w:rPr>
        <w:t>；前期為零則列 N/A。兩者不可混稱。</w:t>
      </w:r>
    </w:p>
    <w:p>
      <w:pPr>
        <w:widowControl/>
        <w:spacing w:before="0" w:after="60" w:line="264" w:lineRule="auto"/>
        <w:ind w:left="317" w:hanging="230"/>
      </w:pPr>
      <w:r>
        <w:rPr>
          <w:rFonts w:ascii="Aptos" w:hAnsi="Aptos" w:eastAsia="Microsoft JhengHei" w:cs="Microsoft JhengHei"/>
          <w:b w:val="0"/>
          <w:i w:val="0"/>
          <w:color w:val="1F2933"/>
          <w:sz w:val="21"/>
        </w:rPr>
        <w:t>8. 百分率採四捨五入 half-up 至小數點後二位；彙總必須由附錄 A 列資料重算。</w:t>
      </w:r>
    </w:p>
    <w:p>
      <w:pPr>
        <w:pStyle w:val="Heading2"/>
        <w:keepNext/>
        <w:widowControl/>
        <w:spacing w:before="80" w:after="100" w:line="240" w:lineRule="auto"/>
      </w:pPr>
      <w:r>
        <w:rPr>
          <w:rFonts w:ascii="Aptos" w:hAnsi="Aptos" w:eastAsia="Microsoft JhengHei" w:cs="Microsoft JhengHei"/>
          <w:b/>
          <w:i w:val="0"/>
          <w:color w:val="243B53"/>
          <w:sz w:val="23"/>
        </w:rPr>
        <w:t>5.2 判定步驟</w:t>
      </w:r>
    </w:p>
    <w:p>
      <w:pPr>
        <w:widowControl/>
        <w:spacing w:before="0" w:after="60" w:line="264" w:lineRule="auto"/>
        <w:ind w:left="317" w:hanging="230"/>
      </w:pPr>
      <w:r>
        <w:rPr>
          <w:rFonts w:ascii="Aptos" w:hAnsi="Aptos" w:eastAsia="Microsoft JhengHei" w:cs="Microsoft JhengHei"/>
          <w:b w:val="0"/>
          <w:i w:val="0"/>
          <w:color w:val="1F2933"/>
          <w:sz w:val="21"/>
        </w:rPr>
        <w:t>1. 是否有經核實、且在本期要求該角色使用系統的任務？否：按明確理由記排除；是：進下一步。</w:t>
      </w:r>
    </w:p>
    <w:p>
      <w:pPr>
        <w:widowControl/>
        <w:spacing w:before="0" w:after="60" w:line="264" w:lineRule="auto"/>
        <w:ind w:left="317" w:hanging="230"/>
      </w:pPr>
      <w:r>
        <w:rPr>
          <w:rFonts w:ascii="Aptos" w:hAnsi="Aptos" w:eastAsia="Microsoft JhengHei" w:cs="Microsoft JhengHei"/>
          <w:b w:val="0"/>
          <w:i w:val="0"/>
          <w:color w:val="1F2933"/>
          <w:sz w:val="21"/>
        </w:rPr>
        <w:t>2. 此人是否已在本期計入？是：合併為同一使用者－年度列；否：列入分母。</w:t>
      </w:r>
    </w:p>
    <w:p>
      <w:pPr>
        <w:widowControl/>
        <w:spacing w:before="0" w:after="60" w:line="264" w:lineRule="auto"/>
        <w:ind w:left="317" w:hanging="230"/>
      </w:pPr>
      <w:r>
        <w:rPr>
          <w:rFonts w:ascii="Aptos" w:hAnsi="Aptos" w:eastAsia="Microsoft JhengHei" w:cs="Microsoft JhengHei"/>
          <w:b w:val="0"/>
          <w:i w:val="0"/>
          <w:color w:val="1F2933"/>
          <w:sz w:val="21"/>
        </w:rPr>
        <w:t>3. 是否存在至少一筆符合定義的實質任務紀錄？否：</w:t>
      </w:r>
      <w:r>
        <w:rPr>
          <w:rFonts w:ascii="Aptos" w:hAnsi="Aptos" w:eastAsia="Aptos" w:cs="Aptos"/>
          <w:i w:val="0"/>
          <w:color w:val="314E68"/>
          <w:sz w:val="21"/>
        </w:rPr>
        <w:t>active=0</w:t>
      </w:r>
      <w:r>
        <w:rPr>
          <w:rFonts w:ascii="Aptos" w:hAnsi="Aptos" w:eastAsia="Microsoft JhengHei" w:cs="Microsoft JhengHei"/>
          <w:b w:val="0"/>
          <w:i w:val="0"/>
          <w:color w:val="1F2933"/>
          <w:sz w:val="21"/>
        </w:rPr>
        <w:t>；是：</w:t>
      </w:r>
      <w:r>
        <w:rPr>
          <w:rFonts w:ascii="Aptos" w:hAnsi="Aptos" w:eastAsia="Aptos" w:cs="Aptos"/>
          <w:i w:val="0"/>
          <w:color w:val="314E68"/>
          <w:sz w:val="21"/>
        </w:rPr>
        <w:t>active=1</w:t>
      </w:r>
      <w:r>
        <w:rPr>
          <w:rFonts w:ascii="Aptos" w:hAnsi="Aptos" w:eastAsia="Microsoft JhengHei" w:cs="Microsoft JhengHei"/>
          <w:b w:val="0"/>
          <w:i w:val="0"/>
          <w:color w:val="1F2933"/>
          <w:sz w:val="21"/>
        </w:rPr>
        <w:t>。</w:t>
      </w:r>
    </w:p>
    <w:p>
      <w:pPr>
        <w:widowControl/>
        <w:spacing w:before="0" w:after="60" w:line="264" w:lineRule="auto"/>
        <w:ind w:left="317" w:hanging="230"/>
      </w:pPr>
      <w:r>
        <w:rPr>
          <w:rFonts w:ascii="Aptos" w:hAnsi="Aptos" w:eastAsia="Microsoft JhengHei" w:cs="Microsoft JhengHei"/>
          <w:b w:val="0"/>
          <w:i w:val="0"/>
          <w:color w:val="1F2933"/>
          <w:sz w:val="21"/>
        </w:rPr>
        <w:t>4. 是否完成該角色全部預先定義任務？否：</w:t>
      </w:r>
      <w:r>
        <w:rPr>
          <w:rFonts w:ascii="Aptos" w:hAnsi="Aptos" w:eastAsia="Aptos" w:cs="Aptos"/>
          <w:i w:val="0"/>
          <w:color w:val="314E68"/>
          <w:sz w:val="21"/>
        </w:rPr>
        <w:t>complete=0</w:t>
      </w:r>
      <w:r>
        <w:rPr>
          <w:rFonts w:ascii="Aptos" w:hAnsi="Aptos" w:eastAsia="Microsoft JhengHei" w:cs="Microsoft JhengHei"/>
          <w:b w:val="0"/>
          <w:i w:val="0"/>
          <w:color w:val="1F2933"/>
          <w:sz w:val="21"/>
        </w:rPr>
        <w:t>；是：</w:t>
      </w:r>
      <w:r>
        <w:rPr>
          <w:rFonts w:ascii="Aptos" w:hAnsi="Aptos" w:eastAsia="Aptos" w:cs="Aptos"/>
          <w:i w:val="0"/>
          <w:color w:val="314E68"/>
          <w:sz w:val="21"/>
        </w:rPr>
        <w:t>complete=1</w:t>
      </w:r>
      <w:r>
        <w:rPr>
          <w:rFonts w:ascii="Aptos" w:hAnsi="Aptos" w:eastAsia="Microsoft JhengHei" w:cs="Microsoft JhengHei"/>
          <w:b w:val="0"/>
          <w:i w:val="0"/>
          <w:color w:val="1F2933"/>
          <w:sz w:val="21"/>
        </w:rPr>
        <w:t>。</w:t>
      </w:r>
    </w:p>
    <w:p>
      <w:pPr>
        <w:widowControl/>
        <w:spacing w:before="0" w:after="60" w:line="264" w:lineRule="auto"/>
        <w:ind w:left="317" w:hanging="230"/>
      </w:pPr>
      <w:r>
        <w:rPr>
          <w:rFonts w:ascii="Aptos" w:hAnsi="Aptos" w:eastAsia="Microsoft JhengHei" w:cs="Microsoft JhengHei"/>
          <w:b w:val="0"/>
          <w:i w:val="0"/>
          <w:color w:val="1F2933"/>
          <w:sz w:val="21"/>
        </w:rPr>
        <w:t xml:space="preserve">5. 母體、任務或來源未能查實：標 </w:t>
      </w:r>
      <w:r>
        <w:rPr>
          <w:rFonts w:ascii="Aptos" w:hAnsi="Aptos" w:eastAsia="Aptos" w:cs="Aptos"/>
          <w:i w:val="0"/>
          <w:color w:val="314E68"/>
          <w:sz w:val="21"/>
        </w:rPr>
        <w:t>UNKNOWN/HOLD</w:t>
      </w:r>
      <w:r>
        <w:rPr>
          <w:rFonts w:ascii="Aptos" w:hAnsi="Aptos" w:eastAsia="Microsoft JhengHei" w:cs="Microsoft JhengHei"/>
          <w:b w:val="0"/>
          <w:i w:val="0"/>
          <w:color w:val="1F2933"/>
          <w:sz w:val="21"/>
        </w:rPr>
        <w:t>，不估填或排除。</w:t>
      </w:r>
    </w:p>
    <w:p>
      <w:pPr>
        <w:pStyle w:val="Heading2"/>
        <w:keepNext/>
        <w:widowControl/>
        <w:spacing w:before="80" w:after="100" w:line="240" w:lineRule="auto"/>
      </w:pPr>
      <w:r>
        <w:rPr>
          <w:rFonts w:ascii="Aptos" w:hAnsi="Aptos" w:eastAsia="Microsoft JhengHei" w:cs="Microsoft JhengHei"/>
          <w:b/>
          <w:i w:val="0"/>
          <w:color w:val="243B53"/>
          <w:sz w:val="23"/>
        </w:rPr>
        <w:t>5.3 判定示例</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1574"/>
        <w:gridCol w:w="2164"/>
        <w:gridCol w:w="1869"/>
        <w:gridCol w:w="2065"/>
        <w:gridCol w:w="2164"/>
      </w:tblGrid>
      <w:tr>
        <w:trPr>
          <w:tblHeader w:val="true"/>
        </w:trPr>
        <w:tc>
          <w:tcPr>
            <w:tcW w:type="dxa" w:w="157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情境</w:t>
            </w:r>
          </w:p>
        </w:tc>
        <w:tc>
          <w:tcPr>
            <w:tcW w:type="dxa" w:w="216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分母</w:t>
            </w:r>
          </w:p>
        </w:tc>
        <w:tc>
          <w:tcPr>
            <w:tcW w:type="dxa" w:w="1869"/>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活躍</w:t>
            </w:r>
          </w:p>
        </w:tc>
        <w:tc>
          <w:tcPr>
            <w:tcW w:type="dxa" w:w="206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全任務完成</w:t>
            </w:r>
          </w:p>
        </w:tc>
        <w:tc>
          <w:tcPr>
            <w:tcW w:type="dxa" w:w="216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判定理由</w:t>
            </w: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講師只登入看課表，沒有完成實質任務</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869"/>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06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登入不算實質作業</w:t>
            </w: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同一學員在同年度兩個班期都需用系統</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869"/>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依交易列</w:t>
            </w:r>
          </w:p>
        </w:tc>
        <w:tc>
          <w:tcPr>
            <w:tcW w:type="dxa" w:w="206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依任務</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同一人每年去重一次；跨班任務按事前規則彙整</w:t>
            </w: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被指派任務但未開帳號</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869"/>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06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未使用者仍納入分母</w:t>
            </w: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外部訪視者只查閱評核資料、未被指派訓練任務</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869"/>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06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不屬本件預先界定的應使用人口；須記錄排除理由</w:t>
            </w: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學員完成報名與學習確認，尚未完成課後評估</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869"/>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06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有實質操作，但未完成全部示範任務</w:t>
            </w:r>
          </w:p>
        </w:tc>
      </w:tr>
    </w:tbl>
    <w:p>
      <w:pPr>
        <w:widowControl/>
        <w:spacing w:before="0" w:after="40" w:line="240" w:lineRule="auto"/>
      </w:pPr>
    </w:p>
    <w:p>
      <w:pPr>
        <w:widowControl/>
        <w:spacing w:before="0" w:after="100" w:line="271" w:lineRule="auto"/>
      </w:pPr>
      <w:r>
        <w:rPr>
          <w:rFonts w:ascii="Aptos" w:hAnsi="Aptos" w:eastAsia="Microsoft JhengHei" w:cs="Microsoft JhengHei"/>
          <w:b w:val="0"/>
          <w:i w:val="0"/>
          <w:color w:val="1F2933"/>
          <w:sz w:val="21"/>
        </w:rPr>
        <w:t xml:space="preserve">退訓、離任或角色變更依事前書面明定的納入與排除規則及判定日處理；規則未明或來源不足時標示 </w:t>
      </w:r>
      <w:r>
        <w:rPr>
          <w:rFonts w:ascii="Aptos" w:hAnsi="Aptos" w:eastAsia="Aptos" w:cs="Aptos"/>
          <w:i w:val="0"/>
          <w:color w:val="314E68"/>
          <w:sz w:val="21"/>
        </w:rPr>
        <w:t>UNKNOWN/HOLD</w:t>
      </w:r>
      <w:r>
        <w:rPr>
          <w:rFonts w:ascii="Aptos" w:hAnsi="Aptos" w:eastAsia="Microsoft JhengHei" w:cs="Microsoft JhengHei"/>
          <w:b w:val="0"/>
          <w:i w:val="0"/>
          <w:color w:val="1F2933"/>
          <w:sz w:val="21"/>
        </w:rPr>
        <w:t>，不得依盤點結果事後調整分母。</w:t>
      </w:r>
    </w:p>
    <w:p>
      <w:pPr>
        <w:pStyle w:val="Heading1"/>
        <w:keepNext/>
        <w:pageBreakBefore/>
        <w:widowControl/>
        <w:spacing w:before="160" w:after="100" w:line="240" w:lineRule="auto"/>
      </w:pPr>
      <w:r>
        <w:rPr>
          <w:rFonts w:ascii="Aptos" w:hAnsi="Aptos" w:eastAsia="Microsoft JhengHei" w:cs="Microsoft JhengHei"/>
          <w:b/>
          <w:i w:val="0"/>
          <w:color w:val="243B53"/>
          <w:sz w:val="30"/>
        </w:rPr>
        <w:t>第六部分 SAMPLE 角色與必要任務矩陣</w:t>
      </w:r>
    </w:p>
    <w:p>
      <w:pPr>
        <w:widowControl/>
        <w:spacing w:before="0" w:after="100" w:line="271" w:lineRule="auto"/>
      </w:pPr>
      <w:r>
        <w:rPr>
          <w:rFonts w:ascii="Aptos" w:hAnsi="Aptos" w:eastAsia="Microsoft JhengHei" w:cs="Microsoft JhengHei"/>
          <w:b w:val="0"/>
          <w:i w:val="0"/>
          <w:color w:val="1F2933"/>
          <w:sz w:val="21"/>
        </w:rPr>
        <w:t xml:space="preserve">以下任務純為計算示範；不宣稱是協會現行規定。正式使用前，先與經授權且現行的作業規範逐項核對，若沒有可核實流程，須先標 </w:t>
      </w:r>
      <w:r>
        <w:rPr>
          <w:rFonts w:ascii="Aptos" w:hAnsi="Aptos" w:eastAsia="Aptos" w:cs="Aptos"/>
          <w:i w:val="0"/>
          <w:color w:val="314E68"/>
          <w:sz w:val="21"/>
        </w:rPr>
        <w:t>UNKNOWN/HOLD</w:t>
      </w:r>
      <w:r>
        <w:rPr>
          <w:rFonts w:ascii="Aptos" w:hAnsi="Aptos" w:eastAsia="Microsoft JhengHei" w:cs="Microsoft JhengHei"/>
          <w:b w:val="0"/>
          <w:i w:val="0"/>
          <w:color w:val="1F2933"/>
          <w:sz w:val="21"/>
        </w:rPr>
        <w:t>。</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1574"/>
        <w:gridCol w:w="2164"/>
        <w:gridCol w:w="1869"/>
        <w:gridCol w:w="2065"/>
        <w:gridCol w:w="2164"/>
      </w:tblGrid>
      <w:tr>
        <w:trPr>
          <w:tblHeader w:val="true"/>
        </w:trPr>
        <w:tc>
          <w:tcPr>
            <w:tcW w:type="dxa" w:w="157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SAMPLE 角色</w:t>
            </w:r>
          </w:p>
        </w:tc>
        <w:tc>
          <w:tcPr>
            <w:tcW w:type="dxa" w:w="216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示範必要任務數</w:t>
            </w:r>
          </w:p>
        </w:tc>
        <w:tc>
          <w:tcPr>
            <w:tcW w:type="dxa" w:w="1869"/>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任務代碼</w:t>
            </w:r>
          </w:p>
        </w:tc>
        <w:tc>
          <w:tcPr>
            <w:tcW w:type="dxa" w:w="206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任務例</w:t>
            </w:r>
          </w:p>
        </w:tc>
        <w:tc>
          <w:tcPr>
            <w:tcW w:type="dxa" w:w="216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可核對紀錄欄位（示意）</w:t>
            </w: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訓練行政 ADMIN</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1869"/>
            <w:vAlign w:val="center"/>
            <w:tcMar>
              <w:top w:w="75" w:type="dxa"/>
              <w:start w:w="80" w:type="dxa"/>
              <w:bottom w:w="75" w:type="dxa"/>
              <w:end w:w="80" w:type="dxa"/>
            </w:tcMar>
          </w:tcPr>
          <w:p>
            <w:pPr>
              <w:widowControl/>
              <w:spacing w:before="0" w:after="0" w:line="240" w:lineRule="auto"/>
              <w:jc w:val="left"/>
            </w:pPr>
            <w:r>
              <w:rPr>
                <w:rFonts w:ascii="Aptos" w:hAnsi="Aptos" w:eastAsia="Aptos" w:cs="Aptos"/>
                <w:i w:val="0"/>
                <w:color w:val="314E68"/>
                <w:sz w:val="19"/>
              </w:rPr>
              <w:t>COURSE_SETUP</w:t>
            </w:r>
            <w:r>
              <w:rPr>
                <w:rFonts w:ascii="Aptos" w:hAnsi="Aptos" w:eastAsia="Microsoft JhengHei" w:cs="Microsoft JhengHei"/>
                <w:b w:val="0"/>
                <w:i w:val="0"/>
                <w:color w:val="1F2933"/>
                <w:sz w:val="19"/>
              </w:rPr>
              <w:t xml:space="preserve">; </w:t>
            </w:r>
            <w:r>
              <w:rPr>
                <w:rFonts w:ascii="Aptos" w:hAnsi="Aptos" w:eastAsia="Aptos" w:cs="Aptos"/>
                <w:i w:val="0"/>
                <w:color w:val="314E68"/>
                <w:sz w:val="19"/>
              </w:rPr>
              <w:t>ELIGIBILITY_CHECK</w:t>
            </w:r>
            <w:r>
              <w:rPr>
                <w:rFonts w:ascii="Aptos" w:hAnsi="Aptos" w:eastAsia="Microsoft JhengHei" w:cs="Microsoft JhengHei"/>
                <w:b w:val="0"/>
                <w:i w:val="0"/>
                <w:color w:val="1F2933"/>
                <w:sz w:val="19"/>
              </w:rPr>
              <w:t xml:space="preserve">; </w:t>
            </w:r>
            <w:r>
              <w:rPr>
                <w:rFonts w:ascii="Aptos" w:hAnsi="Aptos" w:eastAsia="Aptos" w:cs="Aptos"/>
                <w:i w:val="0"/>
                <w:color w:val="314E68"/>
                <w:sz w:val="19"/>
              </w:rPr>
              <w:t>CLOSEOUT_EXPORT</w:t>
            </w:r>
          </w:p>
        </w:tc>
        <w:tc>
          <w:tcPr>
            <w:tcW w:type="dxa" w:w="206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建立課程與名冊；確認參訓資格；完成結案匯出</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替代碼、期間、任務代碼、完成狀態、時間</w:t>
            </w: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講師 INSTRUCTOR</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1869"/>
            <w:vAlign w:val="center"/>
            <w:tcMar>
              <w:top w:w="75" w:type="dxa"/>
              <w:start w:w="80" w:type="dxa"/>
              <w:bottom w:w="75" w:type="dxa"/>
              <w:end w:w="80" w:type="dxa"/>
            </w:tcMar>
            <w:shd w:fill="F7F9FB"/>
          </w:tcPr>
          <w:p>
            <w:pPr>
              <w:widowControl/>
              <w:spacing w:before="0" w:after="0" w:line="240" w:lineRule="auto"/>
              <w:jc w:val="left"/>
            </w:pPr>
            <w:r>
              <w:rPr>
                <w:rFonts w:ascii="Aptos" w:hAnsi="Aptos" w:eastAsia="Aptos" w:cs="Aptos"/>
                <w:i w:val="0"/>
                <w:color w:val="314E68"/>
                <w:sz w:val="19"/>
              </w:rPr>
              <w:t>ATTENDANCE_OR_ASSESSMENT</w:t>
            </w:r>
            <w:r>
              <w:rPr>
                <w:rFonts w:ascii="Aptos" w:hAnsi="Aptos" w:eastAsia="Microsoft JhengHei" w:cs="Microsoft JhengHei"/>
                <w:b w:val="0"/>
                <w:i w:val="0"/>
                <w:color w:val="1F2933"/>
                <w:sz w:val="19"/>
              </w:rPr>
              <w:t xml:space="preserve">; </w:t>
            </w:r>
            <w:r>
              <w:rPr>
                <w:rFonts w:ascii="Aptos" w:hAnsi="Aptos" w:eastAsia="Aptos" w:cs="Aptos"/>
                <w:i w:val="0"/>
                <w:color w:val="314E68"/>
                <w:sz w:val="19"/>
              </w:rPr>
              <w:t>SESSION_CLOSEOUT</w:t>
            </w:r>
          </w:p>
        </w:tc>
        <w:tc>
          <w:tcPr>
            <w:tcW w:type="dxa" w:w="206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記錄出席或評量；完成授課結案</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替代碼、期間、任務代碼、完成狀態、時間</w:t>
            </w: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學員 LEARNER</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1869"/>
            <w:vAlign w:val="center"/>
            <w:tcMar>
              <w:top w:w="75" w:type="dxa"/>
              <w:start w:w="80" w:type="dxa"/>
              <w:bottom w:w="75" w:type="dxa"/>
              <w:end w:w="80" w:type="dxa"/>
            </w:tcMar>
          </w:tcPr>
          <w:p>
            <w:pPr>
              <w:widowControl/>
              <w:spacing w:before="0" w:after="0" w:line="240" w:lineRule="auto"/>
              <w:jc w:val="left"/>
            </w:pPr>
            <w:r>
              <w:rPr>
                <w:rFonts w:ascii="Aptos" w:hAnsi="Aptos" w:eastAsia="Aptos" w:cs="Aptos"/>
                <w:i w:val="0"/>
                <w:color w:val="314E68"/>
                <w:sz w:val="19"/>
              </w:rPr>
              <w:t>ENROLMENT_CONFIRM</w:t>
            </w:r>
            <w:r>
              <w:rPr>
                <w:rFonts w:ascii="Aptos" w:hAnsi="Aptos" w:eastAsia="Microsoft JhengHei" w:cs="Microsoft JhengHei"/>
                <w:b w:val="0"/>
                <w:i w:val="0"/>
                <w:color w:val="1F2933"/>
                <w:sz w:val="19"/>
              </w:rPr>
              <w:t xml:space="preserve">; </w:t>
            </w:r>
            <w:r>
              <w:rPr>
                <w:rFonts w:ascii="Aptos" w:hAnsi="Aptos" w:eastAsia="Aptos" w:cs="Aptos"/>
                <w:i w:val="0"/>
                <w:color w:val="314E68"/>
                <w:sz w:val="19"/>
              </w:rPr>
              <w:t>LEARNING_ACK</w:t>
            </w:r>
            <w:r>
              <w:rPr>
                <w:rFonts w:ascii="Aptos" w:hAnsi="Aptos" w:eastAsia="Microsoft JhengHei" w:cs="Microsoft JhengHei"/>
                <w:b w:val="0"/>
                <w:i w:val="0"/>
                <w:color w:val="1F2933"/>
                <w:sz w:val="19"/>
              </w:rPr>
              <w:t xml:space="preserve">; </w:t>
            </w:r>
            <w:r>
              <w:rPr>
                <w:rFonts w:ascii="Aptos" w:hAnsi="Aptos" w:eastAsia="Aptos" w:cs="Aptos"/>
                <w:i w:val="0"/>
                <w:color w:val="314E68"/>
                <w:sz w:val="19"/>
              </w:rPr>
              <w:t>COURSE_EVALUATION</w:t>
            </w:r>
          </w:p>
        </w:tc>
        <w:tc>
          <w:tcPr>
            <w:tcW w:type="dxa" w:w="206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確認報名；完成學習確認；完成課後評估</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替代碼、期間、任務代碼、完成狀態、時間</w:t>
            </w:r>
          </w:p>
        </w:tc>
      </w:tr>
    </w:tbl>
    <w:p>
      <w:pPr>
        <w:widowControl/>
        <w:spacing w:before="0" w:after="40" w:line="240" w:lineRule="auto"/>
      </w:pPr>
    </w:p>
    <w:p>
      <w:pPr>
        <w:widowControl/>
        <w:spacing w:before="0" w:after="100" w:line="271" w:lineRule="auto"/>
      </w:pPr>
      <w:r>
        <w:rPr>
          <w:rFonts w:ascii="Aptos" w:hAnsi="Aptos" w:eastAsia="Microsoft JhengHei" w:cs="Microsoft JhengHei"/>
          <w:b w:val="0"/>
          <w:i w:val="0"/>
          <w:color w:val="1F2933"/>
          <w:sz w:val="21"/>
        </w:rPr>
        <w:t>真實系統的欄位名稱依實際產品核實；不可使用此表中的虛構資料表或欄位名稱作為現況證據。</w:t>
      </w:r>
    </w:p>
    <w:p>
      <w:pPr>
        <w:pStyle w:val="Heading1"/>
        <w:keepNext/>
        <w:widowControl/>
        <w:spacing w:before="160" w:after="100" w:line="240" w:lineRule="auto"/>
      </w:pPr>
      <w:r>
        <w:rPr>
          <w:rFonts w:ascii="Aptos" w:hAnsi="Aptos" w:eastAsia="Microsoft JhengHei" w:cs="Microsoft JhengHei"/>
          <w:b/>
          <w:i w:val="0"/>
          <w:color w:val="243B53"/>
          <w:sz w:val="30"/>
        </w:rPr>
        <w:t>第七部分 資料整理 隱私與例外處理</w:t>
      </w:r>
    </w:p>
    <w:p>
      <w:pPr>
        <w:pStyle w:val="Heading2"/>
        <w:keepNext/>
        <w:widowControl/>
        <w:spacing w:before="80" w:after="100" w:line="240" w:lineRule="auto"/>
      </w:pPr>
      <w:r>
        <w:rPr>
          <w:rFonts w:ascii="Aptos" w:hAnsi="Aptos" w:eastAsia="Microsoft JhengHei" w:cs="Microsoft JhengHei"/>
          <w:b/>
          <w:i w:val="0"/>
          <w:color w:val="243B53"/>
          <w:sz w:val="23"/>
        </w:rPr>
        <w:t>7.1 真實資料取得程序</w:t>
      </w:r>
    </w:p>
    <w:p>
      <w:pPr>
        <w:widowControl/>
        <w:spacing w:before="0" w:after="60" w:line="264" w:lineRule="auto"/>
        <w:ind w:left="317" w:hanging="230"/>
      </w:pPr>
      <w:r>
        <w:rPr>
          <w:rFonts w:ascii="Aptos" w:hAnsi="Aptos" w:eastAsia="Microsoft JhengHei" w:cs="Microsoft JhengHei"/>
          <w:b w:val="0"/>
          <w:i w:val="0"/>
          <w:color w:val="1F2933"/>
          <w:sz w:val="21"/>
        </w:rPr>
        <w:t>1. 先核實系統與權限存在；由獲授權角色以最小必要欄位取得指定期間資料。不要預設系統、資料庫或伺服器存在。</w:t>
      </w:r>
    </w:p>
    <w:p>
      <w:pPr>
        <w:widowControl/>
        <w:spacing w:before="0" w:after="60" w:line="264" w:lineRule="auto"/>
        <w:ind w:left="317" w:hanging="230"/>
      </w:pPr>
      <w:r>
        <w:rPr>
          <w:rFonts w:ascii="Aptos" w:hAnsi="Aptos" w:eastAsia="Microsoft JhengHei" w:cs="Microsoft JhengHei"/>
          <w:b w:val="0"/>
          <w:i w:val="0"/>
          <w:color w:val="1F2933"/>
          <w:sz w:val="21"/>
        </w:rPr>
        <w:t>2. 先固定母體、角色、期間與任務清單，再抽取相應名冊及操作紀錄；保留原始檔於受權限保護的本機來源位置。</w:t>
      </w:r>
    </w:p>
    <w:p>
      <w:pPr>
        <w:widowControl/>
        <w:spacing w:before="0" w:after="60" w:line="264" w:lineRule="auto"/>
        <w:ind w:left="317" w:hanging="230"/>
      </w:pPr>
      <w:r>
        <w:rPr>
          <w:rFonts w:ascii="Aptos" w:hAnsi="Aptos" w:eastAsia="Microsoft JhengHei" w:cs="Microsoft JhengHei"/>
          <w:b w:val="0"/>
          <w:i w:val="0"/>
          <w:color w:val="1F2933"/>
          <w:sz w:val="21"/>
        </w:rPr>
        <w:t>3. 只把完成實質工作的紀錄分類為活躍；登入、開帳號、密碼重設及頁面瀏覽不作分子。</w:t>
      </w:r>
    </w:p>
    <w:p>
      <w:pPr>
        <w:widowControl/>
        <w:spacing w:before="0" w:after="60" w:line="264" w:lineRule="auto"/>
        <w:ind w:left="317" w:hanging="230"/>
      </w:pPr>
      <w:r>
        <w:rPr>
          <w:rFonts w:ascii="Aptos" w:hAnsi="Aptos" w:eastAsia="Microsoft JhengHei" w:cs="Microsoft JhengHei"/>
          <w:b w:val="0"/>
          <w:i w:val="0"/>
          <w:color w:val="1F2933"/>
          <w:sz w:val="21"/>
        </w:rPr>
        <w:t>4. 以本機受控的不透明替代碼合併同年跨班資料；重新核算唯一使用者與任務完成數。對照表不進入公開 DOCX 或 GitHub。</w:t>
      </w:r>
    </w:p>
    <w:p>
      <w:pPr>
        <w:widowControl/>
        <w:spacing w:before="0" w:after="60" w:line="264" w:lineRule="auto"/>
        <w:ind w:left="317" w:hanging="230"/>
      </w:pPr>
      <w:r>
        <w:rPr>
          <w:rFonts w:ascii="Aptos" w:hAnsi="Aptos" w:eastAsia="Microsoft JhengHei" w:cs="Microsoft JhengHei"/>
          <w:b w:val="0"/>
          <w:i w:val="0"/>
          <w:color w:val="1F2933"/>
          <w:sz w:val="21"/>
        </w:rPr>
        <w:t>5. 留下來源定位、檔案完整性指紋、匯出時間、處理規則與例外紀錄。檔案 SHA-256 僅驗證位元組完整性，不是個資去識別方法。</w:t>
      </w:r>
    </w:p>
    <w:p>
      <w:pPr>
        <w:pStyle w:val="Heading2"/>
        <w:keepNext/>
        <w:widowControl/>
        <w:spacing w:before="80" w:after="100" w:line="240" w:lineRule="auto"/>
      </w:pPr>
      <w:r>
        <w:rPr>
          <w:rFonts w:ascii="Aptos" w:hAnsi="Aptos" w:eastAsia="Microsoft JhengHei" w:cs="Microsoft JhengHei"/>
          <w:b/>
          <w:i w:val="0"/>
          <w:color w:val="243B53"/>
          <w:sz w:val="23"/>
        </w:rPr>
        <w:t>7.2 個資與資料最小化</w:t>
      </w:r>
    </w:p>
    <w:p>
      <w:pPr>
        <w:widowControl/>
        <w:spacing w:before="0" w:after="100" w:line="271" w:lineRule="auto"/>
      </w:pPr>
      <w:r>
        <w:rPr>
          <w:rFonts w:ascii="Aptos" w:hAnsi="Aptos" w:eastAsia="Microsoft JhengHei" w:cs="Microsoft JhengHei"/>
          <w:b w:val="0"/>
          <w:i w:val="0"/>
          <w:color w:val="1F2933"/>
          <w:sz w:val="21"/>
        </w:rPr>
        <w:t xml:space="preserve">本示範只有 </w:t>
      </w:r>
      <w:r>
        <w:rPr>
          <w:rFonts w:ascii="Aptos" w:hAnsi="Aptos" w:eastAsia="Aptos" w:cs="Aptos"/>
          <w:i w:val="0"/>
          <w:color w:val="314E68"/>
          <w:sz w:val="21"/>
        </w:rPr>
        <w:t>SYN-*</w:t>
      </w:r>
      <w:r>
        <w:rPr>
          <w:rFonts w:ascii="Aptos" w:hAnsi="Aptos" w:eastAsia="Microsoft JhengHei" w:cs="Microsoft JhengHei"/>
          <w:b w:val="0"/>
          <w:i w:val="0"/>
          <w:color w:val="1F2933"/>
          <w:sz w:val="21"/>
        </w:rPr>
        <w:t xml:space="preserve"> 合成代碼，不含真實姓名、身分證字號、聯絡方式或帳號。真實使用前須由有權責者核定蒐集目的、授權、最小欄位、存取者、保存期限與安全刪除方式；識別值與替代碼對照表分開限權保管。直接對身分證字號作未加密雜湊，不應被描述為匿名化或法遵證明。本文件未作正式個資法遵審查。</w:t>
      </w:r>
    </w:p>
    <w:p>
      <w:pPr>
        <w:pStyle w:val="Heading2"/>
        <w:keepNext/>
        <w:widowControl/>
        <w:spacing w:before="80" w:after="100" w:line="240" w:lineRule="auto"/>
      </w:pPr>
      <w:r>
        <w:rPr>
          <w:rFonts w:ascii="Aptos" w:hAnsi="Aptos" w:eastAsia="Microsoft JhengHei" w:cs="Microsoft JhengHei"/>
          <w:b/>
          <w:i w:val="0"/>
          <w:color w:val="243B53"/>
          <w:sz w:val="23"/>
        </w:rPr>
        <w:t>7.3 例外與對帳</w:t>
      </w:r>
    </w:p>
    <w:p>
      <w:pPr>
        <w:widowControl/>
        <w:spacing w:before="0" w:after="60" w:line="264" w:lineRule="auto"/>
        <w:ind w:left="317" w:hanging="230"/>
      </w:pPr>
      <w:r>
        <w:rPr>
          <w:rFonts w:ascii="Aptos" w:hAnsi="Aptos" w:eastAsia="Microsoft JhengHei" w:cs="Microsoft JhengHei"/>
          <w:b w:val="0"/>
          <w:i w:val="0"/>
          <w:color w:val="1F2933"/>
          <w:sz w:val="21"/>
        </w:rPr>
        <w:t>• 重複交易只計一次任務完成；重複使用者在同一期間只計一次分母與活躍分子。</w:t>
      </w:r>
    </w:p>
    <w:p>
      <w:pPr>
        <w:widowControl/>
        <w:spacing w:before="0" w:after="60" w:line="264" w:lineRule="auto"/>
        <w:ind w:left="317" w:hanging="230"/>
      </w:pPr>
      <w:r>
        <w:rPr>
          <w:rFonts w:ascii="Aptos" w:hAnsi="Aptos" w:eastAsia="Microsoft JhengHei" w:cs="Microsoft JhengHei"/>
          <w:b w:val="0"/>
          <w:i w:val="0"/>
          <w:color w:val="1F2933"/>
          <w:sz w:val="21"/>
        </w:rPr>
        <w:t>• 未開帳號或沒有操作的合格者仍留在分母。</w:t>
      </w:r>
    </w:p>
    <w:p>
      <w:pPr>
        <w:widowControl/>
        <w:spacing w:before="0" w:after="60" w:line="264" w:lineRule="auto"/>
        <w:ind w:left="317" w:hanging="230"/>
      </w:pPr>
      <w:r>
        <w:rPr>
          <w:rFonts w:ascii="Aptos" w:hAnsi="Aptos" w:eastAsia="Microsoft JhengHei" w:cs="Microsoft JhengHei"/>
          <w:b w:val="0"/>
          <w:i w:val="0"/>
          <w:color w:val="1F2933"/>
          <w:sz w:val="21"/>
        </w:rPr>
        <w:t xml:space="preserve">• 退訓、離任、跨角色或任務變更須依事前明定的判定日與角色規則處理；無規則時 </w:t>
      </w:r>
      <w:r>
        <w:rPr>
          <w:rFonts w:ascii="Aptos" w:hAnsi="Aptos" w:eastAsia="Aptos" w:cs="Aptos"/>
          <w:i w:val="0"/>
          <w:color w:val="314E68"/>
          <w:sz w:val="21"/>
        </w:rPr>
        <w:t>HOLD</w:t>
      </w:r>
      <w:r>
        <w:rPr>
          <w:rFonts w:ascii="Aptos" w:hAnsi="Aptos" w:eastAsia="Microsoft JhengHei" w:cs="Microsoft JhengHei"/>
          <w:b w:val="0"/>
          <w:i w:val="0"/>
          <w:color w:val="1F2933"/>
          <w:sz w:val="21"/>
        </w:rPr>
        <w:t>，不得事後挑選分母。</w:t>
      </w:r>
    </w:p>
    <w:p>
      <w:pPr>
        <w:widowControl/>
        <w:spacing w:before="0" w:after="60" w:line="264" w:lineRule="auto"/>
        <w:ind w:left="317" w:hanging="230"/>
      </w:pPr>
      <w:r>
        <w:rPr>
          <w:rFonts w:ascii="Aptos" w:hAnsi="Aptos" w:eastAsia="Microsoft JhengHei" w:cs="Microsoft JhengHei"/>
          <w:b w:val="0"/>
          <w:i w:val="0"/>
          <w:color w:val="1F2933"/>
          <w:sz w:val="21"/>
        </w:rPr>
        <w:t>• 若活躍人數大於合格分母、完成數大於活躍數、任務代碼不在核定清單，先停止出表並調節來源。</w:t>
      </w:r>
    </w:p>
    <w:p>
      <w:pPr>
        <w:widowControl/>
        <w:spacing w:before="0" w:after="60" w:line="264" w:lineRule="auto"/>
        <w:ind w:left="317" w:hanging="230"/>
      </w:pPr>
      <w:r>
        <w:rPr>
          <w:rFonts w:ascii="Aptos" w:hAnsi="Aptos" w:eastAsia="Microsoft JhengHei" w:cs="Microsoft JhengHei"/>
          <w:b w:val="0"/>
          <w:i w:val="0"/>
          <w:color w:val="1F2933"/>
          <w:sz w:val="21"/>
        </w:rPr>
        <w:t>• 對帳紀錄至少包含日期、替代碼、異常、證據定位、處置依據、覆核角色與狀態；不填未經授權的人名或簽名。</w:t>
      </w:r>
    </w:p>
    <w:p>
      <w:pPr>
        <w:pStyle w:val="Heading1"/>
        <w:keepNext/>
        <w:widowControl/>
        <w:spacing w:before="160" w:after="100" w:line="240" w:lineRule="auto"/>
      </w:pPr>
      <w:r>
        <w:rPr>
          <w:rFonts w:ascii="Aptos" w:hAnsi="Aptos" w:eastAsia="Microsoft JhengHei" w:cs="Microsoft JhengHei"/>
          <w:b/>
          <w:i w:val="0"/>
          <w:color w:val="243B53"/>
          <w:sz w:val="30"/>
        </w:rPr>
        <w:t>第八部分 2023–2025 年普及率與完成率統計表與計算驗證</w:t>
      </w:r>
    </w:p>
    <w:p>
      <w:pPr>
        <w:pStyle w:val="Heading2"/>
        <w:keepNext/>
        <w:widowControl/>
        <w:spacing w:before="80" w:after="100" w:line="240" w:lineRule="auto"/>
      </w:pPr>
      <w:r>
        <w:rPr>
          <w:rFonts w:ascii="Aptos" w:hAnsi="Aptos" w:eastAsia="Microsoft JhengHei" w:cs="Microsoft JhengHei"/>
          <w:b/>
          <w:i w:val="0"/>
          <w:color w:val="243B53"/>
          <w:sz w:val="23"/>
        </w:rPr>
        <w:t>8.1 統計指標與計算公式說明</w:t>
      </w:r>
    </w:p>
    <w:p>
      <w:pPr>
        <w:widowControl/>
        <w:spacing w:before="0" w:after="60" w:line="264" w:lineRule="auto"/>
        <w:ind w:left="317" w:hanging="230"/>
      </w:pPr>
      <w:r>
        <w:rPr>
          <w:rFonts w:ascii="Aptos" w:hAnsi="Aptos" w:eastAsia="Microsoft JhengHei" w:cs="Microsoft JhengHei"/>
          <w:b w:val="0"/>
          <w:i w:val="0"/>
          <w:color w:val="1F2933"/>
          <w:sz w:val="21"/>
        </w:rPr>
        <w:t xml:space="preserve">1. </w:t>
      </w:r>
      <w:r>
        <w:rPr>
          <w:rFonts w:ascii="Aptos" w:hAnsi="Aptos" w:eastAsia="Microsoft JhengHei" w:cs="Microsoft JhengHei"/>
          <w:b/>
          <w:i w:val="0"/>
          <w:color w:val="1F2933"/>
          <w:sz w:val="21"/>
        </w:rPr>
        <w:t>普及率（Adoption Rate）</w:t>
      </w:r>
      <w:r>
        <w:rPr>
          <w:rFonts w:ascii="Aptos" w:hAnsi="Aptos" w:eastAsia="Microsoft JhengHei" w:cs="Microsoft JhengHei"/>
          <w:b w:val="0"/>
          <w:i w:val="0"/>
          <w:color w:val="1F2933"/>
          <w:sz w:val="21"/>
        </w:rPr>
        <w:t>：</w:t>
      </w:r>
    </w:p>
    <w:p>
      <w:pPr>
        <w:widowControl/>
        <w:spacing w:before="0" w:after="100" w:line="271" w:lineRule="auto"/>
      </w:pPr>
      <w:r>
        <w:rPr>
          <w:rFonts w:ascii="Aptos" w:hAnsi="Aptos" w:eastAsia="Microsoft JhengHei" w:cs="Microsoft JhengHei"/>
          <w:b w:val="0"/>
          <w:i w:val="0"/>
          <w:color w:val="1F2933"/>
          <w:sz w:val="21"/>
        </w:rPr>
        <w:t>Adoption Rate (%) = Active Unique Users ÷ Eligible Unique Users × 100%</w:t>
      </w:r>
    </w:p>
    <w:p>
      <w:pPr>
        <w:widowControl/>
        <w:spacing w:before="0" w:after="60" w:line="264" w:lineRule="auto"/>
        <w:ind w:left="317" w:hanging="230"/>
      </w:pPr>
      <w:r>
        <w:rPr>
          <w:rFonts w:ascii="Aptos" w:hAnsi="Aptos" w:eastAsia="Microsoft JhengHei" w:cs="Microsoft JhengHei"/>
          <w:b w:val="0"/>
          <w:i w:val="0"/>
          <w:color w:val="1F2933"/>
          <w:sz w:val="21"/>
        </w:rPr>
        <w:t xml:space="preserve">2. </w:t>
      </w:r>
      <w:r>
        <w:rPr>
          <w:rFonts w:ascii="Aptos" w:hAnsi="Aptos" w:eastAsia="Microsoft JhengHei" w:cs="Microsoft JhengHei"/>
          <w:b/>
          <w:i w:val="0"/>
          <w:color w:val="1F2933"/>
          <w:sz w:val="21"/>
        </w:rPr>
        <w:t>全體合格者之關鍵任務完成率（Completion Rate of Eligible）</w:t>
      </w:r>
      <w:r>
        <w:rPr>
          <w:rFonts w:ascii="Aptos" w:hAnsi="Aptos" w:eastAsia="Microsoft JhengHei" w:cs="Microsoft JhengHei"/>
          <w:b w:val="0"/>
          <w:i w:val="0"/>
          <w:color w:val="1F2933"/>
          <w:sz w:val="21"/>
        </w:rPr>
        <w:t>：</w:t>
      </w:r>
    </w:p>
    <w:p>
      <w:pPr>
        <w:widowControl/>
        <w:spacing w:before="0" w:after="100" w:line="271" w:lineRule="auto"/>
      </w:pPr>
      <w:r>
        <w:rPr>
          <w:rFonts w:ascii="Aptos" w:hAnsi="Aptos" w:eastAsia="Microsoft JhengHei" w:cs="Microsoft JhengHei"/>
          <w:b w:val="0"/>
          <w:i w:val="0"/>
          <w:color w:val="1F2933"/>
          <w:sz w:val="21"/>
        </w:rPr>
        <w:t>Completion Rate of Eligible (%) = Users Completing All Required Tasks ÷ Eligible Unique Users × 100%</w:t>
      </w:r>
    </w:p>
    <w:p>
      <w:pPr>
        <w:widowControl/>
        <w:spacing w:before="0" w:after="60" w:line="264" w:lineRule="auto"/>
        <w:ind w:left="317" w:hanging="230"/>
      </w:pPr>
      <w:r>
        <w:rPr>
          <w:rFonts w:ascii="Aptos" w:hAnsi="Aptos" w:eastAsia="Microsoft JhengHei" w:cs="Microsoft JhengHei"/>
          <w:b w:val="0"/>
          <w:i w:val="0"/>
          <w:color w:val="1F2933"/>
          <w:sz w:val="21"/>
        </w:rPr>
        <w:t xml:space="preserve">3. </w:t>
      </w:r>
      <w:r>
        <w:rPr>
          <w:rFonts w:ascii="Aptos" w:hAnsi="Aptos" w:eastAsia="Microsoft JhengHei" w:cs="Microsoft JhengHei"/>
          <w:b/>
          <w:i w:val="0"/>
          <w:color w:val="1F2933"/>
          <w:sz w:val="21"/>
        </w:rPr>
        <w:t>活躍使用者之關鍵任務完成率（Completion Rate among Active）</w:t>
      </w:r>
      <w:r>
        <w:rPr>
          <w:rFonts w:ascii="Aptos" w:hAnsi="Aptos" w:eastAsia="Microsoft JhengHei" w:cs="Microsoft JhengHei"/>
          <w:b w:val="0"/>
          <w:i w:val="0"/>
          <w:color w:val="1F2933"/>
          <w:sz w:val="21"/>
        </w:rPr>
        <w:t>：</w:t>
      </w:r>
    </w:p>
    <w:p>
      <w:pPr>
        <w:widowControl/>
        <w:spacing w:before="0" w:after="100" w:line="271" w:lineRule="auto"/>
      </w:pPr>
      <w:r>
        <w:rPr>
          <w:rFonts w:ascii="Aptos" w:hAnsi="Aptos" w:eastAsia="Microsoft JhengHei" w:cs="Microsoft JhengHei"/>
          <w:b w:val="0"/>
          <w:i w:val="0"/>
          <w:color w:val="1F2933"/>
          <w:sz w:val="21"/>
        </w:rPr>
        <w:t>Completion Rate among Active (%) = Users Completing All Required Tasks ÷ Active Unique Users × 100%</w:t>
      </w:r>
    </w:p>
    <w:p>
      <w:pPr>
        <w:widowControl/>
        <w:spacing w:before="0" w:after="60" w:line="264" w:lineRule="auto"/>
        <w:ind w:left="317" w:hanging="230"/>
      </w:pPr>
      <w:r>
        <w:rPr>
          <w:rFonts w:ascii="Aptos" w:hAnsi="Aptos" w:eastAsia="Microsoft JhengHei" w:cs="Microsoft JhengHei"/>
          <w:b w:val="0"/>
          <w:i w:val="0"/>
          <w:color w:val="1F2933"/>
          <w:sz w:val="21"/>
        </w:rPr>
        <w:t xml:space="preserve">4. </w:t>
      </w:r>
      <w:r>
        <w:rPr>
          <w:rFonts w:ascii="Aptos" w:hAnsi="Aptos" w:eastAsia="Microsoft JhengHei" w:cs="Microsoft JhengHei"/>
          <w:b/>
          <w:i w:val="0"/>
          <w:color w:val="1F2933"/>
          <w:sz w:val="21"/>
        </w:rPr>
        <w:t>捨入規則</w:t>
      </w:r>
      <w:r>
        <w:rPr>
          <w:rFonts w:ascii="Aptos" w:hAnsi="Aptos" w:eastAsia="Microsoft JhengHei" w:cs="Microsoft JhengHei"/>
          <w:b w:val="0"/>
          <w:i w:val="0"/>
          <w:color w:val="1F2933"/>
          <w:sz w:val="21"/>
        </w:rPr>
        <w:t>：計算過程維持浮點精度，最終呈現值一律採</w:t>
      </w:r>
      <w:r>
        <w:rPr>
          <w:rFonts w:ascii="Aptos" w:hAnsi="Aptos" w:eastAsia="Microsoft JhengHei" w:cs="Microsoft JhengHei"/>
          <w:b/>
          <w:i w:val="0"/>
          <w:color w:val="1F2933"/>
          <w:sz w:val="21"/>
        </w:rPr>
        <w:t>四捨五入至小數點後第二位（Half-up to 2 decimal places）</w:t>
      </w:r>
      <w:r>
        <w:rPr>
          <w:rFonts w:ascii="Aptos" w:hAnsi="Aptos" w:eastAsia="Microsoft JhengHei" w:cs="Microsoft JhengHei"/>
          <w:b w:val="0"/>
          <w:i w:val="0"/>
          <w:color w:val="1F2933"/>
          <w:sz w:val="21"/>
        </w:rPr>
        <w:t>。</w:t>
      </w:r>
    </w:p>
    <w:p>
      <w:pPr>
        <w:sectPr>
          <w:headerReference w:type="default" r:id="rId10"/>
          <w:footerReference w:type="default" r:id="rId11"/>
          <w:pgSz w:w="11909" w:h="16834"/>
          <w:pgMar w:top="893" w:right="1037" w:bottom="893" w:left="1037" w:header="403" w:footer="432" w:gutter="0"/>
          <w:cols w:space="720"/>
          <w:docGrid w:linePitch="360"/>
        </w:sectPr>
      </w:pPr>
    </w:p>
    <w:p>
      <w:pPr>
        <w:pStyle w:val="Heading2"/>
        <w:keepNext/>
        <w:widowControl/>
        <w:spacing w:before="80" w:after="100" w:line="240" w:lineRule="auto"/>
      </w:pPr>
      <w:r>
        <w:rPr>
          <w:rFonts w:ascii="Aptos" w:hAnsi="Aptos" w:eastAsia="Microsoft JhengHei" w:cs="Microsoft JhengHei"/>
          <w:b/>
          <w:i w:val="0"/>
          <w:color w:val="243B53"/>
          <w:sz w:val="23"/>
        </w:rPr>
        <w:t>8.2 2023–2025 各年度角色細分盤點統計表</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1830"/>
        <w:gridCol w:w="2897"/>
        <w:gridCol w:w="1677"/>
        <w:gridCol w:w="1677"/>
        <w:gridCol w:w="1677"/>
        <w:gridCol w:w="1677"/>
        <w:gridCol w:w="1982"/>
        <w:gridCol w:w="1830"/>
      </w:tblGrid>
      <w:tr>
        <w:trPr>
          <w:tblHeader w:val="true"/>
        </w:trPr>
        <w:tc>
          <w:tcPr>
            <w:tcW w:type="dxa" w:w="1830"/>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統計年度</w:t>
            </w:r>
          </w:p>
        </w:tc>
        <w:tc>
          <w:tcPr>
            <w:tcW w:type="dxa" w:w="2897"/>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角色類別 (Role)</w:t>
            </w:r>
          </w:p>
        </w:tc>
        <w:tc>
          <w:tcPr>
            <w:tcW w:type="dxa" w:w="1677"/>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應使用人數</w:t>
            </w:r>
            <w:r>
              <w:br/>
            </w:r>
            <w:r>
              <w:rPr>
                <w:rFonts w:ascii="Aptos" w:hAnsi="Aptos" w:eastAsia="Microsoft JhengHei" w:cs="Microsoft JhengHei"/>
                <w:b/>
                <w:i w:val="0"/>
                <w:color w:val="FFFFFF"/>
                <w:sz w:val="19"/>
              </w:rPr>
              <w:t>(Eligible, 分母)</w:t>
            </w:r>
          </w:p>
        </w:tc>
        <w:tc>
          <w:tcPr>
            <w:tcW w:type="dxa" w:w="1677"/>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實質活躍人數</w:t>
            </w:r>
            <w:r>
              <w:br/>
            </w:r>
            <w:r>
              <w:rPr>
                <w:rFonts w:ascii="Aptos" w:hAnsi="Aptos" w:eastAsia="Microsoft JhengHei" w:cs="Microsoft JhengHei"/>
                <w:b/>
                <w:i w:val="0"/>
                <w:color w:val="FFFFFF"/>
                <w:sz w:val="19"/>
              </w:rPr>
              <w:t>(Active, 分子)</w:t>
            </w:r>
          </w:p>
        </w:tc>
        <w:tc>
          <w:tcPr>
            <w:tcW w:type="dxa" w:w="1677"/>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普及率</w:t>
            </w:r>
            <w:r>
              <w:br/>
            </w:r>
            <w:r>
              <w:rPr>
                <w:rFonts w:ascii="Aptos" w:hAnsi="Aptos" w:eastAsia="Microsoft JhengHei" w:cs="Microsoft JhengHei"/>
                <w:b/>
                <w:i w:val="0"/>
                <w:color w:val="FFFFFF"/>
                <w:sz w:val="19"/>
              </w:rPr>
              <w:t>(%)</w:t>
            </w:r>
          </w:p>
        </w:tc>
        <w:tc>
          <w:tcPr>
            <w:tcW w:type="dxa" w:w="1677"/>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全數完成任務人數</w:t>
            </w:r>
            <w:r>
              <w:br/>
            </w:r>
            <w:r>
              <w:rPr>
                <w:rFonts w:ascii="Aptos" w:hAnsi="Aptos" w:eastAsia="Microsoft JhengHei" w:cs="Microsoft JhengHei"/>
                <w:b/>
                <w:i w:val="0"/>
                <w:color w:val="FFFFFF"/>
                <w:sz w:val="19"/>
              </w:rPr>
              <w:t>(Complete)</w:t>
            </w:r>
          </w:p>
        </w:tc>
        <w:tc>
          <w:tcPr>
            <w:tcW w:type="dxa" w:w="198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合格者完成率</w:t>
            </w:r>
            <w:r>
              <w:br/>
            </w:r>
            <w:r>
              <w:rPr>
                <w:rFonts w:ascii="Aptos" w:hAnsi="Aptos" w:eastAsia="Microsoft JhengHei" w:cs="Microsoft JhengHei"/>
                <w:b/>
                <w:i w:val="0"/>
                <w:color w:val="FFFFFF"/>
                <w:sz w:val="19"/>
              </w:rPr>
              <w:t>(% of Eligible)</w:t>
            </w:r>
          </w:p>
        </w:tc>
        <w:tc>
          <w:tcPr>
            <w:tcW w:type="dxa" w:w="1830"/>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活躍者完成率</w:t>
            </w:r>
            <w:r>
              <w:br/>
            </w:r>
            <w:r>
              <w:rPr>
                <w:rFonts w:ascii="Aptos" w:hAnsi="Aptos" w:eastAsia="Microsoft JhengHei" w:cs="Microsoft JhengHei"/>
                <w:b/>
                <w:i w:val="0"/>
                <w:color w:val="FFFFFF"/>
                <w:sz w:val="19"/>
              </w:rPr>
              <w:t>(% of Active)</w:t>
            </w:r>
          </w:p>
        </w:tc>
      </w:tr>
      <w:tr>
        <w:trPr>
          <w:cantSplit/>
        </w:trPr>
        <w:tc>
          <w:tcPr>
            <w:tcW w:type="dxa" w:w="183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2023</w:t>
            </w:r>
          </w:p>
        </w:tc>
        <w:tc>
          <w:tcPr>
            <w:tcW w:type="dxa" w:w="289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訓練行政人員 (ADMIN)</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66.67%</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66.67%</w:t>
            </w:r>
          </w:p>
        </w:tc>
        <w:tc>
          <w:tcPr>
            <w:tcW w:type="dxa" w:w="183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100.00%</w:t>
            </w:r>
          </w:p>
        </w:tc>
      </w:tr>
      <w:tr>
        <w:trPr>
          <w:cantSplit/>
        </w:trPr>
        <w:tc>
          <w:tcPr>
            <w:tcW w:type="dxa" w:w="1830"/>
            <w:vAlign w:val="center"/>
            <w:tcMar>
              <w:top w:w="75" w:type="dxa"/>
              <w:start w:w="80" w:type="dxa"/>
              <w:bottom w:w="75" w:type="dxa"/>
              <w:end w:w="80" w:type="dxa"/>
            </w:tcMar>
            <w:shd w:fill="F7F9FB"/>
          </w:tcPr>
          <w:p>
            <w:pPr>
              <w:widowControl/>
              <w:spacing w:before="0" w:after="0" w:line="240" w:lineRule="auto"/>
              <w:jc w:val="left"/>
            </w:pPr>
          </w:p>
        </w:tc>
        <w:tc>
          <w:tcPr>
            <w:tcW w:type="dxa" w:w="289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培訓講師 (INSTRUCTOR)</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4</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50.00%</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25.00%</w:t>
            </w:r>
          </w:p>
        </w:tc>
        <w:tc>
          <w:tcPr>
            <w:tcW w:type="dxa" w:w="183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50.00%</w:t>
            </w:r>
          </w:p>
        </w:tc>
      </w:tr>
      <w:tr>
        <w:trPr>
          <w:cantSplit/>
        </w:trPr>
        <w:tc>
          <w:tcPr>
            <w:tcW w:type="dxa" w:w="1830"/>
            <w:vAlign w:val="center"/>
            <w:tcMar>
              <w:top w:w="75" w:type="dxa"/>
              <w:start w:w="80" w:type="dxa"/>
              <w:bottom w:w="75" w:type="dxa"/>
              <w:end w:w="80" w:type="dxa"/>
            </w:tcMar>
          </w:tcPr>
          <w:p>
            <w:pPr>
              <w:widowControl/>
              <w:spacing w:before="0" w:after="0" w:line="240" w:lineRule="auto"/>
              <w:jc w:val="left"/>
            </w:pPr>
          </w:p>
        </w:tc>
        <w:tc>
          <w:tcPr>
            <w:tcW w:type="dxa" w:w="289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參訓學員 (LEARNER)</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13</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8</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61.54%</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6</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46.15%</w:t>
            </w:r>
          </w:p>
        </w:tc>
        <w:tc>
          <w:tcPr>
            <w:tcW w:type="dxa" w:w="183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75.00%</w:t>
            </w:r>
          </w:p>
        </w:tc>
      </w:tr>
      <w:tr>
        <w:trPr>
          <w:cantSplit/>
        </w:trPr>
        <w:tc>
          <w:tcPr>
            <w:tcW w:type="dxa" w:w="183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2023 年度小計</w:t>
            </w:r>
          </w:p>
        </w:tc>
        <w:tc>
          <w:tcPr>
            <w:tcW w:type="dxa" w:w="289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合計 / 全體</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20</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12</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60.00%</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9</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45.00%</w:t>
            </w:r>
          </w:p>
        </w:tc>
        <w:tc>
          <w:tcPr>
            <w:tcW w:type="dxa" w:w="183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75.00%</w:t>
            </w:r>
          </w:p>
        </w:tc>
      </w:tr>
      <w:tr>
        <w:trPr>
          <w:cantSplit/>
        </w:trPr>
        <w:tc>
          <w:tcPr>
            <w:tcW w:type="dxa" w:w="183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2024</w:t>
            </w:r>
          </w:p>
        </w:tc>
        <w:tc>
          <w:tcPr>
            <w:tcW w:type="dxa" w:w="289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訓練行政人員 (ADMIN)</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100.00%</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100.00%</w:t>
            </w:r>
          </w:p>
        </w:tc>
        <w:tc>
          <w:tcPr>
            <w:tcW w:type="dxa" w:w="183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100.00%</w:t>
            </w:r>
          </w:p>
        </w:tc>
      </w:tr>
      <w:tr>
        <w:trPr>
          <w:cantSplit/>
        </w:trPr>
        <w:tc>
          <w:tcPr>
            <w:tcW w:type="dxa" w:w="1830"/>
            <w:vAlign w:val="center"/>
            <w:tcMar>
              <w:top w:w="75" w:type="dxa"/>
              <w:start w:w="80" w:type="dxa"/>
              <w:bottom w:w="75" w:type="dxa"/>
              <w:end w:w="80" w:type="dxa"/>
            </w:tcMar>
            <w:shd w:fill="F7F9FB"/>
          </w:tcPr>
          <w:p>
            <w:pPr>
              <w:widowControl/>
              <w:spacing w:before="0" w:after="0" w:line="240" w:lineRule="auto"/>
              <w:jc w:val="left"/>
            </w:pPr>
          </w:p>
        </w:tc>
        <w:tc>
          <w:tcPr>
            <w:tcW w:type="dxa" w:w="289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培訓講師 (INSTRUCTOR)</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5</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4</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80.00%</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60.00%</w:t>
            </w:r>
          </w:p>
        </w:tc>
        <w:tc>
          <w:tcPr>
            <w:tcW w:type="dxa" w:w="183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75.00%</w:t>
            </w:r>
          </w:p>
        </w:tc>
      </w:tr>
      <w:tr>
        <w:trPr>
          <w:cantSplit/>
        </w:trPr>
        <w:tc>
          <w:tcPr>
            <w:tcW w:type="dxa" w:w="1830"/>
            <w:vAlign w:val="center"/>
            <w:tcMar>
              <w:top w:w="75" w:type="dxa"/>
              <w:start w:w="80" w:type="dxa"/>
              <w:bottom w:w="75" w:type="dxa"/>
              <w:end w:w="80" w:type="dxa"/>
            </w:tcMar>
          </w:tcPr>
          <w:p>
            <w:pPr>
              <w:widowControl/>
              <w:spacing w:before="0" w:after="0" w:line="240" w:lineRule="auto"/>
              <w:jc w:val="left"/>
            </w:pPr>
          </w:p>
        </w:tc>
        <w:tc>
          <w:tcPr>
            <w:tcW w:type="dxa" w:w="289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參訓學員 (LEARNER)</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15</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75.00%</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12</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60.00%</w:t>
            </w:r>
          </w:p>
        </w:tc>
        <w:tc>
          <w:tcPr>
            <w:tcW w:type="dxa" w:w="183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80.00%</w:t>
            </w:r>
          </w:p>
        </w:tc>
      </w:tr>
      <w:tr>
        <w:trPr>
          <w:cantSplit/>
        </w:trPr>
        <w:tc>
          <w:tcPr>
            <w:tcW w:type="dxa" w:w="183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2024 年度小計</w:t>
            </w:r>
          </w:p>
        </w:tc>
        <w:tc>
          <w:tcPr>
            <w:tcW w:type="dxa" w:w="289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合計 / 全體</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28</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22</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78.57%</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18</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64.29%</w:t>
            </w:r>
          </w:p>
        </w:tc>
        <w:tc>
          <w:tcPr>
            <w:tcW w:type="dxa" w:w="183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81.82%</w:t>
            </w:r>
          </w:p>
        </w:tc>
      </w:tr>
      <w:tr>
        <w:trPr>
          <w:cantSplit/>
        </w:trPr>
        <w:tc>
          <w:tcPr>
            <w:tcW w:type="dxa" w:w="183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2025</w:t>
            </w:r>
          </w:p>
        </w:tc>
        <w:tc>
          <w:tcPr>
            <w:tcW w:type="dxa" w:w="289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訓練行政人員 (ADMIN)</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100.00%</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100.00%</w:t>
            </w:r>
          </w:p>
        </w:tc>
        <w:tc>
          <w:tcPr>
            <w:tcW w:type="dxa" w:w="183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100.00%</w:t>
            </w:r>
          </w:p>
        </w:tc>
      </w:tr>
      <w:tr>
        <w:trPr>
          <w:cantSplit/>
        </w:trPr>
        <w:tc>
          <w:tcPr>
            <w:tcW w:type="dxa" w:w="1830"/>
            <w:vAlign w:val="center"/>
            <w:tcMar>
              <w:top w:w="75" w:type="dxa"/>
              <w:start w:w="80" w:type="dxa"/>
              <w:bottom w:w="75" w:type="dxa"/>
              <w:end w:w="80" w:type="dxa"/>
            </w:tcMar>
            <w:shd w:fill="F7F9FB"/>
          </w:tcPr>
          <w:p>
            <w:pPr>
              <w:widowControl/>
              <w:spacing w:before="0" w:after="0" w:line="240" w:lineRule="auto"/>
              <w:jc w:val="left"/>
            </w:pPr>
          </w:p>
        </w:tc>
        <w:tc>
          <w:tcPr>
            <w:tcW w:type="dxa" w:w="289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培訓講師 (INSTRUCTOR)</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6</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5</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83.33%</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5</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83.33%</w:t>
            </w:r>
          </w:p>
        </w:tc>
        <w:tc>
          <w:tcPr>
            <w:tcW w:type="dxa" w:w="183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100.00%</w:t>
            </w:r>
          </w:p>
        </w:tc>
      </w:tr>
      <w:tr>
        <w:trPr>
          <w:cantSplit/>
        </w:trPr>
        <w:tc>
          <w:tcPr>
            <w:tcW w:type="dxa" w:w="1830"/>
            <w:vAlign w:val="center"/>
            <w:tcMar>
              <w:top w:w="75" w:type="dxa"/>
              <w:start w:w="80" w:type="dxa"/>
              <w:bottom w:w="75" w:type="dxa"/>
              <w:end w:w="80" w:type="dxa"/>
            </w:tcMar>
          </w:tcPr>
          <w:p>
            <w:pPr>
              <w:widowControl/>
              <w:spacing w:before="0" w:after="0" w:line="240" w:lineRule="auto"/>
              <w:jc w:val="left"/>
            </w:pPr>
          </w:p>
        </w:tc>
        <w:tc>
          <w:tcPr>
            <w:tcW w:type="dxa" w:w="289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參訓學員 (LEARNER)</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23</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86.96%</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17</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73.91%</w:t>
            </w:r>
          </w:p>
        </w:tc>
        <w:tc>
          <w:tcPr>
            <w:tcW w:type="dxa" w:w="183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85.00%</w:t>
            </w:r>
          </w:p>
        </w:tc>
      </w:tr>
      <w:tr>
        <w:trPr>
          <w:cantSplit/>
        </w:trPr>
        <w:tc>
          <w:tcPr>
            <w:tcW w:type="dxa" w:w="183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2025 年度小計</w:t>
            </w:r>
          </w:p>
        </w:tc>
        <w:tc>
          <w:tcPr>
            <w:tcW w:type="dxa" w:w="289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合計 / 全體</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32</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28</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87.50%</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25</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78.13%</w:t>
            </w:r>
          </w:p>
        </w:tc>
        <w:tc>
          <w:tcPr>
            <w:tcW w:type="dxa" w:w="183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89.29%</w:t>
            </w:r>
          </w:p>
        </w:tc>
      </w:tr>
      <w:tr>
        <w:trPr>
          <w:cantSplit/>
        </w:trPr>
        <w:tc>
          <w:tcPr>
            <w:tcW w:type="dxa" w:w="183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三年合計（使用者－年度列）</w:t>
            </w:r>
          </w:p>
        </w:tc>
        <w:tc>
          <w:tcPr>
            <w:tcW w:type="dxa" w:w="289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2023–2025 累計</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80</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62</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77.50%</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52</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65.00%</w:t>
            </w:r>
          </w:p>
        </w:tc>
        <w:tc>
          <w:tcPr>
            <w:tcW w:type="dxa" w:w="183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83.87%</w:t>
            </w:r>
          </w:p>
        </w:tc>
      </w:tr>
    </w:tbl>
    <w:p>
      <w:pPr>
        <w:widowControl/>
        <w:spacing w:before="0" w:after="40" w:line="240" w:lineRule="auto"/>
      </w:pPr>
    </w:p>
    <w:p>
      <w:pPr>
        <w:widowControl/>
        <w:spacing w:before="0" w:after="100" w:line="271" w:lineRule="auto"/>
      </w:pPr>
      <w:r>
        <w:rPr>
          <w:rFonts w:ascii="Aptos" w:hAnsi="Aptos" w:eastAsia="Microsoft JhengHei" w:cs="Microsoft JhengHei"/>
          <w:b w:val="0"/>
          <w:i w:val="0"/>
          <w:color w:val="1F2933"/>
          <w:sz w:val="21"/>
        </w:rPr>
        <w:t>*數據檢核驗證*：</w:t>
      </w:r>
    </w:p>
    <w:p>
      <w:pPr>
        <w:widowControl/>
        <w:spacing w:before="0" w:after="60" w:line="264" w:lineRule="auto"/>
        <w:ind w:left="317" w:hanging="230"/>
      </w:pPr>
      <w:r>
        <w:rPr>
          <w:rFonts w:ascii="Aptos" w:hAnsi="Aptos" w:eastAsia="Microsoft JhengHei" w:cs="Microsoft JhengHei"/>
          <w:b w:val="0"/>
          <w:i w:val="0"/>
          <w:color w:val="1F2933"/>
          <w:sz w:val="21"/>
        </w:rPr>
        <w:t>• 2023 年普及率：12 ÷ 20 = 0.6000 → 60.00%；完成率（合格）：9 ÷ 20 = 0.4500 → 45.00%；完成率（活躍）：9 ÷ 12 = 0.7500 → 75.00%。</w:t>
      </w:r>
    </w:p>
    <w:p>
      <w:pPr>
        <w:widowControl/>
        <w:spacing w:before="0" w:after="60" w:line="264" w:lineRule="auto"/>
        <w:ind w:left="317" w:hanging="230"/>
      </w:pPr>
      <w:r>
        <w:rPr>
          <w:rFonts w:ascii="Aptos" w:hAnsi="Aptos" w:eastAsia="Microsoft JhengHei" w:cs="Microsoft JhengHei"/>
          <w:b w:val="0"/>
          <w:i w:val="0"/>
          <w:color w:val="1F2933"/>
          <w:sz w:val="21"/>
        </w:rPr>
        <w:t>• 2024 年普及率：22 ÷ 28 = 0.785714... → 78.57%；完成率（合格）：18 ÷ 28 = 0.642857... → 64.29%；完成率（活躍）：18 ÷ 22 = 0.818181... → 81.82%。</w:t>
      </w:r>
    </w:p>
    <w:p>
      <w:pPr>
        <w:widowControl/>
        <w:spacing w:before="0" w:after="60" w:line="264" w:lineRule="auto"/>
        <w:ind w:left="317" w:hanging="230"/>
      </w:pPr>
      <w:r>
        <w:rPr>
          <w:rFonts w:ascii="Aptos" w:hAnsi="Aptos" w:eastAsia="Microsoft JhengHei" w:cs="Microsoft JhengHei"/>
          <w:b w:val="0"/>
          <w:i w:val="0"/>
          <w:color w:val="1F2933"/>
          <w:sz w:val="21"/>
        </w:rPr>
        <w:t>• 2025 年普及率：28 ÷ 32 = 0.8750 → 87.50%；完成率（合格）：25 ÷ 32 = 0.78125 → 78.13%；完成率（活躍）：25 ÷ 28 = 0.892857... → 89.29%。</w:t>
      </w:r>
    </w:p>
    <w:p>
      <w:pPr>
        <w:widowControl/>
        <w:spacing w:before="0" w:after="60" w:line="264" w:lineRule="auto"/>
        <w:ind w:left="317" w:hanging="230"/>
      </w:pPr>
      <w:r>
        <w:rPr>
          <w:rFonts w:ascii="Aptos" w:hAnsi="Aptos" w:eastAsia="Microsoft JhengHei" w:cs="Microsoft JhengHei"/>
          <w:b w:val="0"/>
          <w:i w:val="0"/>
          <w:color w:val="1F2933"/>
          <w:sz w:val="21"/>
        </w:rPr>
        <w:t>• 80 筆為使用者－年度紀錄；跨年度不代表 80 名不同真人。由附錄 A 重算：活躍 62/80（77.50%），全任務完成 52/80（65.00%）。</w:t>
      </w:r>
    </w:p>
    <w:p>
      <w:pPr>
        <w:pStyle w:val="Heading2"/>
        <w:keepNext/>
        <w:widowControl/>
        <w:spacing w:before="80" w:after="100" w:line="240" w:lineRule="auto"/>
      </w:pPr>
      <w:r>
        <w:rPr>
          <w:rFonts w:ascii="Aptos" w:hAnsi="Aptos" w:eastAsia="Microsoft JhengHei" w:cs="Microsoft JhengHei"/>
          <w:b/>
          <w:i w:val="0"/>
          <w:color w:val="243B53"/>
          <w:sz w:val="23"/>
        </w:rPr>
        <w:t>8.3 三個合成年度之比率變化表</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2135"/>
        <w:gridCol w:w="2592"/>
        <w:gridCol w:w="2287"/>
        <w:gridCol w:w="2287"/>
        <w:gridCol w:w="1982"/>
        <w:gridCol w:w="1982"/>
        <w:gridCol w:w="1982"/>
      </w:tblGrid>
      <w:tr>
        <w:trPr>
          <w:tblHeader w:val="true"/>
        </w:trPr>
        <w:tc>
          <w:tcPr>
            <w:tcW w:type="dxa" w:w="213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指標項目</w:t>
            </w:r>
          </w:p>
        </w:tc>
        <w:tc>
          <w:tcPr>
            <w:tcW w:type="dxa" w:w="259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2023 年基準</w:t>
            </w:r>
          </w:p>
        </w:tc>
        <w:tc>
          <w:tcPr>
            <w:tcW w:type="dxa" w:w="2287"/>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2024 年進展</w:t>
            </w:r>
          </w:p>
        </w:tc>
        <w:tc>
          <w:tcPr>
            <w:tcW w:type="dxa" w:w="2287"/>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2025 年現況</w:t>
            </w:r>
          </w:p>
        </w:tc>
        <w:tc>
          <w:tcPr>
            <w:tcW w:type="dxa" w:w="198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2023 → 2024 變動</w:t>
            </w:r>
          </w:p>
        </w:tc>
        <w:tc>
          <w:tcPr>
            <w:tcW w:type="dxa" w:w="198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2024 → 2025 變動</w:t>
            </w:r>
          </w:p>
        </w:tc>
        <w:tc>
          <w:tcPr>
            <w:tcW w:type="dxa" w:w="198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三年總變動 (2023 → 2025)</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應使用總人數（分母）</w:t>
            </w:r>
          </w:p>
        </w:tc>
        <w:tc>
          <w:tcPr>
            <w:tcW w:type="dxa" w:w="259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w:t>
            </w:r>
          </w:p>
        </w:tc>
        <w:tc>
          <w:tcPr>
            <w:tcW w:type="dxa" w:w="228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28</w:t>
            </w:r>
          </w:p>
        </w:tc>
        <w:tc>
          <w:tcPr>
            <w:tcW w:type="dxa" w:w="228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32</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+8 人</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+4 人</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+12 人</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實質活躍人數（分子）</w:t>
            </w:r>
          </w:p>
        </w:tc>
        <w:tc>
          <w:tcPr>
            <w:tcW w:type="dxa" w:w="259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12</w:t>
            </w:r>
          </w:p>
        </w:tc>
        <w:tc>
          <w:tcPr>
            <w:tcW w:type="dxa" w:w="228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22</w:t>
            </w:r>
          </w:p>
        </w:tc>
        <w:tc>
          <w:tcPr>
            <w:tcW w:type="dxa" w:w="228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28</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+10 人</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+6 人</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+16 人</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系統普及率 (%)</w:t>
            </w:r>
          </w:p>
        </w:tc>
        <w:tc>
          <w:tcPr>
            <w:tcW w:type="dxa" w:w="259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60.00%</w:t>
            </w:r>
          </w:p>
        </w:tc>
        <w:tc>
          <w:tcPr>
            <w:tcW w:type="dxa" w:w="228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78.57%</w:t>
            </w:r>
          </w:p>
        </w:tc>
        <w:tc>
          <w:tcPr>
            <w:tcW w:type="dxa" w:w="228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87.50%</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+18.57 pp</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+8.93 pp</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+27.50 pp</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*普及率相對變動率 (%)*</w:t>
            </w:r>
          </w:p>
        </w:tc>
        <w:tc>
          <w:tcPr>
            <w:tcW w:type="dxa" w:w="259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w:t>
            </w:r>
          </w:p>
        </w:tc>
        <w:tc>
          <w:tcPr>
            <w:tcW w:type="dxa" w:w="228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w:t>
            </w:r>
          </w:p>
        </w:tc>
        <w:tc>
          <w:tcPr>
            <w:tcW w:type="dxa" w:w="228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*(+30.95%)*</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*(+11.36%)*</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*(+45.83%)*</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關鍵任務全數完成人數</w:t>
            </w:r>
          </w:p>
        </w:tc>
        <w:tc>
          <w:tcPr>
            <w:tcW w:type="dxa" w:w="259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9</w:t>
            </w:r>
          </w:p>
        </w:tc>
        <w:tc>
          <w:tcPr>
            <w:tcW w:type="dxa" w:w="228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18</w:t>
            </w:r>
          </w:p>
        </w:tc>
        <w:tc>
          <w:tcPr>
            <w:tcW w:type="dxa" w:w="228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25</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+9 人</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+7 人</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+16 人</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全體合格者完成率 (%)</w:t>
            </w:r>
          </w:p>
        </w:tc>
        <w:tc>
          <w:tcPr>
            <w:tcW w:type="dxa" w:w="259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45.00%</w:t>
            </w:r>
          </w:p>
        </w:tc>
        <w:tc>
          <w:tcPr>
            <w:tcW w:type="dxa" w:w="228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64.29%</w:t>
            </w:r>
          </w:p>
        </w:tc>
        <w:tc>
          <w:tcPr>
            <w:tcW w:type="dxa" w:w="228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78.13%</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+19.29 pp</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+13.84 pp</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+33.13 pp</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活躍者中之完成率 (%)</w:t>
            </w:r>
          </w:p>
        </w:tc>
        <w:tc>
          <w:tcPr>
            <w:tcW w:type="dxa" w:w="259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75.00%</w:t>
            </w:r>
          </w:p>
        </w:tc>
        <w:tc>
          <w:tcPr>
            <w:tcW w:type="dxa" w:w="228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81.82%</w:t>
            </w:r>
          </w:p>
        </w:tc>
        <w:tc>
          <w:tcPr>
            <w:tcW w:type="dxa" w:w="228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89.29%</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+6.82 pp</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+7.47 pp</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+14.29 pp</w:t>
            </w:r>
          </w:p>
        </w:tc>
      </w:tr>
    </w:tbl>
    <w:p>
      <w:pPr>
        <w:widowControl/>
        <w:spacing w:before="0" w:after="40" w:line="240" w:lineRule="auto"/>
      </w:pPr>
    </w:p>
    <w:p>
      <w:pPr>
        <w:widowControl/>
        <w:spacing w:before="40" w:after="100" w:line="269" w:lineRule="auto"/>
        <w:ind w:left="259" w:right="144"/>
      </w:pPr>
      <w:r>
        <w:rPr>
          <w:rFonts w:ascii="Aptos" w:hAnsi="Aptos" w:eastAsia="Microsoft JhengHei" w:cs="Microsoft JhengHei"/>
          <w:b/>
          <w:i/>
          <w:color w:val="52606D"/>
          <w:sz w:val="21"/>
        </w:rPr>
        <w:t>統計名詞防呆說明</w:t>
      </w:r>
      <w:r>
        <w:rPr>
          <w:rFonts w:ascii="Aptos" w:hAnsi="Aptos" w:eastAsia="Microsoft JhengHei" w:cs="Microsoft JhengHei"/>
          <w:b w:val="0"/>
          <w:i/>
          <w:color w:val="52606D"/>
          <w:sz w:val="21"/>
        </w:rPr>
        <w:t>：</w:t>
      </w:r>
    </w:p>
    <w:p>
      <w:pPr>
        <w:widowControl/>
        <w:spacing w:before="40" w:after="100" w:line="269" w:lineRule="auto"/>
        <w:ind w:left="259" w:right="144"/>
      </w:pPr>
      <w:r>
        <w:rPr>
          <w:rFonts w:ascii="Aptos" w:hAnsi="Aptos" w:eastAsia="Microsoft JhengHei" w:cs="Microsoft JhengHei"/>
          <w:b w:val="0"/>
          <w:i/>
          <w:color w:val="52606D"/>
          <w:sz w:val="21"/>
        </w:rPr>
        <w:t xml:space="preserve">1. 表中粗體之 </w:t>
      </w:r>
      <w:r>
        <w:rPr>
          <w:rFonts w:ascii="Aptos" w:hAnsi="Aptos" w:eastAsia="Aptos" w:cs="Aptos"/>
          <w:i/>
          <w:color w:val="314E68"/>
          <w:sz w:val="21"/>
        </w:rPr>
        <w:t>+18.57 pp</w:t>
      </w:r>
      <w:r>
        <w:rPr>
          <w:rFonts w:ascii="Aptos" w:hAnsi="Aptos" w:eastAsia="Microsoft JhengHei" w:cs="Microsoft JhengHei"/>
          <w:b w:val="0"/>
          <w:i/>
          <w:color w:val="52606D"/>
          <w:sz w:val="21"/>
        </w:rPr>
        <w:t>、</w:t>
      </w:r>
      <w:r>
        <w:rPr>
          <w:rFonts w:ascii="Aptos" w:hAnsi="Aptos" w:eastAsia="Aptos" w:cs="Aptos"/>
          <w:i/>
          <w:color w:val="314E68"/>
          <w:sz w:val="21"/>
        </w:rPr>
        <w:t>+8.93 pp</w:t>
      </w:r>
      <w:r>
        <w:rPr>
          <w:rFonts w:ascii="Aptos" w:hAnsi="Aptos" w:eastAsia="Microsoft JhengHei" w:cs="Microsoft JhengHei"/>
          <w:b w:val="0"/>
          <w:i/>
          <w:color w:val="52606D"/>
          <w:sz w:val="21"/>
        </w:rPr>
        <w:t>、</w:t>
      </w:r>
      <w:r>
        <w:rPr>
          <w:rFonts w:ascii="Aptos" w:hAnsi="Aptos" w:eastAsia="Aptos" w:cs="Aptos"/>
          <w:i/>
          <w:color w:val="314E68"/>
          <w:sz w:val="21"/>
        </w:rPr>
        <w:t>+27.50 pp</w:t>
      </w:r>
      <w:r>
        <w:rPr>
          <w:rFonts w:ascii="Aptos" w:hAnsi="Aptos" w:eastAsia="Microsoft JhengHei" w:cs="Microsoft JhengHei"/>
          <w:b w:val="0"/>
          <w:i/>
          <w:color w:val="52606D"/>
          <w:sz w:val="21"/>
        </w:rPr>
        <w:t xml:space="preserve"> 代表</w:t>
      </w:r>
      <w:r>
        <w:rPr>
          <w:rFonts w:ascii="Aptos" w:hAnsi="Aptos" w:eastAsia="Microsoft JhengHei" w:cs="Microsoft JhengHei"/>
          <w:b/>
          <w:i/>
          <w:color w:val="52606D"/>
          <w:sz w:val="21"/>
        </w:rPr>
        <w:t>百分點變動（Percentage Points）</w:t>
      </w:r>
      <w:r>
        <w:rPr>
          <w:rFonts w:ascii="Aptos" w:hAnsi="Aptos" w:eastAsia="Microsoft JhengHei" w:cs="Microsoft JhengHei"/>
          <w:b w:val="0"/>
          <w:i/>
          <w:color w:val="52606D"/>
          <w:sz w:val="21"/>
        </w:rPr>
        <w:t>，為兩期比率直接相減。</w:t>
      </w:r>
    </w:p>
    <w:p>
      <w:pPr>
        <w:widowControl/>
        <w:spacing w:before="40" w:after="100" w:line="269" w:lineRule="auto"/>
        <w:ind w:left="259" w:right="144"/>
      </w:pPr>
      <w:r>
        <w:rPr>
          <w:rFonts w:ascii="Aptos" w:hAnsi="Aptos" w:eastAsia="Microsoft JhengHei" w:cs="Microsoft JhengHei"/>
          <w:b w:val="0"/>
          <w:i/>
          <w:color w:val="52606D"/>
          <w:sz w:val="21"/>
        </w:rPr>
        <w:t>2. 斜體括號之數值為相對成長率 [(Later - Earlier) / Earlier × 100%]，兩者概念不可混用。</w:t>
      </w:r>
    </w:p>
    <w:p>
      <w:pPr>
        <w:sectPr>
          <w:pgSz w:w="16834" w:h="11909" w:orient="landscape"/>
          <w:pgMar w:top="691" w:right="792" w:bottom="691" w:left="792" w:header="720" w:footer="720" w:gutter="0"/>
          <w:cols w:space="720"/>
          <w:docGrid w:linePitch="360"/>
        </w:sectPr>
      </w:pPr>
    </w:p>
    <w:p>
      <w:pPr>
        <w:pStyle w:val="Heading1"/>
        <w:keepNext/>
        <w:widowControl/>
        <w:spacing w:before="160" w:after="100" w:line="240" w:lineRule="auto"/>
      </w:pPr>
      <w:r>
        <w:rPr>
          <w:rFonts w:ascii="Aptos" w:hAnsi="Aptos" w:eastAsia="Microsoft JhengHei" w:cs="Microsoft JhengHei"/>
          <w:b/>
          <w:i w:val="0"/>
          <w:color w:val="243B53"/>
          <w:sz w:val="30"/>
        </w:rPr>
        <w:t>第九部分 合成數據的趨勢與角色差異</w:t>
      </w:r>
    </w:p>
    <w:p>
      <w:pPr>
        <w:pStyle w:val="Heading2"/>
        <w:keepNext/>
        <w:widowControl/>
        <w:spacing w:before="80" w:after="100" w:line="240" w:lineRule="auto"/>
      </w:pPr>
      <w:r>
        <w:rPr>
          <w:rFonts w:ascii="Aptos" w:hAnsi="Aptos" w:eastAsia="Microsoft JhengHei" w:cs="Microsoft JhengHei"/>
          <w:b/>
          <w:i w:val="0"/>
          <w:color w:val="243B53"/>
          <w:sz w:val="23"/>
        </w:rPr>
        <w:t>9.1 合成年度比較</w:t>
      </w:r>
    </w:p>
    <w:p>
      <w:pPr>
        <w:widowControl/>
        <w:spacing w:before="40" w:after="0" w:line="240" w:lineRule="auto"/>
        <w:jc w:val="center"/>
      </w:pPr>
      <w:r>
        <w:drawing>
          <wp:inline xmlns:a="http://schemas.openxmlformats.org/drawingml/2006/main" xmlns:pic="http://schemas.openxmlformats.org/drawingml/2006/picture">
            <wp:extent cx="5623560" cy="2987516"/>
            <wp:docPr id="1" name="Picture 1"/>
            <wp:cNvGraphicFramePr>
              <a:graphicFrameLocks noChangeAspect="1"/>
            </wp:cNvGraphicFramePr>
            <a:graphic>
              <a:graphicData uri="http://schemas.openxmlformats.org/drawingml/2006/picture">
                <pic:pic>
                  <pic:nvPicPr>
                    <pic:cNvPr id="0" name="SAMPLE_RATE_TREND_0140_R06.png"/>
                    <pic:cNvPicPr/>
                  </pic:nvPicPr>
                  <pic:blipFill>
                    <a:blip r:embed="rId9"/>
                    <a:stretch>
                      <a:fillRect/>
                    </a:stretch>
                  </pic:blipFill>
                  <pic:spPr>
                    <a:xfrm>
                      <a:off x="0" y="0"/>
                      <a:ext cx="5623560" cy="2987516"/>
                    </a:xfrm>
                    <a:prstGeom prst="rect"/>
                  </pic:spPr>
                </pic:pic>
              </a:graphicData>
            </a:graphic>
          </wp:inline>
        </w:drawing>
      </w:r>
    </w:p>
    <w:p>
      <w:pPr>
        <w:widowControl/>
        <w:spacing w:before="0" w:after="100" w:line="240" w:lineRule="auto"/>
        <w:jc w:val="center"/>
      </w:pPr>
      <w:r>
        <w:rPr>
          <w:rFonts w:ascii="Aptos" w:hAnsi="Aptos" w:eastAsia="Microsoft JhengHei" w:cs="Microsoft JhengHei"/>
          <w:b/>
          <w:i w:val="0"/>
          <w:color w:val="52606D"/>
          <w:sz w:val="21"/>
        </w:rPr>
        <w:t>圖 1 SAMPLE 普及率與合格者全任務完成率（2023–2025）</w:t>
      </w:r>
    </w:p>
    <w:p>
      <w:pPr>
        <w:widowControl/>
        <w:spacing w:before="0" w:after="100" w:line="271" w:lineRule="auto"/>
      </w:pPr>
      <w:r>
        <w:rPr>
          <w:rFonts w:ascii="Aptos" w:hAnsi="Aptos" w:eastAsia="Microsoft JhengHei" w:cs="Microsoft JhengHei"/>
          <w:b w:val="0"/>
          <w:i w:val="0"/>
          <w:color w:val="1F2933"/>
          <w:sz w:val="21"/>
        </w:rPr>
        <w:t>在這組示範數據中，普及率由 2023 的 60.00%（12/20）至 2024 的 78.57%（22/28），再至 2025 的 87.50%（28/32）。合格者全任務完成率分別為 45.00%（9/20）、64.29%（18/28）、78.13%（25/32）。這些數值只描述此合成資料，不是機構實績，也未作統計顯著性檢定。</w:t>
      </w:r>
    </w:p>
    <w:p>
      <w:pPr>
        <w:pStyle w:val="Heading2"/>
        <w:keepNext/>
        <w:widowControl/>
        <w:spacing w:before="80" w:after="100" w:line="240" w:lineRule="auto"/>
      </w:pPr>
      <w:r>
        <w:rPr>
          <w:rFonts w:ascii="Aptos" w:hAnsi="Aptos" w:eastAsia="Microsoft JhengHei" w:cs="Microsoft JhengHei"/>
          <w:b/>
          <w:i w:val="0"/>
          <w:color w:val="243B53"/>
          <w:sz w:val="23"/>
        </w:rPr>
        <w:t>9.2 角色差異</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ADMIN</w:t>
      </w:r>
      <w:r>
        <w:rPr>
          <w:rFonts w:ascii="Aptos" w:hAnsi="Aptos" w:eastAsia="Microsoft JhengHei" w:cs="Microsoft JhengHei"/>
          <w:b w:val="0"/>
          <w:i w:val="0"/>
          <w:color w:val="1F2933"/>
          <w:sz w:val="21"/>
        </w:rPr>
        <w:t>：普及率 2/3、3/3、3/3；合格者全任務完成率 2/3、3/3、3/3。示範列沒有未完成的活躍行政使用者；不可由此推論真實制度已改善。</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INSTRUCTOR</w:t>
      </w:r>
      <w:r>
        <w:rPr>
          <w:rFonts w:ascii="Aptos" w:hAnsi="Aptos" w:eastAsia="Microsoft JhengHei" w:cs="Microsoft JhengHei"/>
          <w:b w:val="0"/>
          <w:i w:val="0"/>
          <w:color w:val="1F2933"/>
          <w:sz w:val="21"/>
        </w:rPr>
        <w:t>：普及率 2/4、4/5、5/6；合格者全任務完成率 1/4、3/5、5/6。2023 示範資料中有 1 名活躍講師只完成 1/2 任務；原因未提供。2025 示範資料中 5 名活躍講師均完成 2/2 任務；不代表真實改善。</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LEARNER</w:t>
      </w:r>
      <w:r>
        <w:rPr>
          <w:rFonts w:ascii="Aptos" w:hAnsi="Aptos" w:eastAsia="Microsoft JhengHei" w:cs="Microsoft JhengHei"/>
          <w:b w:val="0"/>
          <w:i w:val="0"/>
          <w:color w:val="1F2933"/>
          <w:sz w:val="21"/>
        </w:rPr>
        <w:t xml:space="preserve">：普及率 8/13、15/20、20/23；合格者全任務完成率 6/13、12/20、17/23。2025 示範資料有 3 名活躍學員完成 2/3 任務；資料只指出尚缺 </w:t>
      </w:r>
      <w:r>
        <w:rPr>
          <w:rFonts w:ascii="Aptos" w:hAnsi="Aptos" w:eastAsia="Aptos" w:cs="Aptos"/>
          <w:i w:val="0"/>
          <w:color w:val="314E68"/>
          <w:sz w:val="21"/>
        </w:rPr>
        <w:t>COURSE_EVALUATION</w:t>
      </w:r>
      <w:r>
        <w:rPr>
          <w:rFonts w:ascii="Aptos" w:hAnsi="Aptos" w:eastAsia="Microsoft JhengHei" w:cs="Microsoft JhengHei"/>
          <w:b w:val="0"/>
          <w:i w:val="0"/>
          <w:color w:val="1F2933"/>
          <w:sz w:val="21"/>
        </w:rPr>
        <w:t>，未提供原因。</w:t>
      </w:r>
    </w:p>
    <w:p>
      <w:pPr>
        <w:pStyle w:val="Heading2"/>
        <w:keepNext/>
        <w:widowControl/>
        <w:spacing w:before="80" w:after="100" w:line="240" w:lineRule="auto"/>
      </w:pPr>
      <w:r>
        <w:rPr>
          <w:rFonts w:ascii="Aptos" w:hAnsi="Aptos" w:eastAsia="Microsoft JhengHei" w:cs="Microsoft JhengHei"/>
          <w:b/>
          <w:i w:val="0"/>
          <w:color w:val="243B53"/>
          <w:sz w:val="23"/>
        </w:rPr>
        <w:t>9.3 解讀界限</w:t>
      </w:r>
    </w:p>
    <w:p>
      <w:pPr>
        <w:widowControl/>
        <w:spacing w:before="0" w:after="100" w:line="271" w:lineRule="auto"/>
      </w:pPr>
      <w:r>
        <w:rPr>
          <w:rFonts w:ascii="Aptos" w:hAnsi="Aptos" w:eastAsia="Microsoft JhengHei" w:cs="Microsoft JhengHei"/>
          <w:b w:val="0"/>
          <w:i w:val="0"/>
          <w:color w:val="1F2933"/>
          <w:sz w:val="21"/>
        </w:rPr>
        <w:t>角色人數、比例或工作代碼的差異只用於示範如何找出需查的環節。沒有真實來源、期間可比性與成因資料，不得把差異解讀成協會績效、改善成效或因果關係。</w:t>
      </w:r>
    </w:p>
    <w:p>
      <w:pPr>
        <w:sectPr>
          <w:pgSz w:w="11909" w:h="16834"/>
          <w:pgMar w:top="893" w:right="1037" w:bottom="893" w:left="1037" w:header="720" w:footer="720" w:gutter="0"/>
          <w:cols w:space="720"/>
          <w:docGrid w:linePitch="360"/>
        </w:sectPr>
      </w:pPr>
    </w:p>
    <w:p>
      <w:pPr>
        <w:pStyle w:val="Heading1"/>
        <w:keepNext/>
        <w:widowControl/>
        <w:spacing w:before="160" w:after="100" w:line="240" w:lineRule="auto"/>
      </w:pPr>
      <w:r>
        <w:rPr>
          <w:rFonts w:ascii="Aptos" w:hAnsi="Aptos" w:eastAsia="Microsoft JhengHei" w:cs="Microsoft JhengHei"/>
          <w:b/>
          <w:i w:val="0"/>
          <w:color w:val="243B53"/>
          <w:sz w:val="30"/>
        </w:rPr>
        <w:t>第十部分 示範改善行動計畫</w:t>
      </w:r>
    </w:p>
    <w:p>
      <w:pPr>
        <w:widowControl/>
        <w:spacing w:before="0" w:after="100" w:line="271" w:lineRule="auto"/>
      </w:pPr>
      <w:r>
        <w:rPr>
          <w:rFonts w:ascii="Aptos" w:hAnsi="Aptos" w:eastAsia="Microsoft JhengHei" w:cs="Microsoft JhengHei"/>
          <w:b w:val="0"/>
          <w:i w:val="0"/>
          <w:color w:val="1F2933"/>
          <w:sz w:val="21"/>
        </w:rPr>
        <w:t>下列是依合成列資料設計的可操作示例；責任角色、期限與目標均需由機構有權責者依現況核實，不能視為協會已採行。</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2135"/>
        <w:gridCol w:w="2745"/>
        <w:gridCol w:w="3507"/>
        <w:gridCol w:w="2745"/>
        <w:gridCol w:w="1982"/>
        <w:gridCol w:w="2135"/>
      </w:tblGrid>
      <w:tr>
        <w:trPr>
          <w:tblHeader w:val="true"/>
        </w:trPr>
        <w:tc>
          <w:tcPr>
            <w:tcW w:type="dxa" w:w="213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SAMPLE 落差</w:t>
            </w:r>
          </w:p>
        </w:tc>
        <w:tc>
          <w:tcPr>
            <w:tcW w:type="dxa" w:w="274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行動示例</w:t>
            </w:r>
          </w:p>
        </w:tc>
        <w:tc>
          <w:tcPr>
            <w:tcW w:type="dxa" w:w="3507"/>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責任角色（待核）</w:t>
            </w:r>
          </w:p>
        </w:tc>
        <w:tc>
          <w:tcPr>
            <w:tcW w:type="dxa" w:w="274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時點</w:t>
            </w:r>
          </w:p>
        </w:tc>
        <w:tc>
          <w:tcPr>
            <w:tcW w:type="dxa" w:w="198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可量測檢核</w:t>
            </w:r>
          </w:p>
        </w:tc>
        <w:tc>
          <w:tcPr>
            <w:tcW w:type="dxa" w:w="213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HOLD／修訂條件</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講師有實質操作但未完成全部必要任務</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下期課程試行結案提醒清單；逐項顯示尚缺任務，完成後抽查紀錄</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課程承辦角色（是否存在待核）</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每班結束後 5 個工作日內</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比較下期講師全任務完成數／應完成人數；示範目標 ≥90%，須在真實使用前核定</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沒有真實任務清單或紀錄，HOLD；逾期即列例外，不自動宣稱改善</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學員完成 2/3 示範工作</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提供可選的現場協助或等效紙本備援流程；補登後保留來源與時間</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學員支援角色（是否存在待核）</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課程末段及結訓後對帳時</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單獨計算課後評估完成率；不得把其他任務完成率代稱為問卷填答率</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授權或網路處理方式未核實，HOLD；不得自行建立帳號或蒐集額外資料</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同年度跨班重複列入風險</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在本機以核定的替代碼規則去重，保存調節前後筆數</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資料管理權責角色（待核）</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每期彙整前</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重複使用者列為 0；保留例外與人工覆核紀錄</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無可用且受控的替代碼，HOLD；不得以未加密雜湊身分證字號取代</w:t>
            </w:r>
          </w:p>
        </w:tc>
      </w:tr>
    </w:tbl>
    <w:p>
      <w:pPr>
        <w:widowControl/>
        <w:spacing w:before="0" w:after="40" w:line="240" w:lineRule="auto"/>
      </w:pPr>
    </w:p>
    <w:p>
      <w:pPr>
        <w:widowControl/>
        <w:spacing w:before="0" w:after="100" w:line="271" w:lineRule="auto"/>
      </w:pPr>
      <w:r>
        <w:rPr>
          <w:rFonts w:ascii="Aptos" w:hAnsi="Aptos" w:eastAsia="Microsoft JhengHei" w:cs="Microsoft JhengHei"/>
          <w:b w:val="0"/>
          <w:i w:val="0"/>
          <w:color w:val="1F2933"/>
          <w:sz w:val="21"/>
        </w:rPr>
        <w:t>計畫完成與否應由真實收據確認。此表沒有核准人、簽名、實際到期日或已完成證據。</w:t>
      </w:r>
    </w:p>
    <w:p>
      <w:pPr>
        <w:sectPr>
          <w:pgSz w:w="16834" w:h="11909" w:orient="landscape"/>
          <w:pgMar w:top="691" w:right="792" w:bottom="691" w:left="792" w:header="720" w:footer="720" w:gutter="0"/>
          <w:cols w:space="720"/>
          <w:docGrid w:linePitch="360"/>
        </w:sectPr>
      </w:pPr>
    </w:p>
    <w:p>
      <w:pPr>
        <w:pStyle w:val="Heading1"/>
        <w:keepNext/>
        <w:widowControl/>
        <w:spacing w:before="160" w:after="100" w:line="240" w:lineRule="auto"/>
      </w:pPr>
      <w:r>
        <w:rPr>
          <w:rFonts w:ascii="Aptos" w:hAnsi="Aptos" w:eastAsia="Microsoft JhengHei" w:cs="Microsoft JhengHei"/>
          <w:b/>
          <w:i w:val="0"/>
          <w:color w:val="243B53"/>
          <w:sz w:val="30"/>
        </w:rPr>
        <w:t>第十一部分 真實資料替換與內部品質退件條件</w:t>
      </w:r>
    </w:p>
    <w:p>
      <w:pPr>
        <w:pStyle w:val="Heading2"/>
        <w:keepNext/>
        <w:widowControl/>
        <w:spacing w:before="80" w:after="100" w:line="240" w:lineRule="auto"/>
      </w:pPr>
      <w:r>
        <w:rPr>
          <w:rFonts w:ascii="Aptos" w:hAnsi="Aptos" w:eastAsia="Microsoft JhengHei" w:cs="Microsoft JhengHei"/>
          <w:b/>
          <w:i w:val="0"/>
          <w:color w:val="243B53"/>
          <w:sz w:val="23"/>
        </w:rPr>
        <w:t>11.1 合成事實替換清單</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1770"/>
        <w:gridCol w:w="2951"/>
        <w:gridCol w:w="2951"/>
        <w:gridCol w:w="2164"/>
      </w:tblGrid>
      <w:tr>
        <w:trPr>
          <w:tblHeader w:val="true"/>
        </w:trPr>
        <w:tc>
          <w:tcPr>
            <w:tcW w:type="dxa" w:w="1770"/>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合成項目</w:t>
            </w:r>
          </w:p>
        </w:tc>
        <w:tc>
          <w:tcPr>
            <w:tcW w:type="dxa" w:w="2951"/>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SAMPLE 值</w:t>
            </w:r>
          </w:p>
        </w:tc>
        <w:tc>
          <w:tcPr>
            <w:tcW w:type="dxa" w:w="2951"/>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真實替換所需來源</w:t>
            </w:r>
          </w:p>
        </w:tc>
        <w:tc>
          <w:tcPr>
            <w:tcW w:type="dxa" w:w="216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安全替換與核對</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年度與起訖日</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2023–2025</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有權責者確認的實際盤點期間及適用課程範圍</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固定口徑並記錄變更；不得把合成年度當實際辦訓年度</w:t>
            </w: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系統名稱與任務</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SAMPLE-TIS-01、示範 task code</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真實產品／模組及已核定的作業任務</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找不到系統或任務授權時保留 UNKNOWN/HOLD</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使用者－年度列</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 替代碼</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受授權的應使用名冊與操作來源</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本機建立不透明替代碼；對照表隔離保管，不上傳公開分支</w:t>
            </w: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活躍／完成標記</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0/1 SAMPLE 欄位</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可核對的實質操作紀錄及任務清單</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從來源逐列重算，排除只有登入或帳號建立的紀錄</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彙總數與結論</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12/20、22/28、28/32 等 SAMPLE</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真實來源列與期間定義</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由真實列重算，不把樣本比例搬成實績</w:t>
            </w: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改善方案及狀態</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未核定 SAMPLE 方案</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有權責者核准的真實紀錄及執行證據</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未取得簽核、紀錄或效果證據即標 UNKNOWN/HOLD</w:t>
            </w:r>
          </w:p>
        </w:tc>
      </w:tr>
    </w:tbl>
    <w:p>
      <w:pPr>
        <w:widowControl/>
        <w:spacing w:before="0" w:after="40" w:line="240" w:lineRule="auto"/>
      </w:pPr>
    </w:p>
    <w:p>
      <w:pPr>
        <w:pStyle w:val="Heading2"/>
        <w:keepNext/>
        <w:widowControl/>
        <w:spacing w:before="80" w:after="100" w:line="240" w:lineRule="auto"/>
      </w:pPr>
      <w:r>
        <w:rPr>
          <w:rFonts w:ascii="Aptos" w:hAnsi="Aptos" w:eastAsia="Microsoft JhengHei" w:cs="Microsoft JhengHei"/>
          <w:b/>
          <w:i w:val="0"/>
          <w:color w:val="243B53"/>
          <w:sz w:val="23"/>
        </w:rPr>
        <w:t>11.2 本件建議的內部檢核處置</w:t>
      </w:r>
    </w:p>
    <w:p>
      <w:pPr>
        <w:widowControl/>
        <w:spacing w:before="0" w:after="100" w:line="271" w:lineRule="auto"/>
      </w:pPr>
      <w:r>
        <w:rPr>
          <w:rFonts w:ascii="Aptos" w:hAnsi="Aptos" w:eastAsia="Microsoft JhengHei" w:cs="Microsoft JhengHei"/>
          <w:b w:val="0"/>
          <w:i w:val="0"/>
          <w:color w:val="1F2933"/>
          <w:sz w:val="21"/>
        </w:rPr>
        <w:t>這是候選文件的內部品質控制，不代表 TTQS 官方處分或協會既有制度。</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HOLD</w:t>
      </w:r>
      <w:r>
        <w:rPr>
          <w:rFonts w:ascii="Aptos" w:hAnsi="Aptos" w:eastAsia="Microsoft JhengHei" w:cs="Microsoft JhengHei"/>
          <w:b w:val="0"/>
          <w:i w:val="0"/>
          <w:color w:val="1F2933"/>
          <w:sz w:val="21"/>
        </w:rPr>
        <w:t>：真實系統、應使用名冊、任務定義、來源授權、期間或去重方式未能核實；保留 SAMPLE，不輸出 REAL 結論。</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REVISE</w:t>
      </w:r>
      <w:r>
        <w:rPr>
          <w:rFonts w:ascii="Aptos" w:hAnsi="Aptos" w:eastAsia="Microsoft JhengHei" w:cs="Microsoft JhengHei"/>
          <w:b w:val="0"/>
          <w:i w:val="0"/>
          <w:color w:val="1F2933"/>
          <w:sz w:val="21"/>
        </w:rPr>
        <w:t>：公式、分母、角色任務、資料欄位或捨入有可修正的不一致；只修受影響欄位並重算。</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REJECT</w:t>
      </w:r>
      <w:r>
        <w:rPr>
          <w:rFonts w:ascii="Aptos" w:hAnsi="Aptos" w:eastAsia="Microsoft JhengHei" w:cs="Microsoft JhengHei"/>
          <w:b w:val="0"/>
          <w:i w:val="0"/>
          <w:color w:val="1F2933"/>
          <w:sz w:val="21"/>
        </w:rPr>
        <w:t>：以登入／開帳號充當活躍使用；剔除未操作的合格者；分子大於分母；跨期口徑拼接；捏造系統、人物、簽章、核准、實績或評分。</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可送下一內部覆核</w:t>
      </w:r>
      <w:r>
        <w:rPr>
          <w:rFonts w:ascii="Aptos" w:hAnsi="Aptos" w:eastAsia="Microsoft JhengHei" w:cs="Microsoft JhengHei"/>
          <w:b w:val="0"/>
          <w:i w:val="0"/>
          <w:color w:val="1F2933"/>
          <w:sz w:val="21"/>
        </w:rPr>
        <w:t>：來源與公式經本機逐項核對後，才交獨立 exact-SHA reviewer；本表自身不核定正式評分、不取代 Human 正式接受。</w:t>
      </w:r>
    </w:p>
    <w:p>
      <w:pPr>
        <w:pStyle w:val="Heading1"/>
        <w:keepNext/>
        <w:widowControl/>
        <w:spacing w:before="160" w:after="100" w:line="240" w:lineRule="auto"/>
      </w:pPr>
      <w:r>
        <w:rPr>
          <w:rFonts w:ascii="Aptos" w:hAnsi="Aptos" w:eastAsia="Microsoft JhengHei" w:cs="Microsoft JhengHei"/>
          <w:b/>
          <w:i w:val="0"/>
          <w:color w:val="243B53"/>
          <w:sz w:val="30"/>
        </w:rPr>
        <w:t>第十二部分 使用前覆核清單與證據位置</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1770"/>
        <w:gridCol w:w="2951"/>
        <w:gridCol w:w="2951"/>
        <w:gridCol w:w="2164"/>
      </w:tblGrid>
      <w:tr>
        <w:trPr>
          <w:tblHeader w:val="true"/>
        </w:trPr>
        <w:tc>
          <w:tcPr>
            <w:tcW w:type="dxa" w:w="1770"/>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覆核點</w:t>
            </w:r>
          </w:p>
        </w:tc>
        <w:tc>
          <w:tcPr>
            <w:tcW w:type="dxa" w:w="2951"/>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可操作的核對問題</w:t>
            </w:r>
          </w:p>
        </w:tc>
        <w:tc>
          <w:tcPr>
            <w:tcW w:type="dxa" w:w="2951"/>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本候選狀態</w:t>
            </w:r>
          </w:p>
        </w:tc>
        <w:tc>
          <w:tcPr>
            <w:tcW w:type="dxa" w:w="216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真實替換所需證據</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官方映射</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DOCX 0140 是否仍對 I19-E30、157 index 154、官方第9頁？</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SOURCE 已對照；正式接受未授予</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當前官方來源與 crosswalk</w:t>
            </w: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母體</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每人每年是否只列一次？未使用者是否留在分母？</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 規則；REAL=UNKNOWN/HOLD</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授權名冊、事前定義的納入／排除表</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活躍判準</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是否要求至少一筆實質任務，而不是只有登入？</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 規則；REAL=UNKNOWN/HOLD</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經授權的操作紀錄</w:t>
            </w: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計算</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是否由附錄 A 80 筆 user-year rows 重算出所有結果？</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 數值已做確定性重算；尚非獨立語意驗收</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來源列、重算收據、exact SHA reviewer</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隱私</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是否有直接識別資訊或不當公開對照表？</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本候選示範列為合成；真實隱私覆核未做</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有權責者的授權與本機資料保護檢核</w:t>
            </w: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鄰近項目</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是否把檢索效率或 I19-E29 成果誤作使用率？</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文中已有項目界線；獨立審查待做</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跨文件來源鍵（若有）</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行動計畫</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是否將 SAMPLE 建議誤寫為已核定／已執行？</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方案明示尚未核定</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真實授權、行動紀錄及後續成效</w:t>
            </w: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Word 與接受</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字體、分页、所有页面及 exact-SHA review 是否通過？</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由組版與視覺QA收據填寫；本檔不代稱 PASS</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Word 原生 render、全頁檢查、獨立 exact-SHA 收據</w:t>
            </w:r>
          </w:p>
        </w:tc>
      </w:tr>
    </w:tbl>
    <w:p>
      <w:pPr>
        <w:widowControl/>
        <w:spacing w:before="0" w:after="40" w:line="240" w:lineRule="auto"/>
      </w:pPr>
    </w:p>
    <w:p>
      <w:pPr>
        <w:pStyle w:val="Heading1"/>
        <w:keepNext/>
        <w:widowControl/>
        <w:spacing w:before="160" w:after="100" w:line="240" w:lineRule="auto"/>
      </w:pPr>
      <w:r>
        <w:rPr>
          <w:rFonts w:ascii="Aptos" w:hAnsi="Aptos" w:eastAsia="Microsoft JhengHei" w:cs="Microsoft JhengHei"/>
          <w:b/>
          <w:i w:val="0"/>
          <w:color w:val="243B53"/>
          <w:sz w:val="30"/>
        </w:rPr>
        <w:t>第十三部分 可直接操作之空白填報表單與工作日誌</w:t>
      </w:r>
    </w:p>
    <w:p>
      <w:pPr>
        <w:widowControl/>
        <w:spacing w:before="0" w:after="100" w:line="271" w:lineRule="auto"/>
      </w:pPr>
      <w:r>
        <w:rPr>
          <w:rFonts w:ascii="Aptos" w:hAnsi="Aptos" w:eastAsia="Microsoft JhengHei" w:cs="Microsoft JhengHei"/>
          <w:b w:val="0"/>
          <w:i w:val="0"/>
          <w:color w:val="1F2933"/>
          <w:sz w:val="21"/>
        </w:rPr>
        <w:t>*以下表單供機構未來導入真實培訓年度時，由訓練行政與資訊人員直接影印或轉成數位表單填報使用：*</w:t>
      </w:r>
    </w:p>
    <w:p>
      <w:pPr>
        <w:pStyle w:val="Heading2"/>
        <w:keepNext/>
        <w:widowControl/>
        <w:spacing w:before="80" w:after="100" w:line="240" w:lineRule="auto"/>
      </w:pPr>
      <w:r>
        <w:rPr>
          <w:rFonts w:ascii="Aptos" w:hAnsi="Aptos" w:eastAsia="Microsoft JhengHei" w:cs="Microsoft JhengHei"/>
          <w:b/>
          <w:i w:val="0"/>
          <w:color w:val="243B53"/>
          <w:sz w:val="23"/>
        </w:rPr>
        <w:t>表 13.1 年度訓練資訊系統使用普及率資料擷取登記表</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受盤點年度</w:t>
      </w:r>
      <w:r>
        <w:rPr>
          <w:rFonts w:ascii="Aptos" w:hAnsi="Aptos" w:eastAsia="Microsoft JhengHei" w:cs="Microsoft JhengHei"/>
          <w:b w:val="0"/>
          <w:i w:val="0"/>
          <w:color w:val="1F2933"/>
          <w:sz w:val="21"/>
        </w:rPr>
        <w:t>：西元 _______ 年（自 ____ 年 ____ 月 ____ 日 至 ____ 年 ____ 月 ____ 日）</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盤點系統名稱／模組</w:t>
      </w:r>
      <w:r>
        <w:rPr>
          <w:rFonts w:ascii="Aptos" w:hAnsi="Aptos" w:eastAsia="Microsoft JhengHei" w:cs="Microsoft JhengHei"/>
          <w:b w:val="0"/>
          <w:i w:val="0"/>
          <w:color w:val="1F2933"/>
          <w:sz w:val="21"/>
        </w:rPr>
        <w:t>：________________________________（版本：__________）</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資料擷取日期</w:t>
      </w:r>
      <w:r>
        <w:rPr>
          <w:rFonts w:ascii="Aptos" w:hAnsi="Aptos" w:eastAsia="Microsoft JhengHei" w:cs="Microsoft JhengHei"/>
          <w:b w:val="0"/>
          <w:i w:val="0"/>
          <w:color w:val="1F2933"/>
          <w:sz w:val="21"/>
        </w:rPr>
        <w:t xml:space="preserve">：西元 _______ 年 ____ 月 ____ 日 ｜ </w:t>
      </w:r>
      <w:r>
        <w:rPr>
          <w:rFonts w:ascii="Aptos" w:hAnsi="Aptos" w:eastAsia="Microsoft JhengHei" w:cs="Microsoft JhengHei"/>
          <w:b/>
          <w:i w:val="0"/>
          <w:color w:val="1F2933"/>
          <w:sz w:val="21"/>
        </w:rPr>
        <w:t>原始匯出檔完整性 SHA-256（不是個資去識別碼）</w:t>
      </w:r>
      <w:r>
        <w:rPr>
          <w:rFonts w:ascii="Aptos" w:hAnsi="Aptos" w:eastAsia="Microsoft JhengHei" w:cs="Microsoft JhengHei"/>
          <w:b w:val="0"/>
          <w:i w:val="0"/>
          <w:color w:val="1F2933"/>
          <w:sz w:val="21"/>
        </w:rPr>
        <w:t>：</w:t>
      </w:r>
      <w:r>
        <w:rPr>
          <w:rFonts w:ascii="Aptos" w:hAnsi="Aptos" w:eastAsia="Aptos" w:cs="Aptos"/>
          <w:i w:val="0"/>
          <w:color w:val="314E68"/>
          <w:sz w:val="21"/>
        </w:rPr>
        <w:t>________________________________________________</w:t>
      </w:r>
    </w:p>
    <w:p>
      <w:pPr>
        <w:keepNext/>
        <w:widowControl/>
        <w:spacing w:before="80" w:after="40" w:line="240" w:lineRule="auto"/>
      </w:pPr>
      <w:r>
        <w:rPr>
          <w:rFonts w:ascii="Aptos" w:hAnsi="Aptos" w:eastAsia="Microsoft JhengHei" w:cs="Microsoft JhengHei"/>
          <w:b/>
          <w:i w:val="0"/>
          <w:color w:val="243B53"/>
          <w:sz w:val="21"/>
        </w:rPr>
        <w:t>表 13.1A 應使用者與任務設定</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1574"/>
        <w:gridCol w:w="2164"/>
        <w:gridCol w:w="1869"/>
        <w:gridCol w:w="2065"/>
        <w:gridCol w:w="2164"/>
      </w:tblGrid>
      <w:tr>
        <w:trPr>
          <w:tblHeader w:val="true"/>
        </w:trPr>
        <w:tc>
          <w:tcPr>
            <w:tcW w:type="dxa" w:w="157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序號</w:t>
            </w:r>
          </w:p>
        </w:tc>
        <w:tc>
          <w:tcPr>
            <w:tcW w:type="dxa" w:w="216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不透明替代識別碼</w:t>
            </w:r>
            <w:r>
              <w:br/>
            </w:r>
            <w:r>
              <w:rPr>
                <w:rFonts w:ascii="Aptos" w:hAnsi="Aptos" w:eastAsia="Microsoft JhengHei" w:cs="Microsoft JhengHei"/>
                <w:b/>
                <w:i w:val="0"/>
                <w:color w:val="FFFFFF"/>
                <w:sz w:val="19"/>
              </w:rPr>
              <w:t>(REAL key kept locally)</w:t>
            </w:r>
          </w:p>
        </w:tc>
        <w:tc>
          <w:tcPr>
            <w:tcW w:type="dxa" w:w="1869"/>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角色類別</w:t>
            </w:r>
            <w:r>
              <w:br/>
            </w:r>
            <w:r>
              <w:rPr>
                <w:rFonts w:ascii="Aptos" w:hAnsi="Aptos" w:eastAsia="Microsoft JhengHei" w:cs="Microsoft JhengHei"/>
                <w:b/>
                <w:i w:val="0"/>
                <w:color w:val="FFFFFF"/>
                <w:sz w:val="19"/>
              </w:rPr>
              <w:t>(Admin/Inst/</w:t>
            </w:r>
            <w:r>
              <w:br/>
            </w:r>
            <w:r>
              <w:rPr>
                <w:rFonts w:ascii="Aptos" w:hAnsi="Aptos" w:eastAsia="Microsoft JhengHei" w:cs="Microsoft JhengHei"/>
                <w:b/>
                <w:i w:val="0"/>
                <w:color w:val="FFFFFF"/>
                <w:sz w:val="19"/>
              </w:rPr>
              <w:t>Learner)</w:t>
            </w:r>
          </w:p>
        </w:tc>
        <w:tc>
          <w:tcPr>
            <w:tcW w:type="dxa" w:w="206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涵蓋課程班別代碼</w:t>
            </w:r>
          </w:p>
        </w:tc>
        <w:tc>
          <w:tcPr>
            <w:tcW w:type="dxa" w:w="216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SAMPLE 必要任務清單</w:t>
            </w:r>
            <w:r>
              <w:br/>
            </w:r>
            <w:r>
              <w:rPr>
                <w:rFonts w:ascii="Aptos" w:hAnsi="Aptos" w:eastAsia="Microsoft JhengHei" w:cs="Microsoft JhengHei"/>
                <w:b/>
                <w:i w:val="0"/>
                <w:color w:val="FFFFFF"/>
                <w:sz w:val="19"/>
              </w:rPr>
              <w:t>(Task Codes)</w:t>
            </w: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64"/>
            <w:vAlign w:val="center"/>
            <w:tcMar>
              <w:top w:w="75" w:type="dxa"/>
              <w:start w:w="80" w:type="dxa"/>
              <w:bottom w:w="75" w:type="dxa"/>
              <w:end w:w="80" w:type="dxa"/>
            </w:tcMar>
          </w:tcPr>
          <w:p>
            <w:pPr>
              <w:widowControl/>
              <w:spacing w:before="0" w:after="0" w:line="240" w:lineRule="auto"/>
              <w:jc w:val="left"/>
            </w:pPr>
          </w:p>
        </w:tc>
        <w:tc>
          <w:tcPr>
            <w:tcW w:type="dxa" w:w="1869"/>
            <w:vAlign w:val="center"/>
            <w:tcMar>
              <w:top w:w="75" w:type="dxa"/>
              <w:start w:w="80" w:type="dxa"/>
              <w:bottom w:w="75" w:type="dxa"/>
              <w:end w:w="80" w:type="dxa"/>
            </w:tcMar>
          </w:tcPr>
          <w:p>
            <w:pPr>
              <w:widowControl/>
              <w:spacing w:before="0" w:after="0" w:line="240" w:lineRule="auto"/>
              <w:jc w:val="left"/>
            </w:pPr>
          </w:p>
        </w:tc>
        <w:tc>
          <w:tcPr>
            <w:tcW w:type="dxa" w:w="2065"/>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64"/>
            <w:vAlign w:val="center"/>
            <w:tcMar>
              <w:top w:w="75" w:type="dxa"/>
              <w:start w:w="80" w:type="dxa"/>
              <w:bottom w:w="75" w:type="dxa"/>
              <w:end w:w="80" w:type="dxa"/>
            </w:tcMar>
            <w:shd w:fill="F7F9FB"/>
          </w:tcPr>
          <w:p>
            <w:pPr>
              <w:widowControl/>
              <w:spacing w:before="0" w:after="0" w:line="240" w:lineRule="auto"/>
              <w:jc w:val="left"/>
            </w:pPr>
          </w:p>
        </w:tc>
        <w:tc>
          <w:tcPr>
            <w:tcW w:type="dxa" w:w="1869"/>
            <w:vAlign w:val="center"/>
            <w:tcMar>
              <w:top w:w="75" w:type="dxa"/>
              <w:start w:w="80" w:type="dxa"/>
              <w:bottom w:w="75" w:type="dxa"/>
              <w:end w:w="80" w:type="dxa"/>
            </w:tcMar>
            <w:shd w:fill="F7F9FB"/>
          </w:tcPr>
          <w:p>
            <w:pPr>
              <w:widowControl/>
              <w:spacing w:before="0" w:after="0" w:line="240" w:lineRule="auto"/>
              <w:jc w:val="left"/>
            </w:pPr>
          </w:p>
        </w:tc>
        <w:tc>
          <w:tcPr>
            <w:tcW w:type="dxa" w:w="2065"/>
            <w:vAlign w:val="center"/>
            <w:tcMar>
              <w:top w:w="75" w:type="dxa"/>
              <w:start w:w="80" w:type="dxa"/>
              <w:bottom w:w="75" w:type="dxa"/>
              <w:end w:w="80" w:type="dxa"/>
            </w:tcMar>
            <w:shd w:fill="F7F9FB"/>
          </w:tcPr>
          <w:p>
            <w:pPr>
              <w:widowControl/>
              <w:spacing w:before="0" w:after="0" w:line="240" w:lineRule="auto"/>
              <w:jc w:val="left"/>
            </w:pPr>
          </w:p>
        </w:tc>
        <w:tc>
          <w:tcPr>
            <w:tcW w:type="dxa" w:w="2164"/>
            <w:vAlign w:val="center"/>
            <w:tcMar>
              <w:top w:w="75" w:type="dxa"/>
              <w:start w:w="80" w:type="dxa"/>
              <w:bottom w:w="75" w:type="dxa"/>
              <w:end w:w="80" w:type="dxa"/>
            </w:tcMar>
            <w:shd w:fill="F7F9FB"/>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64"/>
            <w:vAlign w:val="center"/>
            <w:tcMar>
              <w:top w:w="75" w:type="dxa"/>
              <w:start w:w="80" w:type="dxa"/>
              <w:bottom w:w="75" w:type="dxa"/>
              <w:end w:w="80" w:type="dxa"/>
            </w:tcMar>
          </w:tcPr>
          <w:p>
            <w:pPr>
              <w:widowControl/>
              <w:spacing w:before="0" w:after="0" w:line="240" w:lineRule="auto"/>
              <w:jc w:val="left"/>
            </w:pPr>
          </w:p>
        </w:tc>
        <w:tc>
          <w:tcPr>
            <w:tcW w:type="dxa" w:w="1869"/>
            <w:vAlign w:val="center"/>
            <w:tcMar>
              <w:top w:w="75" w:type="dxa"/>
              <w:start w:w="80" w:type="dxa"/>
              <w:bottom w:w="75" w:type="dxa"/>
              <w:end w:w="80" w:type="dxa"/>
            </w:tcMar>
          </w:tcPr>
          <w:p>
            <w:pPr>
              <w:widowControl/>
              <w:spacing w:before="0" w:after="0" w:line="240" w:lineRule="auto"/>
              <w:jc w:val="left"/>
            </w:pPr>
          </w:p>
        </w:tc>
        <w:tc>
          <w:tcPr>
            <w:tcW w:type="dxa" w:w="2065"/>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4</w:t>
            </w:r>
          </w:p>
        </w:tc>
        <w:tc>
          <w:tcPr>
            <w:tcW w:type="dxa" w:w="2164"/>
            <w:vAlign w:val="center"/>
            <w:tcMar>
              <w:top w:w="75" w:type="dxa"/>
              <w:start w:w="80" w:type="dxa"/>
              <w:bottom w:w="75" w:type="dxa"/>
              <w:end w:w="80" w:type="dxa"/>
            </w:tcMar>
            <w:shd w:fill="F7F9FB"/>
          </w:tcPr>
          <w:p>
            <w:pPr>
              <w:widowControl/>
              <w:spacing w:before="0" w:after="0" w:line="240" w:lineRule="auto"/>
              <w:jc w:val="left"/>
            </w:pPr>
          </w:p>
        </w:tc>
        <w:tc>
          <w:tcPr>
            <w:tcW w:type="dxa" w:w="1869"/>
            <w:vAlign w:val="center"/>
            <w:tcMar>
              <w:top w:w="75" w:type="dxa"/>
              <w:start w:w="80" w:type="dxa"/>
              <w:bottom w:w="75" w:type="dxa"/>
              <w:end w:w="80" w:type="dxa"/>
            </w:tcMar>
            <w:shd w:fill="F7F9FB"/>
          </w:tcPr>
          <w:p>
            <w:pPr>
              <w:widowControl/>
              <w:spacing w:before="0" w:after="0" w:line="240" w:lineRule="auto"/>
              <w:jc w:val="left"/>
            </w:pPr>
          </w:p>
        </w:tc>
        <w:tc>
          <w:tcPr>
            <w:tcW w:type="dxa" w:w="2065"/>
            <w:vAlign w:val="center"/>
            <w:tcMar>
              <w:top w:w="75" w:type="dxa"/>
              <w:start w:w="80" w:type="dxa"/>
              <w:bottom w:w="75" w:type="dxa"/>
              <w:end w:w="80" w:type="dxa"/>
            </w:tcMar>
            <w:shd w:fill="F7F9FB"/>
          </w:tcPr>
          <w:p>
            <w:pPr>
              <w:widowControl/>
              <w:spacing w:before="0" w:after="0" w:line="240" w:lineRule="auto"/>
              <w:jc w:val="left"/>
            </w:pPr>
          </w:p>
        </w:tc>
        <w:tc>
          <w:tcPr>
            <w:tcW w:type="dxa" w:w="2164"/>
            <w:vAlign w:val="center"/>
            <w:tcMar>
              <w:top w:w="75" w:type="dxa"/>
              <w:start w:w="80" w:type="dxa"/>
              <w:bottom w:w="75" w:type="dxa"/>
              <w:end w:w="80" w:type="dxa"/>
            </w:tcMar>
            <w:shd w:fill="F7F9FB"/>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5</w:t>
            </w:r>
          </w:p>
        </w:tc>
        <w:tc>
          <w:tcPr>
            <w:tcW w:type="dxa" w:w="2164"/>
            <w:vAlign w:val="center"/>
            <w:tcMar>
              <w:top w:w="75" w:type="dxa"/>
              <w:start w:w="80" w:type="dxa"/>
              <w:bottom w:w="75" w:type="dxa"/>
              <w:end w:w="80" w:type="dxa"/>
            </w:tcMar>
          </w:tcPr>
          <w:p>
            <w:pPr>
              <w:widowControl/>
              <w:spacing w:before="0" w:after="0" w:line="240" w:lineRule="auto"/>
              <w:jc w:val="left"/>
            </w:pPr>
          </w:p>
        </w:tc>
        <w:tc>
          <w:tcPr>
            <w:tcW w:type="dxa" w:w="1869"/>
            <w:vAlign w:val="center"/>
            <w:tcMar>
              <w:top w:w="75" w:type="dxa"/>
              <w:start w:w="80" w:type="dxa"/>
              <w:bottom w:w="75" w:type="dxa"/>
              <w:end w:w="80" w:type="dxa"/>
            </w:tcMar>
          </w:tcPr>
          <w:p>
            <w:pPr>
              <w:widowControl/>
              <w:spacing w:before="0" w:after="0" w:line="240" w:lineRule="auto"/>
              <w:jc w:val="left"/>
            </w:pPr>
          </w:p>
        </w:tc>
        <w:tc>
          <w:tcPr>
            <w:tcW w:type="dxa" w:w="2065"/>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6</w:t>
            </w:r>
          </w:p>
        </w:tc>
        <w:tc>
          <w:tcPr>
            <w:tcW w:type="dxa" w:w="2164"/>
            <w:vAlign w:val="center"/>
            <w:tcMar>
              <w:top w:w="75" w:type="dxa"/>
              <w:start w:w="80" w:type="dxa"/>
              <w:bottom w:w="75" w:type="dxa"/>
              <w:end w:w="80" w:type="dxa"/>
            </w:tcMar>
            <w:shd w:fill="F7F9FB"/>
          </w:tcPr>
          <w:p>
            <w:pPr>
              <w:widowControl/>
              <w:spacing w:before="0" w:after="0" w:line="240" w:lineRule="auto"/>
              <w:jc w:val="left"/>
            </w:pPr>
          </w:p>
        </w:tc>
        <w:tc>
          <w:tcPr>
            <w:tcW w:type="dxa" w:w="1869"/>
            <w:vAlign w:val="center"/>
            <w:tcMar>
              <w:top w:w="75" w:type="dxa"/>
              <w:start w:w="80" w:type="dxa"/>
              <w:bottom w:w="75" w:type="dxa"/>
              <w:end w:w="80" w:type="dxa"/>
            </w:tcMar>
            <w:shd w:fill="F7F9FB"/>
          </w:tcPr>
          <w:p>
            <w:pPr>
              <w:widowControl/>
              <w:spacing w:before="0" w:after="0" w:line="240" w:lineRule="auto"/>
              <w:jc w:val="left"/>
            </w:pPr>
          </w:p>
        </w:tc>
        <w:tc>
          <w:tcPr>
            <w:tcW w:type="dxa" w:w="2065"/>
            <w:vAlign w:val="center"/>
            <w:tcMar>
              <w:top w:w="75" w:type="dxa"/>
              <w:start w:w="80" w:type="dxa"/>
              <w:bottom w:w="75" w:type="dxa"/>
              <w:end w:w="80" w:type="dxa"/>
            </w:tcMar>
            <w:shd w:fill="F7F9FB"/>
          </w:tcPr>
          <w:p>
            <w:pPr>
              <w:widowControl/>
              <w:spacing w:before="0" w:after="0" w:line="240" w:lineRule="auto"/>
              <w:jc w:val="left"/>
            </w:pPr>
          </w:p>
        </w:tc>
        <w:tc>
          <w:tcPr>
            <w:tcW w:type="dxa" w:w="2164"/>
            <w:vAlign w:val="center"/>
            <w:tcMar>
              <w:top w:w="75" w:type="dxa"/>
              <w:start w:w="80" w:type="dxa"/>
              <w:bottom w:w="75" w:type="dxa"/>
              <w:end w:w="80" w:type="dxa"/>
            </w:tcMar>
            <w:shd w:fill="F7F9FB"/>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7</w:t>
            </w:r>
          </w:p>
        </w:tc>
        <w:tc>
          <w:tcPr>
            <w:tcW w:type="dxa" w:w="2164"/>
            <w:vAlign w:val="center"/>
            <w:tcMar>
              <w:top w:w="75" w:type="dxa"/>
              <w:start w:w="80" w:type="dxa"/>
              <w:bottom w:w="75" w:type="dxa"/>
              <w:end w:w="80" w:type="dxa"/>
            </w:tcMar>
          </w:tcPr>
          <w:p>
            <w:pPr>
              <w:widowControl/>
              <w:spacing w:before="0" w:after="0" w:line="240" w:lineRule="auto"/>
              <w:jc w:val="left"/>
            </w:pPr>
          </w:p>
        </w:tc>
        <w:tc>
          <w:tcPr>
            <w:tcW w:type="dxa" w:w="1869"/>
            <w:vAlign w:val="center"/>
            <w:tcMar>
              <w:top w:w="75" w:type="dxa"/>
              <w:start w:w="80" w:type="dxa"/>
              <w:bottom w:w="75" w:type="dxa"/>
              <w:end w:w="80" w:type="dxa"/>
            </w:tcMar>
          </w:tcPr>
          <w:p>
            <w:pPr>
              <w:widowControl/>
              <w:spacing w:before="0" w:after="0" w:line="240" w:lineRule="auto"/>
              <w:jc w:val="left"/>
            </w:pPr>
          </w:p>
        </w:tc>
        <w:tc>
          <w:tcPr>
            <w:tcW w:type="dxa" w:w="2065"/>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8</w:t>
            </w:r>
          </w:p>
        </w:tc>
        <w:tc>
          <w:tcPr>
            <w:tcW w:type="dxa" w:w="2164"/>
            <w:vAlign w:val="center"/>
            <w:tcMar>
              <w:top w:w="75" w:type="dxa"/>
              <w:start w:w="80" w:type="dxa"/>
              <w:bottom w:w="75" w:type="dxa"/>
              <w:end w:w="80" w:type="dxa"/>
            </w:tcMar>
            <w:shd w:fill="F7F9FB"/>
          </w:tcPr>
          <w:p>
            <w:pPr>
              <w:widowControl/>
              <w:spacing w:before="0" w:after="0" w:line="240" w:lineRule="auto"/>
              <w:jc w:val="left"/>
            </w:pPr>
          </w:p>
        </w:tc>
        <w:tc>
          <w:tcPr>
            <w:tcW w:type="dxa" w:w="1869"/>
            <w:vAlign w:val="center"/>
            <w:tcMar>
              <w:top w:w="75" w:type="dxa"/>
              <w:start w:w="80" w:type="dxa"/>
              <w:bottom w:w="75" w:type="dxa"/>
              <w:end w:w="80" w:type="dxa"/>
            </w:tcMar>
            <w:shd w:fill="F7F9FB"/>
          </w:tcPr>
          <w:p>
            <w:pPr>
              <w:widowControl/>
              <w:spacing w:before="0" w:after="0" w:line="240" w:lineRule="auto"/>
              <w:jc w:val="left"/>
            </w:pPr>
          </w:p>
        </w:tc>
        <w:tc>
          <w:tcPr>
            <w:tcW w:type="dxa" w:w="2065"/>
            <w:vAlign w:val="center"/>
            <w:tcMar>
              <w:top w:w="75" w:type="dxa"/>
              <w:start w:w="80" w:type="dxa"/>
              <w:bottom w:w="75" w:type="dxa"/>
              <w:end w:w="80" w:type="dxa"/>
            </w:tcMar>
            <w:shd w:fill="F7F9FB"/>
          </w:tcPr>
          <w:p>
            <w:pPr>
              <w:widowControl/>
              <w:spacing w:before="0" w:after="0" w:line="240" w:lineRule="auto"/>
              <w:jc w:val="left"/>
            </w:pPr>
          </w:p>
        </w:tc>
        <w:tc>
          <w:tcPr>
            <w:tcW w:type="dxa" w:w="2164"/>
            <w:vAlign w:val="center"/>
            <w:tcMar>
              <w:top w:w="75" w:type="dxa"/>
              <w:start w:w="80" w:type="dxa"/>
              <w:bottom w:w="75" w:type="dxa"/>
              <w:end w:w="80" w:type="dxa"/>
            </w:tcMar>
            <w:shd w:fill="F7F9FB"/>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9</w:t>
            </w:r>
          </w:p>
        </w:tc>
        <w:tc>
          <w:tcPr>
            <w:tcW w:type="dxa" w:w="2164"/>
            <w:vAlign w:val="center"/>
            <w:tcMar>
              <w:top w:w="75" w:type="dxa"/>
              <w:start w:w="80" w:type="dxa"/>
              <w:bottom w:w="75" w:type="dxa"/>
              <w:end w:w="80" w:type="dxa"/>
            </w:tcMar>
          </w:tcPr>
          <w:p>
            <w:pPr>
              <w:widowControl/>
              <w:spacing w:before="0" w:after="0" w:line="240" w:lineRule="auto"/>
              <w:jc w:val="left"/>
            </w:pPr>
          </w:p>
        </w:tc>
        <w:tc>
          <w:tcPr>
            <w:tcW w:type="dxa" w:w="1869"/>
            <w:vAlign w:val="center"/>
            <w:tcMar>
              <w:top w:w="75" w:type="dxa"/>
              <w:start w:w="80" w:type="dxa"/>
              <w:bottom w:w="75" w:type="dxa"/>
              <w:end w:w="80" w:type="dxa"/>
            </w:tcMar>
          </w:tcPr>
          <w:p>
            <w:pPr>
              <w:widowControl/>
              <w:spacing w:before="0" w:after="0" w:line="240" w:lineRule="auto"/>
              <w:jc w:val="left"/>
            </w:pPr>
          </w:p>
        </w:tc>
        <w:tc>
          <w:tcPr>
            <w:tcW w:type="dxa" w:w="2065"/>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10</w:t>
            </w:r>
          </w:p>
        </w:tc>
        <w:tc>
          <w:tcPr>
            <w:tcW w:type="dxa" w:w="2164"/>
            <w:vAlign w:val="center"/>
            <w:tcMar>
              <w:top w:w="75" w:type="dxa"/>
              <w:start w:w="80" w:type="dxa"/>
              <w:bottom w:w="75" w:type="dxa"/>
              <w:end w:w="80" w:type="dxa"/>
            </w:tcMar>
            <w:shd w:fill="F7F9FB"/>
          </w:tcPr>
          <w:p>
            <w:pPr>
              <w:widowControl/>
              <w:spacing w:before="0" w:after="0" w:line="240" w:lineRule="auto"/>
              <w:jc w:val="left"/>
            </w:pPr>
          </w:p>
        </w:tc>
        <w:tc>
          <w:tcPr>
            <w:tcW w:type="dxa" w:w="1869"/>
            <w:vAlign w:val="center"/>
            <w:tcMar>
              <w:top w:w="75" w:type="dxa"/>
              <w:start w:w="80" w:type="dxa"/>
              <w:bottom w:w="75" w:type="dxa"/>
              <w:end w:w="80" w:type="dxa"/>
            </w:tcMar>
            <w:shd w:fill="F7F9FB"/>
          </w:tcPr>
          <w:p>
            <w:pPr>
              <w:widowControl/>
              <w:spacing w:before="0" w:after="0" w:line="240" w:lineRule="auto"/>
              <w:jc w:val="left"/>
            </w:pPr>
          </w:p>
        </w:tc>
        <w:tc>
          <w:tcPr>
            <w:tcW w:type="dxa" w:w="2065"/>
            <w:vAlign w:val="center"/>
            <w:tcMar>
              <w:top w:w="75" w:type="dxa"/>
              <w:start w:w="80" w:type="dxa"/>
              <w:bottom w:w="75" w:type="dxa"/>
              <w:end w:w="80" w:type="dxa"/>
            </w:tcMar>
            <w:shd w:fill="F7F9FB"/>
          </w:tcPr>
          <w:p>
            <w:pPr>
              <w:widowControl/>
              <w:spacing w:before="0" w:after="0" w:line="240" w:lineRule="auto"/>
              <w:jc w:val="left"/>
            </w:pPr>
          </w:p>
        </w:tc>
        <w:tc>
          <w:tcPr>
            <w:tcW w:type="dxa" w:w="2164"/>
            <w:vAlign w:val="center"/>
            <w:tcMar>
              <w:top w:w="75" w:type="dxa"/>
              <w:start w:w="80" w:type="dxa"/>
              <w:bottom w:w="75" w:type="dxa"/>
              <w:end w:w="80" w:type="dxa"/>
            </w:tcMar>
            <w:shd w:fill="F7F9FB"/>
          </w:tcPr>
          <w:p>
            <w:pPr>
              <w:widowControl/>
              <w:spacing w:before="0" w:after="0" w:line="240" w:lineRule="auto"/>
              <w:jc w:val="left"/>
            </w:pPr>
          </w:p>
        </w:tc>
      </w:tr>
    </w:tbl>
    <w:p>
      <w:pPr>
        <w:widowControl/>
        <w:spacing w:before="0" w:after="40" w:line="240" w:lineRule="auto"/>
      </w:pPr>
    </w:p>
    <w:p>
      <w:pPr>
        <w:keepNext/>
        <w:widowControl/>
        <w:spacing w:before="80" w:after="40" w:line="240" w:lineRule="auto"/>
      </w:pPr>
      <w:r>
        <w:rPr>
          <w:rFonts w:ascii="Aptos" w:hAnsi="Aptos" w:eastAsia="Microsoft JhengHei" w:cs="Microsoft JhengHei"/>
          <w:b/>
          <w:i w:val="0"/>
          <w:color w:val="243B53"/>
          <w:sz w:val="21"/>
        </w:rPr>
        <w:t>表 13.1B 實質操作與來源核對</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1574"/>
        <w:gridCol w:w="2164"/>
        <w:gridCol w:w="1869"/>
        <w:gridCol w:w="2065"/>
        <w:gridCol w:w="2164"/>
      </w:tblGrid>
      <w:tr>
        <w:trPr>
          <w:tblHeader w:val="true"/>
        </w:trPr>
        <w:tc>
          <w:tcPr>
            <w:tcW w:type="dxa" w:w="157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序號</w:t>
            </w:r>
          </w:p>
        </w:tc>
        <w:tc>
          <w:tcPr>
            <w:tcW w:type="dxa" w:w="216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實質完成之任務代碼</w:t>
            </w:r>
            <w:r>
              <w:br/>
            </w:r>
            <w:r>
              <w:rPr>
                <w:rFonts w:ascii="Aptos" w:hAnsi="Aptos" w:eastAsia="Microsoft JhengHei" w:cs="Microsoft JhengHei"/>
                <w:b/>
                <w:i w:val="0"/>
                <w:color w:val="FFFFFF"/>
                <w:sz w:val="19"/>
              </w:rPr>
              <w:t>(經交易日誌比對)</w:t>
            </w:r>
          </w:p>
        </w:tc>
        <w:tc>
          <w:tcPr>
            <w:tcW w:type="dxa" w:w="1869"/>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實質活躍判定</w:t>
            </w:r>
            <w:r>
              <w:br/>
            </w:r>
            <w:r>
              <w:rPr>
                <w:rFonts w:ascii="Aptos" w:hAnsi="Aptos" w:eastAsia="Microsoft JhengHei" w:cs="Microsoft JhengHei"/>
                <w:b/>
                <w:i w:val="0"/>
                <w:color w:val="FFFFFF"/>
                <w:sz w:val="19"/>
              </w:rPr>
              <w:t>(是=1, 否=0)</w:t>
            </w:r>
          </w:p>
        </w:tc>
        <w:tc>
          <w:tcPr>
            <w:tcW w:type="dxa" w:w="206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全數完成判定</w:t>
            </w:r>
            <w:r>
              <w:br/>
            </w:r>
            <w:r>
              <w:rPr>
                <w:rFonts w:ascii="Aptos" w:hAnsi="Aptos" w:eastAsia="Microsoft JhengHei" w:cs="Microsoft JhengHei"/>
                <w:b/>
                <w:i w:val="0"/>
                <w:color w:val="FFFFFF"/>
                <w:sz w:val="19"/>
              </w:rPr>
              <w:t>(是=1, 否=0)</w:t>
            </w:r>
          </w:p>
        </w:tc>
        <w:tc>
          <w:tcPr>
            <w:tcW w:type="dxa" w:w="216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原始日誌對應索引代碼</w:t>
            </w: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64"/>
            <w:vAlign w:val="center"/>
            <w:tcMar>
              <w:top w:w="75" w:type="dxa"/>
              <w:start w:w="80" w:type="dxa"/>
              <w:bottom w:w="75" w:type="dxa"/>
              <w:end w:w="80" w:type="dxa"/>
            </w:tcMar>
          </w:tcPr>
          <w:p>
            <w:pPr>
              <w:widowControl/>
              <w:spacing w:before="0" w:after="0" w:line="240" w:lineRule="auto"/>
              <w:jc w:val="left"/>
            </w:pPr>
          </w:p>
        </w:tc>
        <w:tc>
          <w:tcPr>
            <w:tcW w:type="dxa" w:w="1869"/>
            <w:vAlign w:val="center"/>
            <w:tcMar>
              <w:top w:w="75" w:type="dxa"/>
              <w:start w:w="80" w:type="dxa"/>
              <w:bottom w:w="75" w:type="dxa"/>
              <w:end w:w="80" w:type="dxa"/>
            </w:tcMar>
          </w:tcPr>
          <w:p>
            <w:pPr>
              <w:widowControl/>
              <w:spacing w:before="0" w:after="0" w:line="240" w:lineRule="auto"/>
              <w:jc w:val="left"/>
            </w:pPr>
          </w:p>
        </w:tc>
        <w:tc>
          <w:tcPr>
            <w:tcW w:type="dxa" w:w="2065"/>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64"/>
            <w:vAlign w:val="center"/>
            <w:tcMar>
              <w:top w:w="75" w:type="dxa"/>
              <w:start w:w="80" w:type="dxa"/>
              <w:bottom w:w="75" w:type="dxa"/>
              <w:end w:w="80" w:type="dxa"/>
            </w:tcMar>
            <w:shd w:fill="F7F9FB"/>
          </w:tcPr>
          <w:p>
            <w:pPr>
              <w:widowControl/>
              <w:spacing w:before="0" w:after="0" w:line="240" w:lineRule="auto"/>
              <w:jc w:val="left"/>
            </w:pPr>
          </w:p>
        </w:tc>
        <w:tc>
          <w:tcPr>
            <w:tcW w:type="dxa" w:w="1869"/>
            <w:vAlign w:val="center"/>
            <w:tcMar>
              <w:top w:w="75" w:type="dxa"/>
              <w:start w:w="80" w:type="dxa"/>
              <w:bottom w:w="75" w:type="dxa"/>
              <w:end w:w="80" w:type="dxa"/>
            </w:tcMar>
            <w:shd w:fill="F7F9FB"/>
          </w:tcPr>
          <w:p>
            <w:pPr>
              <w:widowControl/>
              <w:spacing w:before="0" w:after="0" w:line="240" w:lineRule="auto"/>
              <w:jc w:val="left"/>
            </w:pPr>
          </w:p>
        </w:tc>
        <w:tc>
          <w:tcPr>
            <w:tcW w:type="dxa" w:w="2065"/>
            <w:vAlign w:val="center"/>
            <w:tcMar>
              <w:top w:w="75" w:type="dxa"/>
              <w:start w:w="80" w:type="dxa"/>
              <w:bottom w:w="75" w:type="dxa"/>
              <w:end w:w="80" w:type="dxa"/>
            </w:tcMar>
            <w:shd w:fill="F7F9FB"/>
          </w:tcPr>
          <w:p>
            <w:pPr>
              <w:widowControl/>
              <w:spacing w:before="0" w:after="0" w:line="240" w:lineRule="auto"/>
              <w:jc w:val="left"/>
            </w:pPr>
          </w:p>
        </w:tc>
        <w:tc>
          <w:tcPr>
            <w:tcW w:type="dxa" w:w="2164"/>
            <w:vAlign w:val="center"/>
            <w:tcMar>
              <w:top w:w="75" w:type="dxa"/>
              <w:start w:w="80" w:type="dxa"/>
              <w:bottom w:w="75" w:type="dxa"/>
              <w:end w:w="80" w:type="dxa"/>
            </w:tcMar>
            <w:shd w:fill="F7F9FB"/>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64"/>
            <w:vAlign w:val="center"/>
            <w:tcMar>
              <w:top w:w="75" w:type="dxa"/>
              <w:start w:w="80" w:type="dxa"/>
              <w:bottom w:w="75" w:type="dxa"/>
              <w:end w:w="80" w:type="dxa"/>
            </w:tcMar>
          </w:tcPr>
          <w:p>
            <w:pPr>
              <w:widowControl/>
              <w:spacing w:before="0" w:after="0" w:line="240" w:lineRule="auto"/>
              <w:jc w:val="left"/>
            </w:pPr>
          </w:p>
        </w:tc>
        <w:tc>
          <w:tcPr>
            <w:tcW w:type="dxa" w:w="1869"/>
            <w:vAlign w:val="center"/>
            <w:tcMar>
              <w:top w:w="75" w:type="dxa"/>
              <w:start w:w="80" w:type="dxa"/>
              <w:bottom w:w="75" w:type="dxa"/>
              <w:end w:w="80" w:type="dxa"/>
            </w:tcMar>
          </w:tcPr>
          <w:p>
            <w:pPr>
              <w:widowControl/>
              <w:spacing w:before="0" w:after="0" w:line="240" w:lineRule="auto"/>
              <w:jc w:val="left"/>
            </w:pPr>
          </w:p>
        </w:tc>
        <w:tc>
          <w:tcPr>
            <w:tcW w:type="dxa" w:w="2065"/>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4</w:t>
            </w:r>
          </w:p>
        </w:tc>
        <w:tc>
          <w:tcPr>
            <w:tcW w:type="dxa" w:w="2164"/>
            <w:vAlign w:val="center"/>
            <w:tcMar>
              <w:top w:w="75" w:type="dxa"/>
              <w:start w:w="80" w:type="dxa"/>
              <w:bottom w:w="75" w:type="dxa"/>
              <w:end w:w="80" w:type="dxa"/>
            </w:tcMar>
            <w:shd w:fill="F7F9FB"/>
          </w:tcPr>
          <w:p>
            <w:pPr>
              <w:widowControl/>
              <w:spacing w:before="0" w:after="0" w:line="240" w:lineRule="auto"/>
              <w:jc w:val="left"/>
            </w:pPr>
          </w:p>
        </w:tc>
        <w:tc>
          <w:tcPr>
            <w:tcW w:type="dxa" w:w="1869"/>
            <w:vAlign w:val="center"/>
            <w:tcMar>
              <w:top w:w="75" w:type="dxa"/>
              <w:start w:w="80" w:type="dxa"/>
              <w:bottom w:w="75" w:type="dxa"/>
              <w:end w:w="80" w:type="dxa"/>
            </w:tcMar>
            <w:shd w:fill="F7F9FB"/>
          </w:tcPr>
          <w:p>
            <w:pPr>
              <w:widowControl/>
              <w:spacing w:before="0" w:after="0" w:line="240" w:lineRule="auto"/>
              <w:jc w:val="left"/>
            </w:pPr>
          </w:p>
        </w:tc>
        <w:tc>
          <w:tcPr>
            <w:tcW w:type="dxa" w:w="2065"/>
            <w:vAlign w:val="center"/>
            <w:tcMar>
              <w:top w:w="75" w:type="dxa"/>
              <w:start w:w="80" w:type="dxa"/>
              <w:bottom w:w="75" w:type="dxa"/>
              <w:end w:w="80" w:type="dxa"/>
            </w:tcMar>
            <w:shd w:fill="F7F9FB"/>
          </w:tcPr>
          <w:p>
            <w:pPr>
              <w:widowControl/>
              <w:spacing w:before="0" w:after="0" w:line="240" w:lineRule="auto"/>
              <w:jc w:val="left"/>
            </w:pPr>
          </w:p>
        </w:tc>
        <w:tc>
          <w:tcPr>
            <w:tcW w:type="dxa" w:w="2164"/>
            <w:vAlign w:val="center"/>
            <w:tcMar>
              <w:top w:w="75" w:type="dxa"/>
              <w:start w:w="80" w:type="dxa"/>
              <w:bottom w:w="75" w:type="dxa"/>
              <w:end w:w="80" w:type="dxa"/>
            </w:tcMar>
            <w:shd w:fill="F7F9FB"/>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5</w:t>
            </w:r>
          </w:p>
        </w:tc>
        <w:tc>
          <w:tcPr>
            <w:tcW w:type="dxa" w:w="2164"/>
            <w:vAlign w:val="center"/>
            <w:tcMar>
              <w:top w:w="75" w:type="dxa"/>
              <w:start w:w="80" w:type="dxa"/>
              <w:bottom w:w="75" w:type="dxa"/>
              <w:end w:w="80" w:type="dxa"/>
            </w:tcMar>
          </w:tcPr>
          <w:p>
            <w:pPr>
              <w:widowControl/>
              <w:spacing w:before="0" w:after="0" w:line="240" w:lineRule="auto"/>
              <w:jc w:val="left"/>
            </w:pPr>
          </w:p>
        </w:tc>
        <w:tc>
          <w:tcPr>
            <w:tcW w:type="dxa" w:w="1869"/>
            <w:vAlign w:val="center"/>
            <w:tcMar>
              <w:top w:w="75" w:type="dxa"/>
              <w:start w:w="80" w:type="dxa"/>
              <w:bottom w:w="75" w:type="dxa"/>
              <w:end w:w="80" w:type="dxa"/>
            </w:tcMar>
          </w:tcPr>
          <w:p>
            <w:pPr>
              <w:widowControl/>
              <w:spacing w:before="0" w:after="0" w:line="240" w:lineRule="auto"/>
              <w:jc w:val="left"/>
            </w:pPr>
          </w:p>
        </w:tc>
        <w:tc>
          <w:tcPr>
            <w:tcW w:type="dxa" w:w="2065"/>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6</w:t>
            </w:r>
          </w:p>
        </w:tc>
        <w:tc>
          <w:tcPr>
            <w:tcW w:type="dxa" w:w="2164"/>
            <w:vAlign w:val="center"/>
            <w:tcMar>
              <w:top w:w="75" w:type="dxa"/>
              <w:start w:w="80" w:type="dxa"/>
              <w:bottom w:w="75" w:type="dxa"/>
              <w:end w:w="80" w:type="dxa"/>
            </w:tcMar>
            <w:shd w:fill="F7F9FB"/>
          </w:tcPr>
          <w:p>
            <w:pPr>
              <w:widowControl/>
              <w:spacing w:before="0" w:after="0" w:line="240" w:lineRule="auto"/>
              <w:jc w:val="left"/>
            </w:pPr>
          </w:p>
        </w:tc>
        <w:tc>
          <w:tcPr>
            <w:tcW w:type="dxa" w:w="1869"/>
            <w:vAlign w:val="center"/>
            <w:tcMar>
              <w:top w:w="75" w:type="dxa"/>
              <w:start w:w="80" w:type="dxa"/>
              <w:bottom w:w="75" w:type="dxa"/>
              <w:end w:w="80" w:type="dxa"/>
            </w:tcMar>
            <w:shd w:fill="F7F9FB"/>
          </w:tcPr>
          <w:p>
            <w:pPr>
              <w:widowControl/>
              <w:spacing w:before="0" w:after="0" w:line="240" w:lineRule="auto"/>
              <w:jc w:val="left"/>
            </w:pPr>
          </w:p>
        </w:tc>
        <w:tc>
          <w:tcPr>
            <w:tcW w:type="dxa" w:w="2065"/>
            <w:vAlign w:val="center"/>
            <w:tcMar>
              <w:top w:w="75" w:type="dxa"/>
              <w:start w:w="80" w:type="dxa"/>
              <w:bottom w:w="75" w:type="dxa"/>
              <w:end w:w="80" w:type="dxa"/>
            </w:tcMar>
            <w:shd w:fill="F7F9FB"/>
          </w:tcPr>
          <w:p>
            <w:pPr>
              <w:widowControl/>
              <w:spacing w:before="0" w:after="0" w:line="240" w:lineRule="auto"/>
              <w:jc w:val="left"/>
            </w:pPr>
          </w:p>
        </w:tc>
        <w:tc>
          <w:tcPr>
            <w:tcW w:type="dxa" w:w="2164"/>
            <w:vAlign w:val="center"/>
            <w:tcMar>
              <w:top w:w="75" w:type="dxa"/>
              <w:start w:w="80" w:type="dxa"/>
              <w:bottom w:w="75" w:type="dxa"/>
              <w:end w:w="80" w:type="dxa"/>
            </w:tcMar>
            <w:shd w:fill="F7F9FB"/>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7</w:t>
            </w:r>
          </w:p>
        </w:tc>
        <w:tc>
          <w:tcPr>
            <w:tcW w:type="dxa" w:w="2164"/>
            <w:vAlign w:val="center"/>
            <w:tcMar>
              <w:top w:w="75" w:type="dxa"/>
              <w:start w:w="80" w:type="dxa"/>
              <w:bottom w:w="75" w:type="dxa"/>
              <w:end w:w="80" w:type="dxa"/>
            </w:tcMar>
          </w:tcPr>
          <w:p>
            <w:pPr>
              <w:widowControl/>
              <w:spacing w:before="0" w:after="0" w:line="240" w:lineRule="auto"/>
              <w:jc w:val="left"/>
            </w:pPr>
          </w:p>
        </w:tc>
        <w:tc>
          <w:tcPr>
            <w:tcW w:type="dxa" w:w="1869"/>
            <w:vAlign w:val="center"/>
            <w:tcMar>
              <w:top w:w="75" w:type="dxa"/>
              <w:start w:w="80" w:type="dxa"/>
              <w:bottom w:w="75" w:type="dxa"/>
              <w:end w:w="80" w:type="dxa"/>
            </w:tcMar>
          </w:tcPr>
          <w:p>
            <w:pPr>
              <w:widowControl/>
              <w:spacing w:before="0" w:after="0" w:line="240" w:lineRule="auto"/>
              <w:jc w:val="left"/>
            </w:pPr>
          </w:p>
        </w:tc>
        <w:tc>
          <w:tcPr>
            <w:tcW w:type="dxa" w:w="2065"/>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8</w:t>
            </w:r>
          </w:p>
        </w:tc>
        <w:tc>
          <w:tcPr>
            <w:tcW w:type="dxa" w:w="2164"/>
            <w:vAlign w:val="center"/>
            <w:tcMar>
              <w:top w:w="75" w:type="dxa"/>
              <w:start w:w="80" w:type="dxa"/>
              <w:bottom w:w="75" w:type="dxa"/>
              <w:end w:w="80" w:type="dxa"/>
            </w:tcMar>
            <w:shd w:fill="F7F9FB"/>
          </w:tcPr>
          <w:p>
            <w:pPr>
              <w:widowControl/>
              <w:spacing w:before="0" w:after="0" w:line="240" w:lineRule="auto"/>
              <w:jc w:val="left"/>
            </w:pPr>
          </w:p>
        </w:tc>
        <w:tc>
          <w:tcPr>
            <w:tcW w:type="dxa" w:w="1869"/>
            <w:vAlign w:val="center"/>
            <w:tcMar>
              <w:top w:w="75" w:type="dxa"/>
              <w:start w:w="80" w:type="dxa"/>
              <w:bottom w:w="75" w:type="dxa"/>
              <w:end w:w="80" w:type="dxa"/>
            </w:tcMar>
            <w:shd w:fill="F7F9FB"/>
          </w:tcPr>
          <w:p>
            <w:pPr>
              <w:widowControl/>
              <w:spacing w:before="0" w:after="0" w:line="240" w:lineRule="auto"/>
              <w:jc w:val="left"/>
            </w:pPr>
          </w:p>
        </w:tc>
        <w:tc>
          <w:tcPr>
            <w:tcW w:type="dxa" w:w="2065"/>
            <w:vAlign w:val="center"/>
            <w:tcMar>
              <w:top w:w="75" w:type="dxa"/>
              <w:start w:w="80" w:type="dxa"/>
              <w:bottom w:w="75" w:type="dxa"/>
              <w:end w:w="80" w:type="dxa"/>
            </w:tcMar>
            <w:shd w:fill="F7F9FB"/>
          </w:tcPr>
          <w:p>
            <w:pPr>
              <w:widowControl/>
              <w:spacing w:before="0" w:after="0" w:line="240" w:lineRule="auto"/>
              <w:jc w:val="left"/>
            </w:pPr>
          </w:p>
        </w:tc>
        <w:tc>
          <w:tcPr>
            <w:tcW w:type="dxa" w:w="2164"/>
            <w:vAlign w:val="center"/>
            <w:tcMar>
              <w:top w:w="75" w:type="dxa"/>
              <w:start w:w="80" w:type="dxa"/>
              <w:bottom w:w="75" w:type="dxa"/>
              <w:end w:w="80" w:type="dxa"/>
            </w:tcMar>
            <w:shd w:fill="F7F9FB"/>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9</w:t>
            </w:r>
          </w:p>
        </w:tc>
        <w:tc>
          <w:tcPr>
            <w:tcW w:type="dxa" w:w="2164"/>
            <w:vAlign w:val="center"/>
            <w:tcMar>
              <w:top w:w="75" w:type="dxa"/>
              <w:start w:w="80" w:type="dxa"/>
              <w:bottom w:w="75" w:type="dxa"/>
              <w:end w:w="80" w:type="dxa"/>
            </w:tcMar>
          </w:tcPr>
          <w:p>
            <w:pPr>
              <w:widowControl/>
              <w:spacing w:before="0" w:after="0" w:line="240" w:lineRule="auto"/>
              <w:jc w:val="left"/>
            </w:pPr>
          </w:p>
        </w:tc>
        <w:tc>
          <w:tcPr>
            <w:tcW w:type="dxa" w:w="1869"/>
            <w:vAlign w:val="center"/>
            <w:tcMar>
              <w:top w:w="75" w:type="dxa"/>
              <w:start w:w="80" w:type="dxa"/>
              <w:bottom w:w="75" w:type="dxa"/>
              <w:end w:w="80" w:type="dxa"/>
            </w:tcMar>
          </w:tcPr>
          <w:p>
            <w:pPr>
              <w:widowControl/>
              <w:spacing w:before="0" w:after="0" w:line="240" w:lineRule="auto"/>
              <w:jc w:val="left"/>
            </w:pPr>
          </w:p>
        </w:tc>
        <w:tc>
          <w:tcPr>
            <w:tcW w:type="dxa" w:w="2065"/>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10</w:t>
            </w:r>
          </w:p>
        </w:tc>
        <w:tc>
          <w:tcPr>
            <w:tcW w:type="dxa" w:w="2164"/>
            <w:vAlign w:val="center"/>
            <w:tcMar>
              <w:top w:w="75" w:type="dxa"/>
              <w:start w:w="80" w:type="dxa"/>
              <w:bottom w:w="75" w:type="dxa"/>
              <w:end w:w="80" w:type="dxa"/>
            </w:tcMar>
            <w:shd w:fill="F7F9FB"/>
          </w:tcPr>
          <w:p>
            <w:pPr>
              <w:widowControl/>
              <w:spacing w:before="0" w:after="0" w:line="240" w:lineRule="auto"/>
              <w:jc w:val="left"/>
            </w:pPr>
          </w:p>
        </w:tc>
        <w:tc>
          <w:tcPr>
            <w:tcW w:type="dxa" w:w="1869"/>
            <w:vAlign w:val="center"/>
            <w:tcMar>
              <w:top w:w="75" w:type="dxa"/>
              <w:start w:w="80" w:type="dxa"/>
              <w:bottom w:w="75" w:type="dxa"/>
              <w:end w:w="80" w:type="dxa"/>
            </w:tcMar>
            <w:shd w:fill="F7F9FB"/>
          </w:tcPr>
          <w:p>
            <w:pPr>
              <w:widowControl/>
              <w:spacing w:before="0" w:after="0" w:line="240" w:lineRule="auto"/>
              <w:jc w:val="left"/>
            </w:pPr>
          </w:p>
        </w:tc>
        <w:tc>
          <w:tcPr>
            <w:tcW w:type="dxa" w:w="2065"/>
            <w:vAlign w:val="center"/>
            <w:tcMar>
              <w:top w:w="75" w:type="dxa"/>
              <w:start w:w="80" w:type="dxa"/>
              <w:bottom w:w="75" w:type="dxa"/>
              <w:end w:w="80" w:type="dxa"/>
            </w:tcMar>
            <w:shd w:fill="F7F9FB"/>
          </w:tcPr>
          <w:p>
            <w:pPr>
              <w:widowControl/>
              <w:spacing w:before="0" w:after="0" w:line="240" w:lineRule="auto"/>
              <w:jc w:val="left"/>
            </w:pPr>
          </w:p>
        </w:tc>
        <w:tc>
          <w:tcPr>
            <w:tcW w:type="dxa" w:w="2164"/>
            <w:vAlign w:val="center"/>
            <w:tcMar>
              <w:top w:w="75" w:type="dxa"/>
              <w:start w:w="80" w:type="dxa"/>
              <w:bottom w:w="75" w:type="dxa"/>
              <w:end w:w="80" w:type="dxa"/>
            </w:tcMar>
            <w:shd w:fill="F7F9FB"/>
          </w:tcPr>
          <w:p>
            <w:pPr>
              <w:widowControl/>
              <w:spacing w:before="0" w:after="0" w:line="240" w:lineRule="auto"/>
              <w:jc w:val="left"/>
            </w:pPr>
          </w:p>
        </w:tc>
      </w:tr>
    </w:tbl>
    <w:p>
      <w:pPr>
        <w:widowControl/>
        <w:spacing w:before="0" w:after="40" w:line="240" w:lineRule="auto"/>
      </w:pPr>
    </w:p>
    <w:p>
      <w:pPr>
        <w:sectPr>
          <w:pgSz w:w="11909" w:h="16834"/>
          <w:pgMar w:top="893" w:right="1037" w:bottom="893" w:left="1037" w:header="720" w:footer="720" w:gutter="0"/>
          <w:cols w:space="720"/>
          <w:docGrid w:linePitch="360"/>
        </w:sectPr>
      </w:pPr>
    </w:p>
    <w:p>
      <w:pPr>
        <w:pStyle w:val="Heading2"/>
        <w:keepNext/>
        <w:widowControl/>
        <w:spacing w:before="80" w:after="100" w:line="240" w:lineRule="auto"/>
      </w:pPr>
      <w:r>
        <w:rPr>
          <w:rFonts w:ascii="Aptos" w:hAnsi="Aptos" w:eastAsia="Microsoft JhengHei" w:cs="Microsoft JhengHei"/>
          <w:b/>
          <w:i w:val="0"/>
          <w:color w:val="243B53"/>
          <w:sz w:val="23"/>
        </w:rPr>
        <w:t>表 13.2 年度角色統計與普及率計算對帳單</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2135"/>
        <w:gridCol w:w="2592"/>
        <w:gridCol w:w="2287"/>
        <w:gridCol w:w="2287"/>
        <w:gridCol w:w="1982"/>
        <w:gridCol w:w="1982"/>
        <w:gridCol w:w="1982"/>
      </w:tblGrid>
      <w:tr>
        <w:trPr>
          <w:tblHeader w:val="true"/>
        </w:trPr>
        <w:tc>
          <w:tcPr>
            <w:tcW w:type="dxa" w:w="213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角色類別</w:t>
            </w:r>
          </w:p>
        </w:tc>
        <w:tc>
          <w:tcPr>
            <w:tcW w:type="dxa" w:w="259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應使用母體人數 (A)</w:t>
            </w:r>
            <w:r>
              <w:br/>
            </w:r>
            <w:r>
              <w:rPr>
                <w:rFonts w:ascii="Aptos" w:hAnsi="Aptos" w:eastAsia="Microsoft JhengHei" w:cs="Microsoft JhengHei"/>
                <w:b/>
                <w:i w:val="0"/>
                <w:color w:val="FFFFFF"/>
                <w:sz w:val="19"/>
              </w:rPr>
              <w:t>(不重複個體)</w:t>
            </w:r>
          </w:p>
        </w:tc>
        <w:tc>
          <w:tcPr>
            <w:tcW w:type="dxa" w:w="2287"/>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實質活躍人數 (B)</w:t>
            </w:r>
            <w:r>
              <w:br/>
            </w:r>
            <w:r>
              <w:rPr>
                <w:rFonts w:ascii="Aptos" w:hAnsi="Aptos" w:eastAsia="Microsoft JhengHei" w:cs="Microsoft JhengHei"/>
                <w:b/>
                <w:i w:val="0"/>
                <w:color w:val="FFFFFF"/>
                <w:sz w:val="19"/>
              </w:rPr>
              <w:t>(至少1筆實質交易)</w:t>
            </w:r>
          </w:p>
        </w:tc>
        <w:tc>
          <w:tcPr>
            <w:tcW w:type="dxa" w:w="2287"/>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系統使用普及率 (%)</w:t>
            </w:r>
            <w:r>
              <w:br/>
            </w:r>
            <w:r>
              <w:rPr>
                <w:rFonts w:ascii="Aptos" w:hAnsi="Aptos" w:eastAsia="Microsoft JhengHei" w:cs="Microsoft JhengHei"/>
                <w:b/>
                <w:i w:val="0"/>
                <w:color w:val="FFFFFF"/>
                <w:sz w:val="19"/>
              </w:rPr>
              <w:t>(B ÷ A) × 100%</w:t>
            </w:r>
          </w:p>
        </w:tc>
        <w:tc>
          <w:tcPr>
            <w:tcW w:type="dxa" w:w="198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全數完成任務人數 (C)</w:t>
            </w:r>
            <w:r>
              <w:br/>
            </w:r>
            <w:r>
              <w:rPr>
                <w:rFonts w:ascii="Aptos" w:hAnsi="Aptos" w:eastAsia="Microsoft JhengHei" w:cs="Microsoft JhengHei"/>
                <w:b/>
                <w:i w:val="0"/>
                <w:color w:val="FFFFFF"/>
                <w:sz w:val="19"/>
              </w:rPr>
              <w:t>(完成所有規定工作)</w:t>
            </w:r>
          </w:p>
        </w:tc>
        <w:tc>
          <w:tcPr>
            <w:tcW w:type="dxa" w:w="198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合格者完成率 (%)</w:t>
            </w:r>
            <w:r>
              <w:br/>
            </w:r>
            <w:r>
              <w:rPr>
                <w:rFonts w:ascii="Aptos" w:hAnsi="Aptos" w:eastAsia="Microsoft JhengHei" w:cs="Microsoft JhengHei"/>
                <w:b/>
                <w:i w:val="0"/>
                <w:color w:val="FFFFFF"/>
                <w:sz w:val="19"/>
              </w:rPr>
              <w:t>(C ÷ A) × 100%</w:t>
            </w:r>
          </w:p>
        </w:tc>
        <w:tc>
          <w:tcPr>
            <w:tcW w:type="dxa" w:w="198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活躍者完成率 (%)</w:t>
            </w:r>
            <w:r>
              <w:br/>
            </w:r>
            <w:r>
              <w:rPr>
                <w:rFonts w:ascii="Aptos" w:hAnsi="Aptos" w:eastAsia="Microsoft JhengHei" w:cs="Microsoft JhengHei"/>
                <w:b/>
                <w:i w:val="0"/>
                <w:color w:val="FFFFFF"/>
                <w:sz w:val="19"/>
              </w:rPr>
              <w:t>(C ÷ B) × 100%</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訓練行政人員</w:t>
            </w:r>
          </w:p>
        </w:tc>
        <w:tc>
          <w:tcPr>
            <w:tcW w:type="dxa" w:w="2592"/>
            <w:vAlign w:val="center"/>
            <w:tcMar>
              <w:top w:w="75" w:type="dxa"/>
              <w:start w:w="80" w:type="dxa"/>
              <w:bottom w:w="75" w:type="dxa"/>
              <w:end w:w="80" w:type="dxa"/>
            </w:tcMar>
          </w:tcPr>
          <w:p>
            <w:pPr>
              <w:widowControl/>
              <w:spacing w:before="0" w:after="0" w:line="240" w:lineRule="auto"/>
              <w:jc w:val="left"/>
            </w:pPr>
          </w:p>
        </w:tc>
        <w:tc>
          <w:tcPr>
            <w:tcW w:type="dxa" w:w="2287"/>
            <w:vAlign w:val="center"/>
            <w:tcMar>
              <w:top w:w="75" w:type="dxa"/>
              <w:start w:w="80" w:type="dxa"/>
              <w:bottom w:w="75" w:type="dxa"/>
              <w:end w:w="80" w:type="dxa"/>
            </w:tcMar>
          </w:tcPr>
          <w:p>
            <w:pPr>
              <w:widowControl/>
              <w:spacing w:before="0" w:after="0" w:line="240" w:lineRule="auto"/>
              <w:jc w:val="left"/>
            </w:pPr>
          </w:p>
        </w:tc>
        <w:tc>
          <w:tcPr>
            <w:tcW w:type="dxa" w:w="2287"/>
            <w:vAlign w:val="center"/>
            <w:tcMar>
              <w:top w:w="75" w:type="dxa"/>
              <w:start w:w="80" w:type="dxa"/>
              <w:bottom w:w="75" w:type="dxa"/>
              <w:end w:w="80" w:type="dxa"/>
            </w:tcMar>
          </w:tcPr>
          <w:p>
            <w:pPr>
              <w:widowControl/>
              <w:spacing w:before="0" w:after="0" w:line="240" w:lineRule="auto"/>
              <w:jc w:val="left"/>
            </w:pPr>
          </w:p>
        </w:tc>
        <w:tc>
          <w:tcPr>
            <w:tcW w:type="dxa" w:w="1982"/>
            <w:vAlign w:val="center"/>
            <w:tcMar>
              <w:top w:w="75" w:type="dxa"/>
              <w:start w:w="80" w:type="dxa"/>
              <w:bottom w:w="75" w:type="dxa"/>
              <w:end w:w="80" w:type="dxa"/>
            </w:tcMar>
          </w:tcPr>
          <w:p>
            <w:pPr>
              <w:widowControl/>
              <w:spacing w:before="0" w:after="0" w:line="240" w:lineRule="auto"/>
              <w:jc w:val="left"/>
            </w:pPr>
          </w:p>
        </w:tc>
        <w:tc>
          <w:tcPr>
            <w:tcW w:type="dxa" w:w="1982"/>
            <w:vAlign w:val="center"/>
            <w:tcMar>
              <w:top w:w="75" w:type="dxa"/>
              <w:start w:w="80" w:type="dxa"/>
              <w:bottom w:w="75" w:type="dxa"/>
              <w:end w:w="80" w:type="dxa"/>
            </w:tcMar>
          </w:tcPr>
          <w:p>
            <w:pPr>
              <w:widowControl/>
              <w:spacing w:before="0" w:after="0" w:line="240" w:lineRule="auto"/>
              <w:jc w:val="left"/>
            </w:pPr>
          </w:p>
        </w:tc>
        <w:tc>
          <w:tcPr>
            <w:tcW w:type="dxa" w:w="1982"/>
            <w:vAlign w:val="center"/>
            <w:tcMar>
              <w:top w:w="75" w:type="dxa"/>
              <w:start w:w="80" w:type="dxa"/>
              <w:bottom w:w="75" w:type="dxa"/>
              <w:end w:w="80" w:type="dxa"/>
            </w:tcMar>
          </w:tcPr>
          <w:p>
            <w:pPr>
              <w:widowControl/>
              <w:spacing w:before="0" w:after="0" w:line="240" w:lineRule="auto"/>
              <w:jc w:val="left"/>
            </w:pP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培訓講師</w:t>
            </w:r>
          </w:p>
        </w:tc>
        <w:tc>
          <w:tcPr>
            <w:tcW w:type="dxa" w:w="2592"/>
            <w:vAlign w:val="center"/>
            <w:tcMar>
              <w:top w:w="75" w:type="dxa"/>
              <w:start w:w="80" w:type="dxa"/>
              <w:bottom w:w="75" w:type="dxa"/>
              <w:end w:w="80" w:type="dxa"/>
            </w:tcMar>
            <w:shd w:fill="F7F9FB"/>
          </w:tcPr>
          <w:p>
            <w:pPr>
              <w:widowControl/>
              <w:spacing w:before="0" w:after="0" w:line="240" w:lineRule="auto"/>
              <w:jc w:val="left"/>
            </w:pPr>
          </w:p>
        </w:tc>
        <w:tc>
          <w:tcPr>
            <w:tcW w:type="dxa" w:w="2287"/>
            <w:vAlign w:val="center"/>
            <w:tcMar>
              <w:top w:w="75" w:type="dxa"/>
              <w:start w:w="80" w:type="dxa"/>
              <w:bottom w:w="75" w:type="dxa"/>
              <w:end w:w="80" w:type="dxa"/>
            </w:tcMar>
            <w:shd w:fill="F7F9FB"/>
          </w:tcPr>
          <w:p>
            <w:pPr>
              <w:widowControl/>
              <w:spacing w:before="0" w:after="0" w:line="240" w:lineRule="auto"/>
              <w:jc w:val="left"/>
            </w:pPr>
          </w:p>
        </w:tc>
        <w:tc>
          <w:tcPr>
            <w:tcW w:type="dxa" w:w="2287"/>
            <w:vAlign w:val="center"/>
            <w:tcMar>
              <w:top w:w="75" w:type="dxa"/>
              <w:start w:w="80" w:type="dxa"/>
              <w:bottom w:w="75" w:type="dxa"/>
              <w:end w:w="80" w:type="dxa"/>
            </w:tcMar>
            <w:shd w:fill="F7F9FB"/>
          </w:tcPr>
          <w:p>
            <w:pPr>
              <w:widowControl/>
              <w:spacing w:before="0" w:after="0" w:line="240" w:lineRule="auto"/>
              <w:jc w:val="left"/>
            </w:pPr>
          </w:p>
        </w:tc>
        <w:tc>
          <w:tcPr>
            <w:tcW w:type="dxa" w:w="1982"/>
            <w:vAlign w:val="center"/>
            <w:tcMar>
              <w:top w:w="75" w:type="dxa"/>
              <w:start w:w="80" w:type="dxa"/>
              <w:bottom w:w="75" w:type="dxa"/>
              <w:end w:w="80" w:type="dxa"/>
            </w:tcMar>
            <w:shd w:fill="F7F9FB"/>
          </w:tcPr>
          <w:p>
            <w:pPr>
              <w:widowControl/>
              <w:spacing w:before="0" w:after="0" w:line="240" w:lineRule="auto"/>
              <w:jc w:val="left"/>
            </w:pPr>
          </w:p>
        </w:tc>
        <w:tc>
          <w:tcPr>
            <w:tcW w:type="dxa" w:w="1982"/>
            <w:vAlign w:val="center"/>
            <w:tcMar>
              <w:top w:w="75" w:type="dxa"/>
              <w:start w:w="80" w:type="dxa"/>
              <w:bottom w:w="75" w:type="dxa"/>
              <w:end w:w="80" w:type="dxa"/>
            </w:tcMar>
            <w:shd w:fill="F7F9FB"/>
          </w:tcPr>
          <w:p>
            <w:pPr>
              <w:widowControl/>
              <w:spacing w:before="0" w:after="0" w:line="240" w:lineRule="auto"/>
              <w:jc w:val="left"/>
            </w:pPr>
          </w:p>
        </w:tc>
        <w:tc>
          <w:tcPr>
            <w:tcW w:type="dxa" w:w="1982"/>
            <w:vAlign w:val="center"/>
            <w:tcMar>
              <w:top w:w="75" w:type="dxa"/>
              <w:start w:w="80" w:type="dxa"/>
              <w:bottom w:w="75" w:type="dxa"/>
              <w:end w:w="80" w:type="dxa"/>
            </w:tcMar>
            <w:shd w:fill="F7F9FB"/>
          </w:tcPr>
          <w:p>
            <w:pPr>
              <w:widowControl/>
              <w:spacing w:before="0" w:after="0" w:line="240" w:lineRule="auto"/>
              <w:jc w:val="left"/>
            </w:pP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參訓學員</w:t>
            </w:r>
          </w:p>
        </w:tc>
        <w:tc>
          <w:tcPr>
            <w:tcW w:type="dxa" w:w="2592"/>
            <w:vAlign w:val="center"/>
            <w:tcMar>
              <w:top w:w="75" w:type="dxa"/>
              <w:start w:w="80" w:type="dxa"/>
              <w:bottom w:w="75" w:type="dxa"/>
              <w:end w:w="80" w:type="dxa"/>
            </w:tcMar>
          </w:tcPr>
          <w:p>
            <w:pPr>
              <w:widowControl/>
              <w:spacing w:before="0" w:after="0" w:line="240" w:lineRule="auto"/>
              <w:jc w:val="left"/>
            </w:pPr>
          </w:p>
        </w:tc>
        <w:tc>
          <w:tcPr>
            <w:tcW w:type="dxa" w:w="2287"/>
            <w:vAlign w:val="center"/>
            <w:tcMar>
              <w:top w:w="75" w:type="dxa"/>
              <w:start w:w="80" w:type="dxa"/>
              <w:bottom w:w="75" w:type="dxa"/>
              <w:end w:w="80" w:type="dxa"/>
            </w:tcMar>
          </w:tcPr>
          <w:p>
            <w:pPr>
              <w:widowControl/>
              <w:spacing w:before="0" w:after="0" w:line="240" w:lineRule="auto"/>
              <w:jc w:val="left"/>
            </w:pPr>
          </w:p>
        </w:tc>
        <w:tc>
          <w:tcPr>
            <w:tcW w:type="dxa" w:w="2287"/>
            <w:vAlign w:val="center"/>
            <w:tcMar>
              <w:top w:w="75" w:type="dxa"/>
              <w:start w:w="80" w:type="dxa"/>
              <w:bottom w:w="75" w:type="dxa"/>
              <w:end w:w="80" w:type="dxa"/>
            </w:tcMar>
          </w:tcPr>
          <w:p>
            <w:pPr>
              <w:widowControl/>
              <w:spacing w:before="0" w:after="0" w:line="240" w:lineRule="auto"/>
              <w:jc w:val="left"/>
            </w:pPr>
          </w:p>
        </w:tc>
        <w:tc>
          <w:tcPr>
            <w:tcW w:type="dxa" w:w="1982"/>
            <w:vAlign w:val="center"/>
            <w:tcMar>
              <w:top w:w="75" w:type="dxa"/>
              <w:start w:w="80" w:type="dxa"/>
              <w:bottom w:w="75" w:type="dxa"/>
              <w:end w:w="80" w:type="dxa"/>
            </w:tcMar>
          </w:tcPr>
          <w:p>
            <w:pPr>
              <w:widowControl/>
              <w:spacing w:before="0" w:after="0" w:line="240" w:lineRule="auto"/>
              <w:jc w:val="left"/>
            </w:pPr>
          </w:p>
        </w:tc>
        <w:tc>
          <w:tcPr>
            <w:tcW w:type="dxa" w:w="1982"/>
            <w:vAlign w:val="center"/>
            <w:tcMar>
              <w:top w:w="75" w:type="dxa"/>
              <w:start w:w="80" w:type="dxa"/>
              <w:bottom w:w="75" w:type="dxa"/>
              <w:end w:w="80" w:type="dxa"/>
            </w:tcMar>
          </w:tcPr>
          <w:p>
            <w:pPr>
              <w:widowControl/>
              <w:spacing w:before="0" w:after="0" w:line="240" w:lineRule="auto"/>
              <w:jc w:val="left"/>
            </w:pPr>
          </w:p>
        </w:tc>
        <w:tc>
          <w:tcPr>
            <w:tcW w:type="dxa" w:w="1982"/>
            <w:vAlign w:val="center"/>
            <w:tcMar>
              <w:top w:w="75" w:type="dxa"/>
              <w:start w:w="80" w:type="dxa"/>
              <w:bottom w:w="75" w:type="dxa"/>
              <w:end w:w="80" w:type="dxa"/>
            </w:tcMar>
          </w:tcPr>
          <w:p>
            <w:pPr>
              <w:widowControl/>
              <w:spacing w:before="0" w:after="0" w:line="240" w:lineRule="auto"/>
              <w:jc w:val="left"/>
            </w:pP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全年度總計</w:t>
            </w:r>
          </w:p>
        </w:tc>
        <w:tc>
          <w:tcPr>
            <w:tcW w:type="dxa" w:w="2592"/>
            <w:vAlign w:val="center"/>
            <w:tcMar>
              <w:top w:w="75" w:type="dxa"/>
              <w:start w:w="80" w:type="dxa"/>
              <w:bottom w:w="75" w:type="dxa"/>
              <w:end w:w="80" w:type="dxa"/>
            </w:tcMar>
            <w:shd w:fill="F7F9FB"/>
          </w:tcPr>
          <w:p>
            <w:pPr>
              <w:widowControl/>
              <w:spacing w:before="0" w:after="0" w:line="240" w:lineRule="auto"/>
              <w:jc w:val="left"/>
            </w:pPr>
          </w:p>
        </w:tc>
        <w:tc>
          <w:tcPr>
            <w:tcW w:type="dxa" w:w="2287"/>
            <w:vAlign w:val="center"/>
            <w:tcMar>
              <w:top w:w="75" w:type="dxa"/>
              <w:start w:w="80" w:type="dxa"/>
              <w:bottom w:w="75" w:type="dxa"/>
              <w:end w:w="80" w:type="dxa"/>
            </w:tcMar>
            <w:shd w:fill="F7F9FB"/>
          </w:tcPr>
          <w:p>
            <w:pPr>
              <w:widowControl/>
              <w:spacing w:before="0" w:after="0" w:line="240" w:lineRule="auto"/>
              <w:jc w:val="left"/>
            </w:pPr>
          </w:p>
        </w:tc>
        <w:tc>
          <w:tcPr>
            <w:tcW w:type="dxa" w:w="2287"/>
            <w:vAlign w:val="center"/>
            <w:tcMar>
              <w:top w:w="75" w:type="dxa"/>
              <w:start w:w="80" w:type="dxa"/>
              <w:bottom w:w="75" w:type="dxa"/>
              <w:end w:w="80" w:type="dxa"/>
            </w:tcMar>
            <w:shd w:fill="F7F9FB"/>
          </w:tcPr>
          <w:p>
            <w:pPr>
              <w:widowControl/>
              <w:spacing w:before="0" w:after="0" w:line="240" w:lineRule="auto"/>
              <w:jc w:val="left"/>
            </w:pPr>
          </w:p>
        </w:tc>
        <w:tc>
          <w:tcPr>
            <w:tcW w:type="dxa" w:w="1982"/>
            <w:vAlign w:val="center"/>
            <w:tcMar>
              <w:top w:w="75" w:type="dxa"/>
              <w:start w:w="80" w:type="dxa"/>
              <w:bottom w:w="75" w:type="dxa"/>
              <w:end w:w="80" w:type="dxa"/>
            </w:tcMar>
            <w:shd w:fill="F7F9FB"/>
          </w:tcPr>
          <w:p>
            <w:pPr>
              <w:widowControl/>
              <w:spacing w:before="0" w:after="0" w:line="240" w:lineRule="auto"/>
              <w:jc w:val="left"/>
            </w:pPr>
          </w:p>
        </w:tc>
        <w:tc>
          <w:tcPr>
            <w:tcW w:type="dxa" w:w="1982"/>
            <w:vAlign w:val="center"/>
            <w:tcMar>
              <w:top w:w="75" w:type="dxa"/>
              <w:start w:w="80" w:type="dxa"/>
              <w:bottom w:w="75" w:type="dxa"/>
              <w:end w:w="80" w:type="dxa"/>
            </w:tcMar>
            <w:shd w:fill="F7F9FB"/>
          </w:tcPr>
          <w:p>
            <w:pPr>
              <w:widowControl/>
              <w:spacing w:before="0" w:after="0" w:line="240" w:lineRule="auto"/>
              <w:jc w:val="left"/>
            </w:pPr>
          </w:p>
        </w:tc>
        <w:tc>
          <w:tcPr>
            <w:tcW w:type="dxa" w:w="1982"/>
            <w:vAlign w:val="center"/>
            <w:tcMar>
              <w:top w:w="75" w:type="dxa"/>
              <w:start w:w="80" w:type="dxa"/>
              <w:bottom w:w="75" w:type="dxa"/>
              <w:end w:w="80" w:type="dxa"/>
            </w:tcMar>
            <w:shd w:fill="F7F9FB"/>
          </w:tcPr>
          <w:p>
            <w:pPr>
              <w:widowControl/>
              <w:spacing w:before="0" w:after="0" w:line="240" w:lineRule="auto"/>
              <w:jc w:val="left"/>
            </w:pPr>
          </w:p>
        </w:tc>
      </w:tr>
    </w:tbl>
    <w:p>
      <w:pPr>
        <w:widowControl/>
        <w:spacing w:before="0" w:after="40" w:line="240" w:lineRule="auto"/>
      </w:pP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前一年度普及率比較</w:t>
      </w:r>
      <w:r>
        <w:rPr>
          <w:rFonts w:ascii="Aptos" w:hAnsi="Aptos" w:eastAsia="Microsoft JhengHei" w:cs="Microsoft JhengHei"/>
          <w:b w:val="0"/>
          <w:i w:val="0"/>
          <w:color w:val="1F2933"/>
          <w:sz w:val="21"/>
        </w:rPr>
        <w:t xml:space="preserve">：上一期普及率 ________ % → 本期普及率 ________ % ｜ </w:t>
      </w:r>
      <w:r>
        <w:rPr>
          <w:rFonts w:ascii="Aptos" w:hAnsi="Aptos" w:eastAsia="Microsoft JhengHei" w:cs="Microsoft JhengHei"/>
          <w:b/>
          <w:i w:val="0"/>
          <w:color w:val="1F2933"/>
          <w:sz w:val="21"/>
        </w:rPr>
        <w:t>變動百分點</w:t>
      </w:r>
      <w:r>
        <w:rPr>
          <w:rFonts w:ascii="Aptos" w:hAnsi="Aptos" w:eastAsia="Microsoft JhengHei" w:cs="Microsoft JhengHei"/>
          <w:b w:val="0"/>
          <w:i w:val="0"/>
          <w:color w:val="1F2933"/>
          <w:sz w:val="21"/>
        </w:rPr>
        <w:t>：________ pp</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前一年度完成率比較</w:t>
      </w:r>
      <w:r>
        <w:rPr>
          <w:rFonts w:ascii="Aptos" w:hAnsi="Aptos" w:eastAsia="Microsoft JhengHei" w:cs="Microsoft JhengHei"/>
          <w:b w:val="0"/>
          <w:i w:val="0"/>
          <w:color w:val="1F2933"/>
          <w:sz w:val="21"/>
        </w:rPr>
        <w:t xml:space="preserve">：上一期完成率 ________ % → 本期完成率 ________ % ｜ </w:t>
      </w:r>
      <w:r>
        <w:rPr>
          <w:rFonts w:ascii="Aptos" w:hAnsi="Aptos" w:eastAsia="Microsoft JhengHei" w:cs="Microsoft JhengHei"/>
          <w:b/>
          <w:i w:val="0"/>
          <w:color w:val="1F2933"/>
          <w:sz w:val="21"/>
        </w:rPr>
        <w:t>變動百分點</w:t>
      </w:r>
      <w:r>
        <w:rPr>
          <w:rFonts w:ascii="Aptos" w:hAnsi="Aptos" w:eastAsia="Microsoft JhengHei" w:cs="Microsoft JhengHei"/>
          <w:b w:val="0"/>
          <w:i w:val="0"/>
          <w:color w:val="1F2933"/>
          <w:sz w:val="21"/>
        </w:rPr>
        <w:t>：________ pp</w:t>
      </w:r>
    </w:p>
    <w:p>
      <w:pPr>
        <w:sectPr>
          <w:pgSz w:w="16834" w:h="11909" w:orient="landscape"/>
          <w:pgMar w:top="691" w:right="792" w:bottom="691" w:left="792" w:header="720" w:footer="720" w:gutter="0"/>
          <w:cols w:space="720"/>
          <w:docGrid w:linePitch="360"/>
        </w:sectPr>
      </w:pPr>
    </w:p>
    <w:p>
      <w:pPr>
        <w:pStyle w:val="Heading2"/>
        <w:keepNext/>
        <w:widowControl/>
        <w:spacing w:before="80" w:after="100" w:line="240" w:lineRule="auto"/>
      </w:pPr>
      <w:r>
        <w:rPr>
          <w:rFonts w:ascii="Aptos" w:hAnsi="Aptos" w:eastAsia="Microsoft JhengHei" w:cs="Microsoft JhengHei"/>
          <w:b/>
          <w:i w:val="0"/>
          <w:color w:val="243B53"/>
          <w:sz w:val="23"/>
        </w:rPr>
        <w:t>表 13.3 數據調節與例外處理紀錄簿</w:t>
      </w:r>
    </w:p>
    <w:p>
      <w:pPr>
        <w:keepNext/>
        <w:widowControl/>
        <w:spacing w:before="80" w:after="40" w:line="240" w:lineRule="auto"/>
      </w:pPr>
      <w:r>
        <w:rPr>
          <w:rFonts w:ascii="Aptos" w:hAnsi="Aptos" w:eastAsia="Microsoft JhengHei" w:cs="Microsoft JhengHei"/>
          <w:b/>
          <w:i w:val="0"/>
          <w:color w:val="243B53"/>
          <w:sz w:val="21"/>
        </w:rPr>
        <w:t>表 13.3A 日期與異常描述</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1770"/>
        <w:gridCol w:w="4032"/>
        <w:gridCol w:w="4032"/>
      </w:tblGrid>
      <w:tr>
        <w:trPr>
          <w:tblHeader w:val="true"/>
        </w:trPr>
        <w:tc>
          <w:tcPr>
            <w:tcW w:type="dxa" w:w="1770"/>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發生日期</w:t>
            </w:r>
          </w:p>
        </w:tc>
        <w:tc>
          <w:tcPr>
            <w:tcW w:type="dxa" w:w="403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涉及個案識別碼</w:t>
            </w:r>
          </w:p>
        </w:tc>
        <w:tc>
          <w:tcPr>
            <w:tcW w:type="dxa" w:w="403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異常情境與原因說明</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p>
        </w:tc>
        <w:tc>
          <w:tcPr>
            <w:tcW w:type="dxa" w:w="4032"/>
            <w:vAlign w:val="center"/>
            <w:tcMar>
              <w:top w:w="75" w:type="dxa"/>
              <w:start w:w="80" w:type="dxa"/>
              <w:bottom w:w="75" w:type="dxa"/>
              <w:end w:w="80" w:type="dxa"/>
            </w:tcMar>
          </w:tcPr>
          <w:p>
            <w:pPr>
              <w:widowControl/>
              <w:spacing w:before="0" w:after="0" w:line="240" w:lineRule="auto"/>
              <w:jc w:val="left"/>
            </w:pPr>
          </w:p>
        </w:tc>
        <w:tc>
          <w:tcPr>
            <w:tcW w:type="dxa" w:w="4032"/>
            <w:vAlign w:val="center"/>
            <w:tcMar>
              <w:top w:w="75" w:type="dxa"/>
              <w:start w:w="80" w:type="dxa"/>
              <w:bottom w:w="75" w:type="dxa"/>
              <w:end w:w="80" w:type="dxa"/>
            </w:tcMar>
          </w:tcPr>
          <w:p>
            <w:pPr>
              <w:widowControl/>
              <w:spacing w:before="0" w:after="0" w:line="240" w:lineRule="auto"/>
              <w:jc w:val="left"/>
            </w:pP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p>
        </w:tc>
        <w:tc>
          <w:tcPr>
            <w:tcW w:type="dxa" w:w="4032"/>
            <w:vAlign w:val="center"/>
            <w:tcMar>
              <w:top w:w="75" w:type="dxa"/>
              <w:start w:w="80" w:type="dxa"/>
              <w:bottom w:w="75" w:type="dxa"/>
              <w:end w:w="80" w:type="dxa"/>
            </w:tcMar>
            <w:shd w:fill="F7F9FB"/>
          </w:tcPr>
          <w:p>
            <w:pPr>
              <w:widowControl/>
              <w:spacing w:before="0" w:after="0" w:line="240" w:lineRule="auto"/>
              <w:jc w:val="left"/>
            </w:pPr>
          </w:p>
        </w:tc>
        <w:tc>
          <w:tcPr>
            <w:tcW w:type="dxa" w:w="4032"/>
            <w:vAlign w:val="center"/>
            <w:tcMar>
              <w:top w:w="75" w:type="dxa"/>
              <w:start w:w="80" w:type="dxa"/>
              <w:bottom w:w="75" w:type="dxa"/>
              <w:end w:w="80" w:type="dxa"/>
            </w:tcMar>
            <w:shd w:fill="F7F9FB"/>
          </w:tcPr>
          <w:p>
            <w:pPr>
              <w:widowControl/>
              <w:spacing w:before="0" w:after="0" w:line="240" w:lineRule="auto"/>
              <w:jc w:val="left"/>
            </w:pP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p>
        </w:tc>
        <w:tc>
          <w:tcPr>
            <w:tcW w:type="dxa" w:w="4032"/>
            <w:vAlign w:val="center"/>
            <w:tcMar>
              <w:top w:w="75" w:type="dxa"/>
              <w:start w:w="80" w:type="dxa"/>
              <w:bottom w:w="75" w:type="dxa"/>
              <w:end w:w="80" w:type="dxa"/>
            </w:tcMar>
          </w:tcPr>
          <w:p>
            <w:pPr>
              <w:widowControl/>
              <w:spacing w:before="0" w:after="0" w:line="240" w:lineRule="auto"/>
              <w:jc w:val="left"/>
            </w:pPr>
          </w:p>
        </w:tc>
        <w:tc>
          <w:tcPr>
            <w:tcW w:type="dxa" w:w="4032"/>
            <w:vAlign w:val="center"/>
            <w:tcMar>
              <w:top w:w="75" w:type="dxa"/>
              <w:start w:w="80" w:type="dxa"/>
              <w:bottom w:w="75" w:type="dxa"/>
              <w:end w:w="80" w:type="dxa"/>
            </w:tcMar>
          </w:tcPr>
          <w:p>
            <w:pPr>
              <w:widowControl/>
              <w:spacing w:before="0" w:after="0" w:line="240" w:lineRule="auto"/>
              <w:jc w:val="left"/>
            </w:pPr>
          </w:p>
        </w:tc>
      </w:tr>
    </w:tbl>
    <w:p>
      <w:pPr>
        <w:widowControl/>
        <w:spacing w:before="0" w:after="40" w:line="240" w:lineRule="auto"/>
      </w:pPr>
    </w:p>
    <w:p>
      <w:pPr>
        <w:keepNext/>
        <w:widowControl/>
        <w:spacing w:before="80" w:after="40" w:line="240" w:lineRule="auto"/>
      </w:pPr>
      <w:r>
        <w:rPr>
          <w:rFonts w:ascii="Aptos" w:hAnsi="Aptos" w:eastAsia="Microsoft JhengHei" w:cs="Microsoft JhengHei"/>
          <w:b/>
          <w:i w:val="0"/>
          <w:color w:val="243B53"/>
          <w:sz w:val="21"/>
        </w:rPr>
        <w:t>表 13.3B 處置依據與覆核欄</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1574"/>
        <w:gridCol w:w="2164"/>
        <w:gridCol w:w="1869"/>
        <w:gridCol w:w="2065"/>
        <w:gridCol w:w="2164"/>
      </w:tblGrid>
      <w:tr>
        <w:trPr>
          <w:tblHeader w:val="true"/>
        </w:trPr>
        <w:tc>
          <w:tcPr>
            <w:tcW w:type="dxa" w:w="157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發生日期</w:t>
            </w:r>
          </w:p>
        </w:tc>
        <w:tc>
          <w:tcPr>
            <w:tcW w:type="dxa" w:w="216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涉及個案識別碼</w:t>
            </w:r>
          </w:p>
        </w:tc>
        <w:tc>
          <w:tcPr>
            <w:tcW w:type="dxa" w:w="1869"/>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權責人員處置判定（納入／排除／修正）</w:t>
            </w:r>
          </w:p>
        </w:tc>
        <w:tc>
          <w:tcPr>
            <w:tcW w:type="dxa" w:w="206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依據作業規定或核准簽呈字號</w:t>
            </w:r>
          </w:p>
        </w:tc>
        <w:tc>
          <w:tcPr>
            <w:tcW w:type="dxa" w:w="216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覆核主管簽名（流程欄位）</w:t>
            </w: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p>
        </w:tc>
        <w:tc>
          <w:tcPr>
            <w:tcW w:type="dxa" w:w="1869"/>
            <w:vAlign w:val="center"/>
            <w:tcMar>
              <w:top w:w="75" w:type="dxa"/>
              <w:start w:w="80" w:type="dxa"/>
              <w:bottom w:w="75" w:type="dxa"/>
              <w:end w:w="80" w:type="dxa"/>
            </w:tcMar>
          </w:tcPr>
          <w:p>
            <w:pPr>
              <w:widowControl/>
              <w:spacing w:before="0" w:after="0" w:line="240" w:lineRule="auto"/>
              <w:jc w:val="left"/>
            </w:pPr>
          </w:p>
        </w:tc>
        <w:tc>
          <w:tcPr>
            <w:tcW w:type="dxa" w:w="2065"/>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*(未簽署示範欄位)*</w:t>
            </w: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p>
        </w:tc>
        <w:tc>
          <w:tcPr>
            <w:tcW w:type="dxa" w:w="2164"/>
            <w:vAlign w:val="center"/>
            <w:tcMar>
              <w:top w:w="75" w:type="dxa"/>
              <w:start w:w="80" w:type="dxa"/>
              <w:bottom w:w="75" w:type="dxa"/>
              <w:end w:w="80" w:type="dxa"/>
            </w:tcMar>
            <w:shd w:fill="F7F9FB"/>
          </w:tcPr>
          <w:p>
            <w:pPr>
              <w:widowControl/>
              <w:spacing w:before="0" w:after="0" w:line="240" w:lineRule="auto"/>
              <w:jc w:val="left"/>
            </w:pPr>
          </w:p>
        </w:tc>
        <w:tc>
          <w:tcPr>
            <w:tcW w:type="dxa" w:w="1869"/>
            <w:vAlign w:val="center"/>
            <w:tcMar>
              <w:top w:w="75" w:type="dxa"/>
              <w:start w:w="80" w:type="dxa"/>
              <w:bottom w:w="75" w:type="dxa"/>
              <w:end w:w="80" w:type="dxa"/>
            </w:tcMar>
            <w:shd w:fill="F7F9FB"/>
          </w:tcPr>
          <w:p>
            <w:pPr>
              <w:widowControl/>
              <w:spacing w:before="0" w:after="0" w:line="240" w:lineRule="auto"/>
              <w:jc w:val="left"/>
            </w:pPr>
          </w:p>
        </w:tc>
        <w:tc>
          <w:tcPr>
            <w:tcW w:type="dxa" w:w="2065"/>
            <w:vAlign w:val="center"/>
            <w:tcMar>
              <w:top w:w="75" w:type="dxa"/>
              <w:start w:w="80" w:type="dxa"/>
              <w:bottom w:w="75" w:type="dxa"/>
              <w:end w:w="80" w:type="dxa"/>
            </w:tcMar>
            <w:shd w:fill="F7F9FB"/>
          </w:tcPr>
          <w:p>
            <w:pPr>
              <w:widowControl/>
              <w:spacing w:before="0" w:after="0" w:line="240" w:lineRule="auto"/>
              <w:jc w:val="left"/>
            </w:pP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*(未簽署示範欄位)*</w:t>
            </w: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p>
        </w:tc>
        <w:tc>
          <w:tcPr>
            <w:tcW w:type="dxa" w:w="1869"/>
            <w:vAlign w:val="center"/>
            <w:tcMar>
              <w:top w:w="75" w:type="dxa"/>
              <w:start w:w="80" w:type="dxa"/>
              <w:bottom w:w="75" w:type="dxa"/>
              <w:end w:w="80" w:type="dxa"/>
            </w:tcMar>
          </w:tcPr>
          <w:p>
            <w:pPr>
              <w:widowControl/>
              <w:spacing w:before="0" w:after="0" w:line="240" w:lineRule="auto"/>
              <w:jc w:val="left"/>
            </w:pPr>
          </w:p>
        </w:tc>
        <w:tc>
          <w:tcPr>
            <w:tcW w:type="dxa" w:w="2065"/>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*(未簽署示範欄位)*</w:t>
            </w:r>
          </w:p>
        </w:tc>
      </w:tr>
    </w:tbl>
    <w:p>
      <w:pPr>
        <w:widowControl/>
        <w:spacing w:before="0" w:after="40" w:line="240" w:lineRule="auto"/>
      </w:pPr>
    </w:p>
    <w:p>
      <w:pPr>
        <w:pStyle w:val="Heading2"/>
        <w:keepNext/>
        <w:widowControl/>
        <w:spacing w:before="80" w:after="100" w:line="240" w:lineRule="auto"/>
      </w:pPr>
      <w:r>
        <w:rPr>
          <w:rFonts w:ascii="Aptos" w:hAnsi="Aptos" w:eastAsia="Microsoft JhengHei" w:cs="Microsoft JhengHei"/>
          <w:b/>
          <w:i w:val="0"/>
          <w:color w:val="243B53"/>
          <w:sz w:val="23"/>
        </w:rPr>
        <w:t>表 13.4 系統普及率查核簽章流程欄</w:t>
      </w:r>
    </w:p>
    <w:p>
      <w:pPr>
        <w:widowControl/>
        <w:spacing w:before="0" w:after="100" w:line="271" w:lineRule="auto"/>
      </w:pPr>
      <w:r>
        <w:rPr>
          <w:rFonts w:ascii="Aptos" w:hAnsi="Aptos" w:eastAsia="Microsoft JhengHei" w:cs="Microsoft JhengHei"/>
          <w:b w:val="0"/>
          <w:i w:val="0"/>
          <w:color w:val="1F2933"/>
          <w:sz w:val="21"/>
        </w:rPr>
        <w:t>*本欄位供未來內部作業實際流轉簽核使用，現階段嚴格維持空白未簽署狀態：*</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製表人員（資料擷取與運算）</w:t>
      </w:r>
      <w:r>
        <w:rPr>
          <w:rFonts w:ascii="Aptos" w:hAnsi="Aptos" w:eastAsia="Microsoft JhengHei" w:cs="Microsoft JhengHei"/>
          <w:b w:val="0"/>
          <w:i w:val="0"/>
          <w:color w:val="1F2933"/>
          <w:sz w:val="21"/>
        </w:rPr>
        <w:t>：職稱：________________ 簽章：_______________ 日期：____ 年 ____ 月 ____ 日</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資訊覆核（系統日誌真實性確認）</w:t>
      </w:r>
      <w:r>
        <w:rPr>
          <w:rFonts w:ascii="Aptos" w:hAnsi="Aptos" w:eastAsia="Microsoft JhengHei" w:cs="Microsoft JhengHei"/>
          <w:b w:val="0"/>
          <w:i w:val="0"/>
          <w:color w:val="1F2933"/>
          <w:sz w:val="21"/>
        </w:rPr>
        <w:t>：職稱：_______________ 簽章：_______________ 日期：____ 年 ____ 月 ____ 日</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訓練部門主管（普及率與落差認可）</w:t>
      </w:r>
      <w:r>
        <w:rPr>
          <w:rFonts w:ascii="Aptos" w:hAnsi="Aptos" w:eastAsia="Microsoft JhengHei" w:cs="Microsoft JhengHei"/>
          <w:b w:val="0"/>
          <w:i w:val="0"/>
          <w:color w:val="1F2933"/>
          <w:sz w:val="21"/>
        </w:rPr>
        <w:t>：職稱：_______________ 簽章：_______________ 日期：____ 年 ____ 月 ____ 日</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經核實的授權角色（是否具此職權須依章程／權限核實）</w:t>
      </w:r>
      <w:r>
        <w:rPr>
          <w:rFonts w:ascii="Aptos" w:hAnsi="Aptos" w:eastAsia="Microsoft JhengHei" w:cs="Microsoft JhengHei"/>
          <w:b w:val="0"/>
          <w:i w:val="0"/>
          <w:color w:val="1F2933"/>
          <w:sz w:val="21"/>
        </w:rPr>
        <w:t>：職稱：_______________ 簽章：_______________ 日期：____ 年 ____ 月 ____ 日</w:t>
      </w:r>
    </w:p>
    <w:p>
      <w:pPr>
        <w:sectPr>
          <w:pgSz w:w="11909" w:h="16834"/>
          <w:pgMar w:top="893" w:right="1037" w:bottom="893" w:left="1037" w:header="720" w:footer="720" w:gutter="0"/>
          <w:cols w:space="720"/>
          <w:docGrid w:linePitch="360"/>
        </w:sectPr>
      </w:pPr>
    </w:p>
    <w:p>
      <w:pPr>
        <w:pStyle w:val="Heading1"/>
        <w:keepNext/>
        <w:widowControl/>
        <w:spacing w:before="160" w:after="100" w:line="240" w:lineRule="auto"/>
      </w:pPr>
      <w:r>
        <w:rPr>
          <w:rFonts w:ascii="Aptos" w:hAnsi="Aptos" w:eastAsia="Microsoft JhengHei" w:cs="Microsoft JhengHei"/>
          <w:b/>
          <w:i w:val="0"/>
          <w:color w:val="243B53"/>
          <w:sz w:val="30"/>
        </w:rPr>
        <w:t>附錄 A 完整 SAMPLE 使用者－年度資料</w:t>
      </w:r>
    </w:p>
    <w:p>
      <w:pPr>
        <w:widowControl/>
        <w:spacing w:before="0" w:after="100" w:line="269" w:lineRule="auto"/>
      </w:pPr>
      <w:r>
        <w:rPr>
          <w:rFonts w:ascii="Aptos" w:hAnsi="Aptos" w:eastAsia="Microsoft JhengHei" w:cs="Microsoft JhengHei"/>
          <w:b w:val="0"/>
          <w:i w:val="0"/>
          <w:color w:val="1F2933"/>
          <w:sz w:val="21"/>
        </w:rPr>
        <w:t xml:space="preserve">完整 80 筆列資料由組版程序直接載入同資料夾 </w:t>
      </w:r>
      <w:r>
        <w:rPr>
          <w:rFonts w:ascii="Aptos" w:hAnsi="Aptos" w:eastAsia="Aptos" w:cs="Aptos"/>
          <w:i w:val="0"/>
          <w:color w:val="314E68"/>
          <w:sz w:val="21"/>
        </w:rPr>
        <w:t>SYNTHETIC_USER_DATASET_0140_R01.csv</w:t>
      </w:r>
      <w:r>
        <w:rPr>
          <w:rFonts w:ascii="Aptos" w:hAnsi="Aptos" w:eastAsia="Microsoft JhengHei" w:cs="Microsoft JhengHei"/>
          <w:b w:val="0"/>
          <w:i w:val="0"/>
          <w:color w:val="1F2933"/>
          <w:sz w:val="21"/>
        </w:rPr>
        <w:t xml:space="preserve">；逐事實替換清冊載入 </w:t>
      </w:r>
      <w:r>
        <w:rPr>
          <w:rFonts w:ascii="Aptos" w:hAnsi="Aptos" w:eastAsia="Aptos" w:cs="Aptos"/>
          <w:i w:val="0"/>
          <w:color w:val="314E68"/>
          <w:sz w:val="21"/>
        </w:rPr>
        <w:t>SYNTHETIC_REPLACEMENT_REGISTER_0140_R01.csv</w:t>
      </w:r>
      <w:r>
        <w:rPr>
          <w:rFonts w:ascii="Aptos" w:hAnsi="Aptos" w:eastAsia="Microsoft JhengHei" w:cs="Microsoft JhengHei"/>
          <w:b w:val="0"/>
          <w:i w:val="0"/>
          <w:color w:val="1F2933"/>
          <w:sz w:val="21"/>
        </w:rPr>
        <w:t>。DOCX 附錄以這兩份 exact-SHA 資料產生，不採用 Worker 回覆內重排的資料列。每列均是 SAMPLE/SYNTHETIC，不代表跨年度不同真人。</w:t>
      </w:r>
    </w:p>
    <w:p>
      <w:pPr>
        <w:keepNext/>
        <w:widowControl/>
        <w:spacing w:before="80" w:after="40" w:line="240" w:lineRule="auto"/>
      </w:pPr>
      <w:r>
        <w:rPr>
          <w:rFonts w:ascii="Aptos" w:hAnsi="Aptos" w:eastAsia="Microsoft JhengHei" w:cs="Microsoft JhengHei"/>
          <w:b/>
          <w:i w:val="0"/>
          <w:color w:val="243B53"/>
          <w:sz w:val="21"/>
        </w:rPr>
        <w:t>附錄 A1 80 筆 SAMPLE 使用者年度紀錄之納入母體與任務</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2135"/>
        <w:gridCol w:w="2745"/>
        <w:gridCol w:w="3507"/>
        <w:gridCol w:w="2745"/>
        <w:gridCol w:w="1982"/>
        <w:gridCol w:w="2135"/>
      </w:tblGrid>
      <w:tr>
        <w:trPr>
          <w:tblHeader w:val="true"/>
        </w:trPr>
        <w:tc>
          <w:tcPr>
            <w:tcW w:type="dxa" w:w="213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年度</w:t>
            </w:r>
          </w:p>
        </w:tc>
        <w:tc>
          <w:tcPr>
            <w:tcW w:type="dxa" w:w="274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SAMPLE user-year ID</w:t>
            </w:r>
          </w:p>
        </w:tc>
        <w:tc>
          <w:tcPr>
            <w:tcW w:type="dxa" w:w="3507"/>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角色</w:t>
            </w:r>
          </w:p>
        </w:tc>
        <w:tc>
          <w:tcPr>
            <w:tcW w:type="dxa" w:w="274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納入分母</w:t>
            </w:r>
          </w:p>
        </w:tc>
        <w:tc>
          <w:tcPr>
            <w:tcW w:type="dxa" w:w="198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必要任務數</w:t>
            </w:r>
          </w:p>
        </w:tc>
        <w:tc>
          <w:tcPr>
            <w:tcW w:type="dxa" w:w="213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預先定義的必要任務</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SYN-2023-ADM-01</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Training administrator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COURSE_SETUP; ELIGIBILITY_CHECK; CLOSEOUT_EXPORT</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SYN-2023-ADM-02</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Training administrator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COURSE_SETUP; ELIGIBILITY_CHECK; CLOSEOUT_EXPORT</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SYN-2023-ADM-03</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Training administrator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COURSE_SETUP; ELIGIBILITY_CHECK; CLOSEOUT_EXPORT</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SYN-2023-INS-01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SYN-2023-INS-02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SYN-2023-INS-03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SYN-2023-INS-04</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SYN-2023-LRN-01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SYN-2023-LRN-02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SYN-2023-LRN-03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SYN-2023-LRN-04</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SYN-2023-LRN-05</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SYN-2023-LRN-06</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SYN-2023-LRN-07</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SYN-2023-LRN-08</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SYN-2023-LRN-09</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SYN-2023-LRN-10</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SYN-2023-LRN-11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SYN-2023-LRN-12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SYN-2023-LRN-13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SYN-2024-ADM-01</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Training administrator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COURSE_SETUP; ELIGIBILITY_CHECK; CLOSEOUT_EXPORT</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SYN-2024-ADM-02</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Training administrator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COURSE_SETUP; ELIGIBILITY_CHECK; CLOSEOUT_EXPORT</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SYN-2024-ADM-03</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Training administrator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COURSE_SETUP; ELIGIBILITY_CHECK; CLOSEOUT_EXPORT</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SYN-2024-INS-01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SYN-2024-INS-02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SYN-2024-INS-03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SYN-2024-INS-04</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SYN-2024-INS-05</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SYN-2024-LRN-01</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SYN-2024-LRN-02</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SYN-2024-LRN-03</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SYN-2024-LRN-04</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SYN-2024-LRN-05</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SYN-2024-LRN-06</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SYN-2024-LRN-07</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SYN-2024-LRN-08</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SYN-2024-LRN-09</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SYN-2024-LRN-10</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SYN-2024-LRN-11</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SYN-2024-LRN-12</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SYN-2024-LRN-13</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SYN-2024-LRN-14</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SYN-2024-LRN-15</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SYN-2024-LRN-16</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SYN-2024-LRN-17</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SYN-2024-LRN-18</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SYN-2024-LRN-19</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SYN-2024-LRN-20</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SYN-2025-ADM-01</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Training administrator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COURSE_SETUP; ELIGIBILITY_CHECK; CLOSEOUT_EXPORT</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SYN-2025-ADM-02</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Training administrator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COURSE_SETUP; ELIGIBILITY_CHECK; CLOSEOUT_EXPORT</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SYN-2025-ADM-03</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Training administrator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COURSE_SETUP; ELIGIBILITY_CHECK; CLOSEOUT_EXPORT</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SYN-2025-INS-01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SYN-2025-INS-02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SYN-2025-INS-03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SYN-2025-INS-04</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SYN-2025-INS-05</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SYN-2025-INS-06</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SYN-2025-LRN-01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SYN-2025-LRN-02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SYN-2025-LRN-03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SYN-2025-LRN-04</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SYN-2025-LRN-05</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SYN-2025-LRN-06</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SYN-2025-LRN-07</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SYN-2025-LRN-08</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SYN-2025-LRN-09</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SYN-2025-LRN-10</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SYN-2025-LRN-11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SYN-2025-LRN-12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SYN-2025-LRN-13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SYN-2025-LRN-14</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SYN-2025-LRN-15</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SYN-2025-LRN-16</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SYN-2025-LRN-17</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SYN-2025-LRN-18</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SYN-2025-LRN-19</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SYN-2025-LRN-20</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SYN-2025-LRN-21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SYN-2025-LRN-22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SYN-2025-LRN-23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bl>
    <w:p>
      <w:pPr>
        <w:widowControl/>
        <w:spacing w:before="0" w:after="40" w:line="240" w:lineRule="auto"/>
      </w:pPr>
    </w:p>
    <w:p>
      <w:pPr>
        <w:keepNext/>
        <w:widowControl/>
        <w:spacing w:before="120" w:after="40" w:line="240" w:lineRule="auto"/>
      </w:pPr>
      <w:r>
        <w:rPr>
          <w:rFonts w:ascii="Aptos" w:hAnsi="Aptos" w:eastAsia="Microsoft JhengHei" w:cs="Microsoft JhengHei"/>
          <w:b/>
          <w:i w:val="0"/>
          <w:color w:val="243B53"/>
          <w:sz w:val="21"/>
        </w:rPr>
        <w:t>附錄 A2 80 筆 SAMPLE 使用者年度紀錄之操作結果</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2135"/>
        <w:gridCol w:w="2745"/>
        <w:gridCol w:w="3507"/>
        <w:gridCol w:w="2745"/>
        <w:gridCol w:w="1982"/>
        <w:gridCol w:w="2135"/>
      </w:tblGrid>
      <w:tr>
        <w:trPr>
          <w:tblHeader w:val="true"/>
        </w:trPr>
        <w:tc>
          <w:tcPr>
            <w:tcW w:type="dxa" w:w="213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年度</w:t>
            </w:r>
          </w:p>
        </w:tc>
        <w:tc>
          <w:tcPr>
            <w:tcW w:type="dxa" w:w="274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SAMPLE user-year ID</w:t>
            </w:r>
          </w:p>
        </w:tc>
        <w:tc>
          <w:tcPr>
            <w:tcW w:type="dxa" w:w="3507"/>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已完成必要任務</w:t>
            </w:r>
          </w:p>
        </w:tc>
        <w:tc>
          <w:tcPr>
            <w:tcW w:type="dxa" w:w="274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實質活躍</w:t>
            </w:r>
          </w:p>
        </w:tc>
        <w:tc>
          <w:tcPr>
            <w:tcW w:type="dxa" w:w="198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全任務完成</w:t>
            </w:r>
          </w:p>
        </w:tc>
        <w:tc>
          <w:tcPr>
            <w:tcW w:type="dxa" w:w="213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合成日誌索引</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SYN-2023-ADM-01</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COURSE_SETUP;ELIGIBILITY_CHECK;CLOSEOUT_EXPORT</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SAMPLE-LOG-2023-SYN-2023-ADM-01</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SYN-2023-ADM-02</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COURSE_SETUP;ELIGIBILITY_CHECK;CLOSEOUT_EXPORT</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SAMPLE-LOG-2023-SYN-2023-ADM-02</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SYN-2023-ADM-03</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SAMPLE-LOG-2023-SYN-2023-ADM-03</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SYN-2023-INS-01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ATTENDANCE_OR_ASSESSMENT;SESSION_CLOSEOUT</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SAMPLE-LOG-2023-SYN-2023-INS-01</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SYN-2023-INS-02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ATTENDANCE_OR_ASSESSMENT</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SAMPLE-LOG-2023-SYN-2023-INS-02</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SYN-2023-INS-03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SAMPLE-LOG-2023-SYN-2023-INS-03</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SYN-2023-INS-04</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SAMPLE-LOG-2023-SYN-2023-INS-04</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SYN-2023-LRN-01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SAMPLE-LOG-2023-SYN-2023-LRN-01</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SYN-2023-LRN-02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SAMPLE-LOG-2023-SYN-2023-LRN-02</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SYN-2023-LRN-03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SAMPLE-LOG-2023-SYN-2023-LRN-03</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SYN-2023-LRN-04</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SAMPLE-LOG-2023-SYN-2023-LRN-04</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SYN-2023-LRN-05</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SAMPLE-LOG-2023-SYN-2023-LRN-05</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SYN-2023-LRN-06</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SAMPLE-LOG-2023-SYN-2023-LRN-06</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SYN-2023-LRN-07</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SAMPLE-LOG-2023-SYN-2023-LRN-07</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SYN-2023-LRN-08</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SAMPLE-LOG-2023-SYN-2023-LRN-08</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SYN-2023-LRN-09</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SAMPLE-LOG-2023-SYN-2023-LRN-09</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SYN-2023-LRN-10</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SAMPLE-LOG-2023-SYN-2023-LRN-10</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SYN-2023-LRN-11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SAMPLE-LOG-2023-SYN-2023-LRN-11</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SYN-2023-LRN-12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SAMPLE-LOG-2023-SYN-2023-LRN-12</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SYN-2023-LRN-13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SAMPLE-LOG-2023-SYN-2023-LRN-13</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SYN-2024-ADM-01</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COURSE_SETUP;ELIGIBILITY_CHECK;CLOSEOUT_EXPORT</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SAMPLE-LOG-2024-SYN-2024-ADM-01</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SYN-2024-ADM-02</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COURSE_SETUP;ELIGIBILITY_CHECK;CLOSEOUT_EXPORT</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SAMPLE-LOG-2024-SYN-2024-ADM-02</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SYN-2024-ADM-03</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COURSE_SETUP;ELIGIBILITY_CHECK;CLOSEOUT_EXPORT</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SAMPLE-LOG-2024-SYN-2024-ADM-03</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SYN-2024-INS-01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ATTENDANCE_OR_ASSESSMENT;SESSION_CLOSEOUT</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SAMPLE-LOG-2024-SYN-2024-INS-01</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SYN-2024-INS-02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ATTENDANCE_OR_ASSESSMENT;SESSION_CLOSEOUT</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SAMPLE-LOG-2024-SYN-2024-INS-02</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SYN-2024-INS-03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ATTENDANCE_OR_ASSESSMENT;SESSION_CLOSEOUT</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SAMPLE-LOG-2024-SYN-2024-INS-03</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SYN-2024-INS-04</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ATTENDANCE_OR_ASSESSMENT</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SAMPLE-LOG-2024-SYN-2024-INS-04</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SYN-2024-INS-05</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SAMPLE-LOG-2024-SYN-2024-INS-05</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SYN-2024-LRN-01</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SAMPLE-LOG-2024-SYN-2024-LRN-01</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SYN-2024-LRN-02</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SAMPLE-LOG-2024-SYN-2024-LRN-02</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SYN-2024-LRN-03</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SAMPLE-LOG-2024-SYN-2024-LRN-03</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SYN-2024-LRN-04</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SAMPLE-LOG-2024-SYN-2024-LRN-04</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SYN-2024-LRN-05</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SAMPLE-LOG-2024-SYN-2024-LRN-05</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SYN-2024-LRN-06</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SAMPLE-LOG-2024-SYN-2024-LRN-06</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SYN-2024-LRN-07</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SAMPLE-LOG-2024-SYN-2024-LRN-07</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SYN-2024-LRN-08</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SAMPLE-LOG-2024-SYN-2024-LRN-08</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SYN-2024-LRN-09</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SAMPLE-LOG-2024-SYN-2024-LRN-09</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SYN-2024-LRN-10</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SAMPLE-LOG-2024-SYN-2024-LRN-10</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SYN-2024-LRN-11</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SAMPLE-LOG-2024-SYN-2024-LRN-11</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SYN-2024-LRN-12</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SAMPLE-LOG-2024-SYN-2024-LRN-12</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SYN-2024-LRN-13</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SAMPLE-LOG-2024-SYN-2024-LRN-13</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SYN-2024-LRN-14</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SAMPLE-LOG-2024-SYN-2024-LRN-14</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SYN-2024-LRN-15</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SAMPLE-LOG-2024-SYN-2024-LRN-15</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SYN-2024-LRN-16</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SAMPLE-LOG-2024-SYN-2024-LRN-16</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SYN-2024-LRN-17</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SAMPLE-LOG-2024-SYN-2024-LRN-17</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SYN-2024-LRN-18</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SAMPLE-LOG-2024-SYN-2024-LRN-18</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SYN-2024-LRN-19</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SAMPLE-LOG-2024-SYN-2024-LRN-19</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SYN-2024-LRN-20</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SAMPLE-LOG-2024-SYN-2024-LRN-20</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SYN-2025-ADM-01</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COURSE_SETUP;ELIGIBILITY_CHECK;CLOSEOUT_EXPORT</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SAMPLE-LOG-2025-SYN-2025-ADM-01</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SYN-2025-ADM-02</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COURSE_SETUP;ELIGIBILITY_CHECK;CLOSEOUT_EXPORT</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SAMPLE-LOG-2025-SYN-2025-ADM-02</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SYN-2025-ADM-03</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COURSE_SETUP;ELIGIBILITY_CHECK;CLOSEOUT_EXPORT</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SAMPLE-LOG-2025-SYN-2025-ADM-03</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SYN-2025-INS-01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ATTENDANCE_OR_ASSESSMENT;SESSION_CLOSEOUT</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SAMPLE-LOG-2025-SYN-2025-INS-01</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SYN-2025-INS-02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ATTENDANCE_OR_ASSESSMENT;SESSION_CLOSEOUT</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SAMPLE-LOG-2025-SYN-2025-INS-02</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SYN-2025-INS-03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ATTENDANCE_OR_ASSESSMENT;SESSION_CLOSEOUT</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SAMPLE-LOG-2025-SYN-2025-INS-03</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SYN-2025-INS-04</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ATTENDANCE_OR_ASSESSMENT;SESSION_CLOSEOUT</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SAMPLE-LOG-2025-SYN-2025-INS-04</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SYN-2025-INS-05</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ATTENDANCE_OR_ASSESSMENT;SESSION_CLOSEOUT</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SAMPLE-LOG-2025-SYN-2025-INS-05</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SYN-2025-INS-06</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SAMPLE-LOG-2025-SYN-2025-INS-06</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SYN-2025-LRN-01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SAMPLE-LOG-2025-SYN-2025-LRN-01</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SYN-2025-LRN-02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SAMPLE-LOG-2025-SYN-2025-LRN-02</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SYN-2025-LRN-03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SAMPLE-LOG-2025-SYN-2025-LRN-03</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SYN-2025-LRN-04</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SAMPLE-LOG-2025-SYN-2025-LRN-04</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SYN-2025-LRN-05</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SAMPLE-LOG-2025-SYN-2025-LRN-05</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SYN-2025-LRN-06</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SAMPLE-LOG-2025-SYN-2025-LRN-06</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SYN-2025-LRN-07</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SAMPLE-LOG-2025-SYN-2025-LRN-07</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SYN-2025-LRN-08</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SAMPLE-LOG-2025-SYN-2025-LRN-08</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SYN-2025-LRN-09</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SAMPLE-LOG-2025-SYN-2025-LRN-09</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SYN-2025-LRN-10</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SAMPLE-LOG-2025-SYN-2025-LRN-10</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SYN-2025-LRN-11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SAMPLE-LOG-2025-SYN-2025-LRN-11</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SYN-2025-LRN-12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SAMPLE-LOG-2025-SYN-2025-LRN-12</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SYN-2025-LRN-13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SAMPLE-LOG-2025-SYN-2025-LRN-13</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SYN-2025-LRN-14</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SAMPLE-LOG-2025-SYN-2025-LRN-14</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SYN-2025-LRN-15</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SAMPLE-LOG-2025-SYN-2025-LRN-15</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SYN-2025-LRN-16</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SAMPLE-LOG-2025-SYN-2025-LRN-16</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SYN-2025-LRN-17</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SAMPLE-LOG-2025-SYN-2025-LRN-17</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SYN-2025-LRN-18</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SAMPLE-LOG-2025-SYN-2025-LRN-18</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SYN-2025-LRN-19</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SAMPLE-LOG-2025-SYN-2025-LRN-19</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SYN-2025-LRN-20</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SAMPLE-LOG-2025-SYN-2025-LRN-20</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SYN-2025-LRN-21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SAMPLE-LOG-2025-SYN-2025-LRN-21</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SYN-2025-LRN-22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SAMPLE-LOG-2025-SYN-2025-LRN-22</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SYN-2025-LRN-23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SAMPLE-LOG-2025-SYN-2025-LRN-23</w:t>
            </w:r>
          </w:p>
        </w:tc>
      </w:tr>
    </w:tbl>
    <w:p>
      <w:pPr>
        <w:widowControl/>
        <w:spacing w:before="0" w:after="40" w:line="240" w:lineRule="auto"/>
      </w:pPr>
    </w:p>
    <w:p>
      <w:pPr>
        <w:pStyle w:val="Heading1"/>
        <w:keepNext/>
        <w:widowControl/>
        <w:spacing w:before="160" w:after="100" w:line="240" w:lineRule="auto"/>
      </w:pPr>
      <w:r>
        <w:rPr>
          <w:rFonts w:ascii="Aptos" w:hAnsi="Aptos" w:eastAsia="Microsoft JhengHei" w:cs="Microsoft JhengHei"/>
          <w:b/>
          <w:i w:val="0"/>
          <w:color w:val="243B53"/>
          <w:sz w:val="30"/>
        </w:rPr>
        <w:t>結語與查核聲明</w:t>
      </w:r>
    </w:p>
    <w:p>
      <w:pPr>
        <w:widowControl/>
        <w:spacing w:before="0" w:after="100" w:line="271" w:lineRule="auto"/>
      </w:pPr>
      <w:r>
        <w:rPr>
          <w:rFonts w:ascii="Aptos" w:hAnsi="Aptos" w:eastAsia="Microsoft JhengHei" w:cs="Microsoft JhengHei"/>
          <w:b w:val="0"/>
          <w:i w:val="0"/>
          <w:color w:val="1F2933"/>
          <w:sz w:val="21"/>
        </w:rPr>
        <w:t xml:space="preserve">本件提供一套可填寫、可重算、可查核的訓練資訊系統使用普及率示範口徑。所附系統、課程、角色任務、操作索引與數據均為合成資料；目前沒有可核實的協會實際系統或使用成果來源，因此 </w:t>
      </w:r>
      <w:r>
        <w:rPr>
          <w:rFonts w:ascii="Aptos" w:hAnsi="Aptos" w:eastAsia="Aptos" w:cs="Aptos"/>
          <w:i w:val="0"/>
          <w:color w:val="314E68"/>
          <w:sz w:val="21"/>
        </w:rPr>
        <w:t>REAL=UNKNOWN/HOLD</w:t>
      </w:r>
      <w:r>
        <w:rPr>
          <w:rFonts w:ascii="Aptos" w:hAnsi="Aptos" w:eastAsia="Microsoft JhengHei" w:cs="Microsoft JhengHei"/>
          <w:b w:val="0"/>
          <w:i w:val="0"/>
          <w:color w:val="1F2933"/>
          <w:sz w:val="21"/>
        </w:rPr>
        <w:t>。正式評分與 Human 接受尚未授予。</w:t>
      </w:r>
    </w:p>
    <w:sectPr w:rsidR="00FC693F" w:rsidRPr="0006063C" w:rsidSect="00034616">
      <w:pgSz w:w="16834" w:h="11909" w:orient="landscape"/>
      <w:pgMar w:top="691" w:right="792" w:bottom="691"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spacing w:before="0" w:after="0" w:line="240" w:lineRule="auto"/>
      <w:jc w:val="center"/>
    </w:pPr>
    <w:r>
      <w:rPr>
        <w:rFonts w:ascii="Aptos" w:hAnsi="Aptos" w:eastAsia="Microsoft JhengHei" w:cs="Microsoft JhengHei"/>
        <w:color w:val="52606D"/>
        <w:sz w:val="16"/>
      </w:rPr>
      <w:t xml:space="preserve">第 </w:t>
    </w:r>
    <w:fldSimple w:instr="PAGE"/>
    <w:r>
      <w:rPr>
        <w:rFonts w:ascii="Aptos" w:hAnsi="Aptos" w:eastAsia="Microsoft JhengHei" w:cs="Microsoft JhengHei"/>
        <w:color w:val="52606D"/>
        <w:sz w:val="16"/>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before="0" w:after="0" w:line="240" w:lineRule="auto"/>
      <w:jc w:val="right"/>
    </w:pPr>
    <w:r>
      <w:rPr>
        <w:rFonts w:ascii="Aptos" w:hAnsi="Aptos" w:eastAsia="Microsoft JhengHei" w:cs="Microsoft JhengHei"/>
        <w:b w:val="0"/>
        <w:i w:val="0"/>
        <w:color w:val="52606D"/>
        <w:sz w:val="16"/>
      </w:rPr>
      <w:t>TTQS ONE | DOCX 0140 | 候選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Microsoft JhengHe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Microsoft JhengHei" w:eastAsia="Microsoft JhengHei"/>
      <w:b/>
      <w:bCs/>
      <w:color w:val="243B5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Microsoft JhengHei" w:eastAsia="Microsoft JhengHei"/>
      <w:b/>
      <w:bCs/>
      <w:color w:val="243B5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Microsoft JhengHei" w:eastAsia="Microsoft JhengHei"/>
      <w:b/>
      <w:bCs/>
      <w:color w:val="243B5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ptos" w:hAnsi="Microsoft JhengHei" w:eastAsia="Microsoft JhengHei"/>
      <w:b/>
      <w:color w:val="243B5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訓練資訊系統使用普及率盤點與分析表</dc:title>
  <dc:subject>DOCX 0140 / I19-E30 / SAMPLE-SYNTHETIC candidate</dc:subject>
  <dc:creator>TTQS ONE</dc:creator>
  <cp:keywords/>
  <dc:description>CANDIDATE; REAL=UNKNOWN/HOLD; formal acceptance NOT_GRANTED.</dc:description>
  <cp:lastModifiedBy/>
  <cp:revision>1</cp:revision>
  <dcterms:created xsi:type="dcterms:W3CDTF">2013-12-23T23:15:00Z</dcterms:created>
  <dcterms:modified xsi:type="dcterms:W3CDTF">2013-12-23T23:15:00Z</dcterms:modified>
  <cp:category/>
</cp:coreProperties>
</file>