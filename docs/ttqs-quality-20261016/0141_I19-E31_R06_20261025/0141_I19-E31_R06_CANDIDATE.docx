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指標 19「目標市場與顧客價值」／ 要求編號 </w:t>
            </w:r>
            <w:r>
              <w:rPr>
                <w:rFonts w:ascii="Microsoft JhengHei" w:hAnsi="Microsoft JhengHei" w:eastAsia="Microsoft JhengHei"/>
                <w:color w:val="505050"/>
                <w:sz w:val="17"/>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目前核對的第 9 頁摘錄將 </w:t>
            </w:r>
            <w:r>
              <w:rPr>
                <w:rFonts w:ascii="Microsoft JhengHei" w:hAnsi="Microsoft JhengHei" w:eastAsia="Microsoft JhengHei"/>
                <w:b/>
                <w:sz w:val="17"/>
              </w:rPr>
              <w:t>4 分</w:t>
            </w:r>
            <w:r>
              <w:rPr>
                <w:rFonts w:ascii="Microsoft JhengHei" w:hAnsi="Microsoft JhengHei" w:eastAsia="Microsoft JhengHei"/>
                <w:sz w:val="17"/>
              </w:rPr>
              <w:t xml:space="preserve">列在 1–5 分計分級距中，未顯示為權重欄；本報告不據此推算權重或本協會得分。官方實得分數 </w:t>
            </w:r>
            <w:r>
              <w:rPr>
                <w:rFonts w:ascii="Microsoft JhengHei" w:hAnsi="Microsoft JhengHei" w:eastAsia="Microsoft JhengHei"/>
                <w:color w:val="505050"/>
                <w:sz w:val="17"/>
              </w:rPr>
              <w:t>NOT_ASSIGNED</w:t>
            </w:r>
            <w:r>
              <w:rPr>
                <w:rFonts w:ascii="Microsoft JhengHei" w:hAnsi="Microsoft JhengHei" w:eastAsia="Microsoft JhengHei"/>
                <w:sz w:val="17"/>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「顧客滿意度趨勢調查與分析報告」取自 129→142 交付對照表（Crosswalk）之 </w:t>
            </w:r>
            <w:r>
              <w:rPr>
                <w:rFonts w:ascii="Microsoft JhengHei" w:hAnsi="Microsoft JhengHei" w:eastAsia="Microsoft JhengHei"/>
                <w:color w:val="505050"/>
                <w:sz w:val="17"/>
              </w:rPr>
              <w:t>I19-E31</w:t>
            </w:r>
            <w:r>
              <w:rPr>
                <w:rFonts w:ascii="Microsoft JhengHei" w:hAnsi="Microsoft JhengHei" w:eastAsia="Microsoft JhengHei"/>
                <w:sz w:val="17"/>
              </w:rPr>
              <w:t>／</w:t>
            </w:r>
            <w:r>
              <w:rPr>
                <w:rFonts w:ascii="Microsoft JhengHei" w:hAnsi="Microsoft JhengHei" w:eastAsia="Microsoft JhengHei"/>
                <w:color w:val="505050"/>
                <w:sz w:val="17"/>
              </w:rPr>
              <w:t>0141</w:t>
            </w:r>
            <w:r>
              <w:rPr>
                <w:rFonts w:ascii="Microsoft JhengHei" w:hAnsi="Microsoft JhengHei" w:eastAsia="Microsoft JhengHei"/>
                <w:sz w:val="17"/>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UNKNOWN</w:t>
            </w:r>
            <w:r>
              <w:rPr>
                <w:rFonts w:ascii="Microsoft JhengHei" w:hAnsi="Microsoft JhengHei" w:eastAsia="Microsoft JhengHei"/>
                <w:sz w:val="17"/>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正文修訂 R06 ／ 資料集層級合成事實識別碼：</w:t>
            </w:r>
            <w:r>
              <w:rPr>
                <w:rFonts w:ascii="Microsoft JhengHei" w:hAnsi="Microsoft JhengHei" w:eastAsia="Microsoft JhengHei"/>
                <w:color w:val="505050"/>
                <w:sz w:val="17"/>
              </w:rPr>
              <w:t>FACT-SYN-0141-SAT-TREND-R01</w:t>
            </w:r>
            <w:r>
              <w:rPr>
                <w:rFonts w:ascii="Microsoft JhengHei" w:hAnsi="Microsoft JhengHei" w:eastAsia="Microsoft JhengHei"/>
                <w:sz w:val="17"/>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7"/>
              </w:rPr>
              <w:t>-YYYY-NNN</w:t>
            </w:r>
            <w:r>
              <w:rPr>
                <w:rFonts w:ascii="Microsoft JhengHei" w:hAnsi="Microsoft JhengHei" w:eastAsia="Microsoft JhengHei"/>
                <w:sz w:val="17"/>
              </w:rPr>
              <w:t xml:space="preserve">（例：基礎 ID 加 </w:t>
            </w:r>
            <w:r>
              <w:rPr>
                <w:rFonts w:ascii="Microsoft JhengHei" w:hAnsi="Microsoft JhengHei" w:eastAsia="Microsoft JhengHei"/>
                <w:color w:val="505050"/>
                <w:sz w:val="17"/>
              </w:rPr>
              <w:t>-2023-001</w:t>
            </w:r>
            <w:r>
              <w:rPr>
                <w:rFonts w:ascii="Microsoft JhengHei" w:hAnsi="Microsoft JhengHei" w:eastAsia="Microsoft JhengHei"/>
                <w:sz w:val="17"/>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全份資料為 SAMPLE / SYNTHETIC</w:t>
            </w:r>
            <w:r>
              <w:rPr>
                <w:rFonts w:ascii="Microsoft JhengHei" w:hAnsi="Microsoft JhengHei" w:eastAsia="Microsoft JhengHei"/>
                <w:sz w:val="17"/>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Human formal acceptance = NOT_GRANTED</w:t>
            </w:r>
            <w:r>
              <w:rPr>
                <w:rFonts w:ascii="Microsoft JhengHei" w:hAnsi="Microsoft JhengHei" w:eastAsia="Microsoft JhengHei"/>
                <w:sz w:val="17"/>
              </w:rPr>
              <w:t>；</w:t>
            </w:r>
            <w:r>
              <w:rPr>
                <w:rFonts w:ascii="Microsoft JhengHei" w:hAnsi="Microsoft JhengHei" w:eastAsia="Microsoft JhengHei"/>
                <w:color w:val="505050"/>
                <w:sz w:val="17"/>
              </w:rPr>
              <w:t>Official score = NOT_ASSIGNED</w:t>
            </w:r>
            <w:r>
              <w:rPr>
                <w:rFonts w:ascii="Microsoft JhengHei" w:hAnsi="Microsoft JhengHei" w:eastAsia="Microsoft JhengHei"/>
                <w:sz w:val="17"/>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版本界線：R06 承接 R05 之 exact-SHA 獨立語意審查所列五項語意 minor 意見與檔案雜湊措辭修正，包含題項標點正規化說明、Q1–Q6 有效填答欄名、方案一質性門檻來源、執行摘要短標籤及替換登記表清冊措辭；未改 R01 CSV、36 筆合成分數與逐期摘要。趨勢圖沿用 R04 同一 SAMPLE 圖檔；R06 為正文修訂標記，不是新資料集。</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筆資料的 Q1–Q7 量化欄位均完整；Q8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核心量化 7 題（Q1–Q7）文字、意涵與題目順序跨期保持完全一致。</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ind w:left="605" w:hanging="288"/>
      </w:pPr>
      <w:r>
        <w:rPr>
          <w:rFonts w:ascii="Microsoft JhengHei" w:hAnsi="Microsoft JhengHei" w:eastAsia="Microsoft JhengHei"/>
        </w:rPr>
        <w:t>• 全份問卷除基本背景外，核心量化題目全部勾選「不適用/不知道（N/A）」者。</w:t>
      </w:r>
    </w:p>
    <w:p>
      <w:pPr>
        <w:ind w:left="605" w:hanging="288"/>
      </w:pPr>
      <w:r>
        <w:rPr>
          <w:rFonts w:ascii="Microsoft JhengHei" w:hAnsi="Microsoft JhengHei" w:eastAsia="Microsoft JhengHei"/>
        </w:rPr>
        <w:t>• 紙本問卷同一單選題出現雙重勾選且無法辨識原意者，該特定題目計為無效值。</w:t>
      </w:r>
    </w:p>
    <w:p>
      <w:pPr>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本問卷包含 7 題核心量化題目（均採 1–5 分 Likert 量尺）及 1 題質性開放回饋題。此工具為本報告專屬之標準測量工具，非官方已核定問卷。</w:t>
      </w:r>
    </w:p>
    <w:p>
      <w:pPr>
        <w:pStyle w:val="Heading2"/>
      </w:pPr>
      <w:r>
        <w:rPr>
          <w:rFonts w:ascii="Microsoft JhengHei" w:hAnsi="Microsoft JhengHei" w:eastAsia="Microsoft JhengHei"/>
        </w:rPr>
        <w:t>一、量尺標準定義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ageBreakBefore/>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 xml:space="preserve">：在維持 Q5 題目文字與 1–5 量尺完全不變下，Q5 有效均值應達到 3.8000 分以上；此為本方案唯一可量測之成功門檻。原擬附加之「無行政聯繫延誤之負面抱怨」條件屬 </w:t>
      </w:r>
      <w:r>
        <w:rPr>
          <w:rFonts w:ascii="Microsoft JhengHei" w:hAnsi="Microsoft JhengHei" w:eastAsia="Microsoft JhengHei"/>
          <w:color w:val="505050"/>
        </w:rPr>
        <w:t>UNKNOWN‑sourced</w:t>
      </w:r>
      <w:r>
        <w:rPr>
          <w:rFonts w:ascii="Microsoft JhengHei" w:hAnsi="Microsoft JhengHei" w:eastAsia="Microsoft JhengHei"/>
        </w:rPr>
        <w:t>：本 SAMPLE 樣本沒有真實抱怨紀錄或 Q8 證據，且不得由空白 SAMPLE 註解推定抱怨不存在；若未來採用該質性條件，須先由協會授權人員界定可核實之來源、負責角色、統計期間與升級處理規則。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 2024 年為3.4167點、2025 年為3.9167點（2024→2025 量尺點變化；2023 年同為3.4167點）。36筆Q8沒有文字，不能推論「理論偏多」或學員實際應用困難；此提案只示範如何調查問題。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：在維持 Q2 題目文字與 1–5 量尺完全不變下，Q2 有效均值應達到 3.7000 分以上，且 Top-2 佔比應突破 75%（分母為 Q2 自身有效回答數，見附錄四單題 Top-2 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：報告數據無法對應至原始問卷存檔或去識別化匯出檔之 SHA-256 雜湊碼者，不得送交審查。</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一、真實資料替換四步檢核流程（SAMPLE）</w:t>
      </w:r>
    </w:p>
    <w:p>
      <w:pPr>
        <w:keepLines/>
        <w:spacing w:before="60" w:after="140"/>
        <w:ind w:left="259" w:right="173"/>
        <w:shd w:fill="F2F4F7"/>
      </w:pPr>
      <w:r>
        <w:rPr>
          <w:rFonts w:ascii="Consolas" w:hAnsi="Consolas" w:eastAsia="Microsoft JhengHei"/>
          <w:sz w:val="17"/>
        </w:rPr>
        <w:t>[步驟 1：母體清點與真實抽樣]</w:t>
      </w:r>
      <w:r>
        <w:br/>
      </w:r>
      <w:r>
        <w:rPr>
          <w:rFonts w:ascii="Consolas" w:hAnsi="Consolas" w:eastAsia="Microsoft JhengHei"/>
          <w:sz w:val="17"/>
        </w:rPr>
        <w:t xml:space="preserve">   │ 產出真實學員受邀名單 (確認發出數 N)</w:t>
      </w:r>
      <w:r>
        <w:br/>
      </w:r>
      <w:r>
        <w:rPr>
          <w:rFonts w:ascii="Consolas" w:hAnsi="Consolas" w:eastAsia="Microsoft JhengHei"/>
          <w:sz w:val="17"/>
        </w:rPr>
        <w:t xml:space="preserve">   ▼</w:t>
      </w:r>
      <w:r>
        <w:br/>
      </w:r>
      <w:r>
        <w:rPr>
          <w:rFonts w:ascii="Consolas" w:hAnsi="Consolas" w:eastAsia="Microsoft JhengHei"/>
          <w:sz w:val="17"/>
        </w:rPr>
        <w:t>[步驟 2：原始數據匯入與去識別化]</w:t>
      </w:r>
      <w:r>
        <w:br/>
      </w:r>
      <w:r>
        <w:rPr>
          <w:rFonts w:ascii="Consolas" w:hAnsi="Consolas" w:eastAsia="Microsoft JhengHei"/>
          <w:sz w:val="17"/>
        </w:rPr>
        <w:t xml:space="preserve">   │ 抹除真實身分識別，賦予唯一隨機代碼 (SYN/REAL-ID)</w:t>
      </w:r>
      <w:r>
        <w:br/>
      </w:r>
      <w:r>
        <w:rPr>
          <w:rFonts w:ascii="Consolas" w:hAnsi="Consolas" w:eastAsia="Microsoft JhengHei"/>
          <w:sz w:val="17"/>
        </w:rPr>
        <w:t xml:space="preserve">   ▼</w:t>
      </w:r>
      <w:r>
        <w:br/>
      </w:r>
      <w:r>
        <w:rPr>
          <w:rFonts w:ascii="Consolas" w:hAnsi="Consolas" w:eastAsia="Microsoft JhengHei"/>
          <w:sz w:val="17"/>
        </w:rPr>
        <w:t>[步驟 3：填寫替換登記表 (Replacement Register)]</w:t>
      </w:r>
      <w:r>
        <w:br/>
      </w:r>
      <w:r>
        <w:rPr>
          <w:rFonts w:ascii="Consolas" w:hAnsi="Consolas" w:eastAsia="Microsoft JhengHei"/>
          <w:sz w:val="17"/>
        </w:rPr>
        <w:t xml:space="preserve">   │ 記錄新舊檔案之 SHA-256 雜湊值與資料筆數，建立檔案版本／SHA-256／筆數清冊（manifest）</w:t>
      </w:r>
      <w:r>
        <w:br/>
      </w:r>
      <w:r>
        <w:rPr>
          <w:rFonts w:ascii="Consolas" w:hAnsi="Consolas" w:eastAsia="Microsoft JhengHei"/>
          <w:sz w:val="17"/>
        </w:rPr>
        <w:t xml:space="preserve">   ▼</w:t>
      </w:r>
      <w:r>
        <w:br/>
      </w:r>
      <w:r>
        <w:rPr>
          <w:rFonts w:ascii="Consolas" w:hAnsi="Consolas" w:eastAsia="Microsoft JhengHei"/>
          <w:sz w:val="17"/>
        </w:rPr>
        <w:t>[步驟 4：重新執行確定性檢驗腳本]</w:t>
      </w:r>
      <w:r>
        <w:br/>
      </w:r>
      <w:r>
        <w:rPr>
          <w:rFonts w:ascii="Consolas" w:hAnsi="Consolas" w:eastAsia="Microsoft JhengHei"/>
          <w:sz w:val="17"/>
        </w:rPr>
        <w:t xml:space="preserve">   │ 重新運算逐題均值與 Top-2，確認可重算、無邏輯矛盾</w:t>
      </w:r>
      <w:r>
        <w:br/>
      </w:r>
      <w:r>
        <w:rPr>
          <w:rFonts w:ascii="Consolas" w:hAnsi="Consolas" w:eastAsia="Microsoft JhengHei"/>
          <w:sz w:val="17"/>
        </w:rPr>
        <w:t xml:space="preserve">   │ 計算通過本身不會自動晉級，也不改變資料性質</w:t>
      </w:r>
      <w:r>
        <w:br/>
      </w:r>
      <w:r>
        <w:rPr>
          <w:rFonts w:ascii="Consolas" w:hAnsi="Consolas" w:eastAsia="Microsoft JhengHei"/>
          <w:sz w:val="17"/>
        </w:rPr>
        <w:t xml:space="preserve">   ▼</w:t>
      </w:r>
      <w:r>
        <w:br/>
      </w:r>
      <w:r>
        <w:rPr>
          <w:rFonts w:ascii="Consolas" w:hAnsi="Consolas" w:eastAsia="Microsoft JhengHei"/>
          <w:sz w:val="17"/>
        </w:rPr>
        <w:t>[步驟 5：授權角色審查（CURRENT 晉級關卡）]</w:t>
      </w:r>
      <w:r>
        <w:br/>
      </w:r>
      <w:r>
        <w:rPr>
          <w:rFonts w:ascii="Consolas" w:hAnsi="Consolas" w:eastAsia="Microsoft JhengHei"/>
          <w:sz w:val="17"/>
        </w:rPr>
        <w:t xml:space="preserve">   │ 由協會實際授權角色審查來源、權限、重算與獨立複核結果</w:t>
      </w:r>
      <w:r>
        <w:br/>
      </w:r>
      <w:r>
        <w:rPr>
          <w:rFonts w:ascii="Consolas" w:hAnsi="Consolas" w:eastAsia="Microsoft JhengHei"/>
          <w:sz w:val="17"/>
        </w:rPr>
        <w:t xml:space="preserve">   ▼</w:t>
      </w:r>
      <w:r>
        <w:br/>
      </w:r>
      <w:r>
        <w:rPr>
          <w:rFonts w:ascii="Consolas" w:hAnsi="Consolas" w:eastAsia="Microsoft JhengHei"/>
          <w:sz w:val="17"/>
        </w:rPr>
        <w:t>[狀態：CURRENT（候選）]</w:t>
      </w:r>
      <w:r>
        <w:br/>
      </w:r>
      <w:r>
        <w:rPr>
          <w:rFonts w:ascii="Consolas" w:hAnsi="Consolas" w:eastAsia="Microsoft JhengHei"/>
          <w:sz w:val="17"/>
        </w:rPr>
        <w:t xml:space="preserve">   │ CURRENT ≠ REAL，也不等於正式接受（formal acceptance）</w:t>
      </w:r>
      <w:r>
        <w:br/>
      </w:r>
      <w:r>
        <w:rPr>
          <w:rFonts w:ascii="Consolas" w:hAnsi="Consolas" w:eastAsia="Microsoft JhengHei"/>
          <w:sz w:val="17"/>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驗證與狀態更新</w:t>
      </w:r>
      <w:r>
        <w:rPr>
          <w:rFonts w:ascii="Microsoft JhengHei" w:hAnsi="Microsoft JhengHei" w:eastAsia="Microsoft JhengHei"/>
        </w:rPr>
        <w:t>：執行自動化資料校驗腳本，重新產出統計表。合成樣例不得因計算通過而自動變為 REAL 或正式接受。晉級 CURRENT 須另經協會實際授權角色審查，且 CURRENT 僅為候選狀態，不是 REAL，也不是正式接受；計算通過本身不會促成任何晉級。真實替換須先核驗來源與權限、重算及獨立複核；任何正式狀態由協會實際授權人員決定，Human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SYN-0141-EXAMPLE-001</w:t>
            </w:r>
            <w:r>
              <w:rPr>
                <w:rFonts w:ascii="Microsoft JhengHei" w:hAnsi="Microsoft JhengHei" w:eastAsia="Microsoft JhengHei"/>
                <w:sz w:val="17"/>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Top-2（目標 75%）即採此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TTQS 指標 19 / </w:t>
            </w:r>
            <w:r>
              <w:rPr>
                <w:rFonts w:ascii="Microsoft JhengHei" w:hAnsi="Microsoft JhengHei" w:eastAsia="Microsoft JhengHei"/>
                <w:color w:val="505050"/>
                <w:sz w:val="17"/>
              </w:rPr>
              <w:t>I19-E31</w:t>
            </w:r>
            <w:r>
              <w:rPr>
                <w:rFonts w:ascii="Microsoft JhengHei" w:hAnsi="Microsoft JhengHei" w:eastAsia="Microsoft JhengHei"/>
                <w:sz w:val="17"/>
              </w:rPr>
              <w:t xml:space="preserve"> / 文件編號 </w:t>
            </w:r>
            <w:r>
              <w:rPr>
                <w:rFonts w:ascii="Microsoft JhengHei" w:hAnsi="Microsoft JhengHei" w:eastAsia="Microsoft JhengHei"/>
                <w:color w:val="505050"/>
                <w:sz w:val="17"/>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SAMPLE_SYNTHETIC</w:t>
            </w:r>
            <w:r>
              <w:rPr>
                <w:rFonts w:ascii="Microsoft JhengHei" w:hAnsi="Microsoft JhengHei" w:eastAsia="Microsoft JhengHei"/>
                <w:sz w:val="17"/>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723259199dd51973fc6473ec000234cc853fa1511be05864fdfd7b08bb452862</w:t>
            </w:r>
            <w:r>
              <w:rPr>
                <w:rFonts w:ascii="Microsoft JhengHei" w:hAnsi="Microsoft JhengHei" w:eastAsia="Microsoft JhengHei"/>
                <w:sz w:val="17"/>
              </w:rPr>
              <w:t xml:space="preserve">（檔名 </w:t>
            </w:r>
            <w:r>
              <w:rPr>
                <w:rFonts w:ascii="Microsoft JhengHei" w:hAnsi="Microsoft JhengHei" w:eastAsia="Microsoft JhengHei"/>
                <w:color w:val="505050"/>
                <w:sz w:val="17"/>
              </w:rPr>
              <w:t>SAMPLE_SURVEY_RESPONSES_0141_R01.csv</w:t>
            </w:r>
            <w:r>
              <w:rPr>
                <w:rFonts w:ascii="Microsoft JhengHei" w:hAnsi="Microsoft JhengHei" w:eastAsia="Microsoft JhengHei"/>
                <w:sz w:val="17"/>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真實資料替換責任角色</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由協會授權人員決定（尚未指派；不代表已有該職務或委任）</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未來替換檢核條件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14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版本</w:t>
            </w:r>
          </w:p>
        </w:tc>
        <w:tc>
          <w:tcPr>
            <w:tcW w:type="dxa" w:w="10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修訂日期</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修訂人員</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變更摘要說明</w:t>
            </w:r>
          </w:p>
        </w:tc>
        <w:tc>
          <w:tcPr>
            <w:tcW w:type="dxa" w:w="258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審查核可狀態</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R06-SYN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OpenCode v2 依 R05 exact-SHA 獨立語意審查之五項 minor 與檔案雜湊措辭修正（非協會核定）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7"/>
              </w:rPr>
              <w:t>UNKNOWN-sourced</w:t>
            </w:r>
            <w:r>
              <w:rPr>
                <w:rFonts w:ascii="Microsoft JhengHei" w:hAnsi="Microsoft JhengHei" w:eastAsia="Microsoft JhengHei"/>
                <w:sz w:val="17"/>
              </w:rPr>
              <w:t>；執行摘要改用凍結短標籤；替換登記表改稱檔案版本／SHA-256／筆數清冊。R01 回覆列與摘要數字不變。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R06 候選；待 Word 全頁版面及本版 exact-SHA 獨立語意驗收；未獲正式接受</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R05-SYN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依 R04 exact-SHA 審查 minor 意見修訂；OpenCode CLI v2 原始文稿已回收，實際模型身分 UNKNOWN，並以凍結題目、原始 36 筆 CSV 與統計重算核對</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7"/>
              </w:rPr>
              <w:t>-YYYY-NNN</w:t>
            </w:r>
            <w:r>
              <w:rPr>
                <w:rFonts w:ascii="Microsoft JhengHei" w:hAnsi="Microsoft JhengHei" w:eastAsia="Microsoft JhengHei"/>
                <w:sz w:val="17"/>
              </w:rPr>
              <w:t>；R01 數據不變</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R05 候選；待 Word 全頁版面及本版 exact-SHA 獨立語意驗收</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R04-SYN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R03 exact-SHA 獨立審查之 minor findings 修訂（非協會核定）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R04 候選；待 exact-SHA 語意與 Word 全頁驗收</w:t>
            </w:r>
          </w:p>
        </w:tc>
      </w:tr>
      <w:tr>
        <w:trPr>
          <w:cantSplit/>
        </w:trPr>
        <w:tc>
          <w:tcPr>
            <w:tcW w:type="dxa" w:w="114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R03-SYN</w:t>
            </w:r>
          </w:p>
        </w:tc>
        <w:tc>
          <w:tcPr>
            <w:tcW w:type="dxa" w:w="10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exact-SHA 審查意見校正（非協會核定）</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對齊 Q8 原始題文；將 Q7/Q5 相同 4.2500 標在同一量尺列；明示百分點以未四捨五入比例計算；移除公式孤立符號；說明 R03 正文沿用 R01 合成資料且不改分數。</w:t>
            </w:r>
          </w:p>
        </w:tc>
        <w:tc>
          <w:tcPr>
            <w:tcW w:type="dxa" w:w="258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R03 候選；待本版 exact-SHA 語意複核與 Word 版面驗收</w:t>
            </w:r>
          </w:p>
        </w:tc>
      </w:tr>
      <w:tr>
        <w:trPr>
          <w:cantSplit/>
        </w:trPr>
        <w:tc>
          <w:tcPr>
            <w:tcW w:type="dxa" w:w="114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R02-SYN</w:t>
            </w:r>
          </w:p>
        </w:tc>
        <w:tc>
          <w:tcPr>
            <w:tcW w:type="dxa" w:w="10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文字校正（非協會核定）</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修正 Q8 資料界線、未核定隱私/保存規則、虛構組織/職權、未支持的質性解釋、Top-2 百分點及 Q7 點數差；將圖與表單改為可讀表格。</w:t>
            </w:r>
          </w:p>
        </w:tc>
        <w:tc>
          <w:tcPr>
            <w:tcW w:type="dxa" w:w="258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歷史候選；OpenCode exact-SHA 語意 PASS（含已由 R03處理之次要發現），非現行驗收版</w:t>
            </w:r>
          </w:p>
        </w:tc>
      </w:tr>
    </w:tbl>
    <w:p>
      <w:pPr>
        <w:spacing w:after="20"/>
      </w:pP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6"/>
      </w:rPr>
      <w:t xml:space="preserve">TTQS ONE  |  0141 R06  |  SAMPLE / SYNTHETIC  |  第 </w:t>
    </w:r>
    <w:fldSimple w:instr="PAGE"/>
    <w:r>
      <w:rPr>
        <w:rFonts w:ascii="Microsoft JhengHei" w:hAnsi="Microsoft JhengHei" w:eastAsia="Microsoft JhengHei"/>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